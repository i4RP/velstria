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VELSTRIA（ヴェルストリア）- 星環の戦場</w:t>
      </w:r>
    </w:p>
    <w:p>
      <w:pPr>
        <w:jc w:val="center"/>
      </w:pPr>
      <w:r>
        <w:t>ゲーム要件定義書 / 復元版 1.0</w:t>
      </w:r>
    </w:p>
    <w:p>
      <w:r>
        <w:t>会話内の納品説明を基に再構成した復元版。元成果物とのバイト完全一致を保証するものではありません。</w:t>
      </w:r>
    </w:p>
    <w:p>
      <w:pPr>
        <w:pStyle w:val="Heading1"/>
      </w:pPr>
      <w:r>
        <w:t>002. 文書管理</w:t>
      </w:r>
    </w:p>
    <w:p>
      <w:pPr>
        <w:pStyle w:val="ListBullet"/>
      </w:pPr>
      <w:r>
        <w:t>文書ID: VLS-REQ-001</w:t>
      </w:r>
    </w:p>
    <w:p>
      <w:pPr>
        <w:pStyle w:val="ListBullet"/>
      </w:pPr>
      <w:r>
        <w:t>版: Reconstruction 1.0</w:t>
      </w:r>
    </w:p>
    <w:p>
      <w:pPr>
        <w:pStyle w:val="ListBullet"/>
      </w:pPr>
      <w:r>
        <w:t>正本: data/json/velstria_master.json</w:t>
      </w:r>
    </w:p>
    <w:p>
      <w:pPr>
        <w:pStyle w:val="ListBullet"/>
      </w:pPr>
      <w:r>
        <w:t>本書は復元版であり元バイナリと同一ではない。</w:t>
      </w:r>
    </w:p>
    <w:p>
      <w:pPr>
        <w:pStyle w:val="Heading1"/>
      </w:pPr>
      <w:r>
        <w:t>003. エグゼクティブサマリー</w:t>
      </w:r>
    </w:p>
    <w:p>
      <w:pPr>
        <w:pStyle w:val="ListBullet"/>
      </w:pPr>
      <w:r>
        <w:t>5対5・3レーン・ジャングル型の短時間競技MOBA。</w:t>
      </w:r>
    </w:p>
    <w:p>
      <w:pPr>
        <w:pStyle w:val="ListBullet"/>
      </w:pPr>
      <w:r>
        <w:t>ヒーロー24体、スキル120、装備72を初期定義。</w:t>
      </w:r>
    </w:p>
    <w:p>
      <w:pPr>
        <w:pStyle w:val="ListBullet"/>
      </w:pPr>
      <w:r>
        <w:t>課金はコスメ中心で競技戦闘力を直接増加させない。</w:t>
      </w:r>
    </w:p>
    <w:p>
      <w:pPr>
        <w:pStyle w:val="ListBullet"/>
      </w:pPr>
      <w:r>
        <w:t>戦闘・経済・勝敗はサーバー権威で検証。</w:t>
      </w:r>
    </w:p>
    <w:p>
      <w:pPr>
        <w:pStyle w:val="Heading1"/>
      </w:pPr>
      <w:r>
        <w:t>004. スコープ</w:t>
      </w:r>
    </w:p>
    <w:p>
      <w:pPr>
        <w:pStyle w:val="ListBullet"/>
      </w:pPr>
      <w:r>
        <w:t>認証、ホーム、ソーシャル、マッチ、ドラフト、戦闘、ランク、ストア、イベント、通報、リプレイ、運営を対象。</w:t>
      </w:r>
    </w:p>
    <w:p>
      <w:pPr>
        <w:pStyle w:val="ListBullet"/>
      </w:pPr>
      <w:r>
        <w:t>リアルタイム生成AI判断、NFT/暗号資産、外部IPコラボは対象外。</w:t>
      </w:r>
    </w:p>
    <w:p>
      <w:r>
        <w:br w:type="page"/>
      </w:r>
    </w:p>
    <w:p>
      <w:pPr>
        <w:pStyle w:val="Heading1"/>
      </w:pPr>
      <w:r>
        <w:t>005. 前提・制約</w:t>
      </w:r>
    </w:p>
    <w:p>
      <w:pPr>
        <w:pStyle w:val="ListBullet"/>
      </w:pPr>
      <w:r>
        <w:t>スマートフォンを第一対象。</w:t>
      </w:r>
    </w:p>
    <w:p>
      <w:pPr>
        <w:pStyle w:val="ListBullet"/>
      </w:pPr>
      <w:r>
        <w:t>切断復帰を必須化。</w:t>
      </w:r>
    </w:p>
    <w:p>
      <w:pPr>
        <w:pStyle w:val="ListBullet"/>
      </w:pPr>
      <w:r>
        <w:t>Meshy出力はLOD・リグ・UV・マテリアル・端末負荷を検品。</w:t>
      </w:r>
    </w:p>
    <w:p>
      <w:pPr>
        <w:pStyle w:val="ListBullet"/>
      </w:pPr>
      <w:r>
        <w:t>数値はプレイテスト前の初期仮説。</w:t>
      </w:r>
    </w:p>
    <w:p>
      <w:pPr>
        <w:pStyle w:val="Heading1"/>
      </w:pPr>
      <w:r>
        <w:t>006. 用語</w:t>
      </w:r>
    </w:p>
    <w:p>
      <w:pPr>
        <w:pStyle w:val="ListBullet"/>
      </w:pPr>
      <w:r>
        <w:t>Star Core: 敵本拠点。破壊で勝利。</w:t>
      </w:r>
    </w:p>
    <w:p>
      <w:pPr>
        <w:pStyle w:val="ListBullet"/>
      </w:pPr>
      <w:r>
        <w:t>AstralGem: プレミアム通貨。</w:t>
      </w:r>
    </w:p>
    <w:p>
      <w:pPr>
        <w:pStyle w:val="ListBullet"/>
      </w:pPr>
      <w:r>
        <w:t>StarlightCoin: プレイ獲得通貨。</w:t>
      </w:r>
    </w:p>
    <w:p>
      <w:pPr>
        <w:pStyle w:val="ListBullet"/>
      </w:pPr>
      <w:r>
        <w:t>Fog of War: チーム視界外の秘匿。</w:t>
      </w:r>
    </w:p>
    <w:p>
      <w:pPr>
        <w:pStyle w:val="Heading1"/>
      </w:pPr>
      <w:r>
        <w:t>007. コアループ</w:t>
      </w:r>
    </w:p>
    <w:p>
      <w:pPr>
        <w:pStyle w:val="ListBullet"/>
      </w:pPr>
      <w:r>
        <w:t>ログイン → 編成 → マッチング → ドラフト → 対戦 → リザルト → 報酬 → 再キュー。</w:t>
      </w:r>
    </w:p>
    <w:p>
      <w:pPr>
        <w:pStyle w:val="ListBullet"/>
      </w:pPr>
      <w:r>
        <w:t>試合内成長は試合終了時にリセット。</w:t>
      </w:r>
    </w:p>
    <w:p>
      <w:pPr>
        <w:pStyle w:val="Heading1"/>
      </w:pPr>
      <w:r>
        <w:t>008. 対戦ルール</w:t>
      </w:r>
    </w:p>
    <w:p>
      <w:pPr>
        <w:pStyle w:val="ListBullet"/>
      </w:pPr>
      <w:r>
        <w:t>5対5、3レーン、最大Lv15、開始Gold 300。</w:t>
      </w:r>
    </w:p>
    <w:p>
      <w:pPr>
        <w:pStyle w:val="ListBullet"/>
      </w:pPr>
      <w:r>
        <w:t>勝利条件は敵Star Coreの破壊。</w:t>
      </w:r>
    </w:p>
    <w:p>
      <w:pPr>
        <w:pStyle w:val="ListBullet"/>
      </w:pPr>
      <w:r>
        <w:t>目標試合時間10-18分。</w:t>
      </w:r>
    </w:p>
    <w:p>
      <w:r>
        <w:br w:type="page"/>
      </w:r>
    </w:p>
    <w:p>
      <w:pPr>
        <w:pStyle w:val="Heading1"/>
      </w:pPr>
      <w:r>
        <w:t>009. マップ設計</w:t>
      </w:r>
    </w:p>
    <w:p>
      <w:pPr>
        <w:pStyle w:val="ListBullet"/>
      </w:pPr>
      <w:r>
        <w:t>3レーン、ジャングル、河川、草むら、中立ボス、バフキャンプ。</w:t>
      </w:r>
    </w:p>
    <w:p>
      <w:pPr>
        <w:pStyle w:val="ListBullet"/>
      </w:pPr>
      <w:r>
        <w:t>左右対称を基本に、目的物でローテーション判断を作る。</w:t>
      </w:r>
    </w:p>
    <w:p>
      <w:pPr>
        <w:pStyle w:val="ListBullet"/>
      </w:pPr>
      <w:r>
        <w:t>装飾はスキル予告と移動可能領域の視認性を阻害しない。</w:t>
      </w:r>
    </w:p>
    <w:p>
      <w:pPr>
        <w:pStyle w:val="Heading1"/>
      </w:pPr>
      <w:r>
        <w:t>010. マッチ状態遷移</w:t>
      </w:r>
    </w:p>
    <w:p>
      <w:pPr>
        <w:pStyle w:val="ListBullet"/>
      </w:pPr>
      <w:r>
        <w:t>Queue → MatchFound → ReadyCheck → Draft → Loading → Playing → Settlement → Result。</w:t>
      </w:r>
    </w:p>
    <w:p>
      <w:pPr>
        <w:pStyle w:val="ListBullet"/>
      </w:pPr>
      <w:r>
        <w:t>状態遷移はmatch_idとversionで冪等化。</w:t>
      </w:r>
    </w:p>
    <w:p>
      <w:pPr>
        <w:pStyle w:val="Heading1"/>
      </w:pPr>
      <w:r>
        <w:t>011. 戦闘計算</w:t>
      </w:r>
    </w:p>
    <w:p>
      <w:pPr>
        <w:pStyle w:val="ListBullet"/>
      </w:pPr>
      <w:r>
        <w:t>基礎値 + 係数 - 防御軽減をサーバーで計算。</w:t>
      </w:r>
    </w:p>
    <w:p>
      <w:pPr>
        <w:pStyle w:val="ListBullet"/>
      </w:pPr>
      <w:r>
        <w:t>CC耐性、無敵、シールド、確定ダメージを明示的な順序で処理。</w:t>
      </w:r>
    </w:p>
    <w:p>
      <w:pPr>
        <w:pStyle w:val="Heading1"/>
      </w:pPr>
      <w:r>
        <w:t>012. 移動・入力</w:t>
      </w:r>
    </w:p>
    <w:p>
      <w:pPr>
        <w:pStyle w:val="ListBullet"/>
      </w:pPr>
      <w:r>
        <w:t>左スティック移動、右側に通常攻撃/スキル/Ultimate/スペル。</w:t>
      </w:r>
    </w:p>
    <w:p>
      <w:pPr>
        <w:pStyle w:val="ListBullet"/>
      </w:pPr>
      <w:r>
        <w:t>クライアント予測を許可するが、位置・速度・CDはサーバー検証。</w:t>
      </w:r>
    </w:p>
    <w:p>
      <w:r>
        <w:br w:type="page"/>
      </w:r>
    </w:p>
    <w:p>
      <w:pPr>
        <w:pStyle w:val="Heading1"/>
      </w:pPr>
      <w:r>
        <w:t>013. 視界・索敵</w:t>
      </w:r>
    </w:p>
    <w:p>
      <w:pPr>
        <w:pStyle w:val="ListBullet"/>
      </w:pPr>
      <w:r>
        <w:t>チーム視界、草むら、偵察、ステルス/看破を実装。</w:t>
      </w:r>
    </w:p>
    <w:p>
      <w:pPr>
        <w:pStyle w:val="ListBullet"/>
      </w:pPr>
      <w:r>
        <w:t>視界外の敵情報は原則としてクライアントへ配信しない。</w:t>
      </w:r>
    </w:p>
    <w:p>
      <w:pPr>
        <w:pStyle w:val="Heading1"/>
      </w:pPr>
      <w:r>
        <w:t>014. 切断・再接続</w:t>
      </w:r>
    </w:p>
    <w:p>
      <w:pPr>
        <w:pStyle w:val="ListBullet"/>
      </w:pPr>
      <w:r>
        <w:t>切断時は短時間AI代理。再接続でスナップショット同期。</w:t>
      </w:r>
    </w:p>
    <w:p>
      <w:pPr>
        <w:pStyle w:val="ListBullet"/>
      </w:pPr>
      <w:r>
        <w:t>入力sequenceで二重購入・二重発動を防止。</w:t>
      </w:r>
    </w:p>
    <w:p>
      <w:pPr>
        <w:pStyle w:val="ListBullet"/>
      </w:pPr>
      <w:r>
        <w:t>AFKは通報/ペナルティ対象。</w:t>
      </w:r>
    </w:p>
    <w:p>
      <w:pPr>
        <w:pStyle w:val="Heading1"/>
      </w:pPr>
      <w:r>
        <w:t>015. ヒーロー 01: 城門の誓衛アルデン</w:t>
      </w:r>
    </w:p>
    <w:p>
      <w:pPr>
        <w:pStyle w:val="ListBullet"/>
      </w:pPr>
      <w:r>
        <w:t>星環崩壊後のヴェルストリアで、城門の誓衛アルデンは失われた星核の断片を巡る戦いに身を投じる。</w:t>
      </w:r>
    </w:p>
    <w:p>
      <w:pPr>
        <w:pStyle w:val="ListBullet"/>
      </w:pPr>
      <w:r>
        <w:t>役割: ヴァンガード / 難度 4</w:t>
      </w:r>
    </w:p>
    <w:p>
      <w:pPr>
        <w:pStyle w:val="ListBullet"/>
      </w:pPr>
      <w:r>
        <w:t>強み: 集団戦の起点と役割遂行に優れる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H001</w:t>
            </w:r>
          </w:p>
        </w:tc>
        <w:tc>
          <w:tcPr>
            <w:tcW w:type="dxa" w:w="1473"/>
          </w:tcPr>
          <w:p>
            <w:r>
              <w:t>2587</w:t>
            </w:r>
          </w:p>
        </w:tc>
        <w:tc>
          <w:tcPr>
            <w:tcW w:type="dxa" w:w="1473"/>
          </w:tcPr>
          <w:p>
            <w:r>
              <w:t>166</w:t>
            </w:r>
          </w:p>
        </w:tc>
        <w:tc>
          <w:tcPr>
            <w:tcW w:type="dxa" w:w="1473"/>
          </w:tcPr>
          <w:p>
            <w:r>
              <w:t>117</w:t>
            </w:r>
          </w:p>
        </w:tc>
        <w:tc>
          <w:tcPr>
            <w:tcW w:type="dxa" w:w="1473"/>
          </w:tcPr>
          <w:p>
            <w:r>
              <w:t>18</w:t>
            </w:r>
          </w:p>
        </w:tc>
        <w:tc>
          <w:tcPr>
            <w:tcW w:type="dxa" w:w="1473"/>
          </w:tcPr>
          <w:p>
            <w:r>
              <w:t>252</w:t>
            </w:r>
          </w:p>
        </w:tc>
        <w:tc>
          <w:tcPr>
            <w:tcW w:type="dxa" w:w="1473"/>
          </w:tcPr>
          <w:p>
            <w:r>
              <w:t>150</w:t>
            </w:r>
          </w:p>
        </w:tc>
      </w:tr>
    </w:tbl>
    <w:p>
      <w:pPr>
        <w:pStyle w:val="Heading1"/>
      </w:pPr>
      <w:r>
        <w:t>016. ヒーロー 02: 星弦のリラ</w:t>
      </w:r>
    </w:p>
    <w:p>
      <w:pPr>
        <w:pStyle w:val="ListBullet"/>
      </w:pPr>
      <w:r>
        <w:t>星環崩壊後のヴェルストリアで、星弦のリラは失われた星核の断片を巡る戦いに身を投じる。</w:t>
      </w:r>
    </w:p>
    <w:p>
      <w:pPr>
        <w:pStyle w:val="ListBullet"/>
      </w:pPr>
      <w:r>
        <w:t>役割: デュエリスト / 難度 2</w:t>
      </w:r>
    </w:p>
    <w:p>
      <w:pPr>
        <w:pStyle w:val="ListBullet"/>
      </w:pPr>
      <w:r>
        <w:t>強み: 局所的な火力と位置取りに優れる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H002</w:t>
            </w:r>
          </w:p>
        </w:tc>
        <w:tc>
          <w:tcPr>
            <w:tcW w:type="dxa" w:w="1473"/>
          </w:tcPr>
          <w:p>
            <w:r>
              <w:t>2724</w:t>
            </w:r>
          </w:p>
        </w:tc>
        <w:tc>
          <w:tcPr>
            <w:tcW w:type="dxa" w:w="1473"/>
          </w:tcPr>
          <w:p>
            <w:r>
              <w:t>177</w:t>
            </w:r>
          </w:p>
        </w:tc>
        <w:tc>
          <w:tcPr>
            <w:tcW w:type="dxa" w:w="1473"/>
          </w:tcPr>
          <w:p>
            <w:r>
              <w:t>126</w:t>
            </w:r>
          </w:p>
        </w:tc>
        <w:tc>
          <w:tcPr>
            <w:tcW w:type="dxa" w:w="1473"/>
          </w:tcPr>
          <w:p>
            <w:r>
              <w:t>21</w:t>
            </w:r>
          </w:p>
        </w:tc>
        <w:tc>
          <w:tcPr>
            <w:tcW w:type="dxa" w:w="1473"/>
          </w:tcPr>
          <w:p>
            <w:r>
              <w:t>259</w:t>
            </w:r>
          </w:p>
        </w:tc>
        <w:tc>
          <w:tcPr>
            <w:tcW w:type="dxa" w:w="1473"/>
          </w:tcPr>
          <w:p>
            <w:r>
              <w:t>150</w:t>
            </w:r>
          </w:p>
        </w:tc>
      </w:tr>
    </w:tbl>
    <w:p>
      <w:r>
        <w:br w:type="page"/>
      </w:r>
    </w:p>
    <w:p>
      <w:pPr>
        <w:pStyle w:val="Heading1"/>
      </w:pPr>
      <w:r>
        <w:t>017. ヒーロー 03: 灰刃のカエル</w:t>
      </w:r>
    </w:p>
    <w:p>
      <w:pPr>
        <w:pStyle w:val="ListBullet"/>
      </w:pPr>
      <w:r>
        <w:t>星環崩壊後のヴェルストリアで、灰刃のカエルは失われた星核の断片を巡る戦いに身を投じる。</w:t>
      </w:r>
    </w:p>
    <w:p>
      <w:pPr>
        <w:pStyle w:val="ListBullet"/>
      </w:pPr>
      <w:r>
        <w:t>役割: レンジャー / 難度 5</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H003</w:t>
            </w:r>
          </w:p>
        </w:tc>
        <w:tc>
          <w:tcPr>
            <w:tcW w:type="dxa" w:w="1473"/>
          </w:tcPr>
          <w:p>
            <w:r>
              <w:t>2861</w:t>
            </w:r>
          </w:p>
        </w:tc>
        <w:tc>
          <w:tcPr>
            <w:tcW w:type="dxa" w:w="1473"/>
          </w:tcPr>
          <w:p>
            <w:r>
              <w:t>188</w:t>
            </w:r>
          </w:p>
        </w:tc>
        <w:tc>
          <w:tcPr>
            <w:tcW w:type="dxa" w:w="1473"/>
          </w:tcPr>
          <w:p>
            <w:r>
              <w:t>135</w:t>
            </w:r>
          </w:p>
        </w:tc>
        <w:tc>
          <w:tcPr>
            <w:tcW w:type="dxa" w:w="1473"/>
          </w:tcPr>
          <w:p>
            <w:r>
              <w:t>24</w:t>
            </w:r>
          </w:p>
        </w:tc>
        <w:tc>
          <w:tcPr>
            <w:tcW w:type="dxa" w:w="1473"/>
          </w:tcPr>
          <w:p>
            <w:r>
              <w:t>266</w:t>
            </w:r>
          </w:p>
        </w:tc>
        <w:tc>
          <w:tcPr>
            <w:tcW w:type="dxa" w:w="1473"/>
          </w:tcPr>
          <w:p>
            <w:r>
              <w:t>550</w:t>
            </w:r>
          </w:p>
        </w:tc>
      </w:tr>
    </w:tbl>
    <w:p>
      <w:pPr>
        <w:pStyle w:val="Heading1"/>
      </w:pPr>
      <w:r>
        <w:t>018. ヒーロー 04: 潮祈のミレア</w:t>
      </w:r>
    </w:p>
    <w:p>
      <w:pPr>
        <w:pStyle w:val="ListBullet"/>
      </w:pPr>
      <w:r>
        <w:t>星環崩壊後のヴェルストリアで、潮祈のミレアは失われた星核の断片を巡る戦いに身を投じる。</w:t>
      </w:r>
    </w:p>
    <w:p>
      <w:pPr>
        <w:pStyle w:val="ListBullet"/>
      </w:pPr>
      <w:r>
        <w:t>役割: アーケニスト / 難度 3</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H004</w:t>
            </w:r>
          </w:p>
        </w:tc>
        <w:tc>
          <w:tcPr>
            <w:tcW w:type="dxa" w:w="1473"/>
          </w:tcPr>
          <w:p>
            <w:r>
              <w:t>2998</w:t>
            </w:r>
          </w:p>
        </w:tc>
        <w:tc>
          <w:tcPr>
            <w:tcW w:type="dxa" w:w="1473"/>
          </w:tcPr>
          <w:p>
            <w:r>
              <w:t>199</w:t>
            </w:r>
          </w:p>
        </w:tc>
        <w:tc>
          <w:tcPr>
            <w:tcW w:type="dxa" w:w="1473"/>
          </w:tcPr>
          <w:p>
            <w:r>
              <w:t>144</w:t>
            </w:r>
          </w:p>
        </w:tc>
        <w:tc>
          <w:tcPr>
            <w:tcW w:type="dxa" w:w="1473"/>
          </w:tcPr>
          <w:p>
            <w:r>
              <w:t>27</w:t>
            </w:r>
          </w:p>
        </w:tc>
        <w:tc>
          <w:tcPr>
            <w:tcW w:type="dxa" w:w="1473"/>
          </w:tcPr>
          <w:p>
            <w:r>
              <w:t>248</w:t>
            </w:r>
          </w:p>
        </w:tc>
        <w:tc>
          <w:tcPr>
            <w:tcW w:type="dxa" w:w="1473"/>
          </w:tcPr>
          <w:p>
            <w:r>
              <w:t>550</w:t>
            </w:r>
          </w:p>
        </w:tc>
      </w:tr>
    </w:tbl>
    <w:p>
      <w:pPr>
        <w:pStyle w:val="Heading1"/>
      </w:pPr>
      <w:r>
        <w:t>019. ヒーロー 05: 黒雷のヴォス</w:t>
      </w:r>
    </w:p>
    <w:p>
      <w:pPr>
        <w:pStyle w:val="ListBullet"/>
      </w:pPr>
      <w:r>
        <w:t>星環崩壊後のヴェルストリアで、黒雷のヴォスは失われた星核の断片を巡る戦いに身を投じる。</w:t>
      </w:r>
    </w:p>
    <w:p>
      <w:pPr>
        <w:pStyle w:val="ListBullet"/>
      </w:pPr>
      <w:r>
        <w:t>役割: サポート / 難度 1</w:t>
      </w:r>
    </w:p>
    <w:p>
      <w:pPr>
        <w:pStyle w:val="ListBullet"/>
      </w:pPr>
      <w:r>
        <w:t>強み: 集団戦の起点と役割遂行に優れる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H005</w:t>
            </w:r>
          </w:p>
        </w:tc>
        <w:tc>
          <w:tcPr>
            <w:tcW w:type="dxa" w:w="1473"/>
          </w:tcPr>
          <w:p>
            <w:r>
              <w:t>2515</w:t>
            </w:r>
          </w:p>
        </w:tc>
        <w:tc>
          <w:tcPr>
            <w:tcW w:type="dxa" w:w="1473"/>
          </w:tcPr>
          <w:p>
            <w:r>
              <w:t>162</w:t>
            </w:r>
          </w:p>
        </w:tc>
        <w:tc>
          <w:tcPr>
            <w:tcW w:type="dxa" w:w="1473"/>
          </w:tcPr>
          <w:p>
            <w:r>
              <w:t>110</w:t>
            </w:r>
          </w:p>
        </w:tc>
        <w:tc>
          <w:tcPr>
            <w:tcW w:type="dxa" w:w="1473"/>
          </w:tcPr>
          <w:p>
            <w:r>
              <w:t>30</w:t>
            </w:r>
          </w:p>
        </w:tc>
        <w:tc>
          <w:tcPr>
            <w:tcW w:type="dxa" w:w="1473"/>
          </w:tcPr>
          <w:p>
            <w:r>
              <w:t>255</w:t>
            </w:r>
          </w:p>
        </w:tc>
        <w:tc>
          <w:tcPr>
            <w:tcW w:type="dxa" w:w="1473"/>
          </w:tcPr>
          <w:p>
            <w:r>
              <w:t>550</w:t>
            </w:r>
          </w:p>
        </w:tc>
      </w:tr>
    </w:tbl>
    <w:p>
      <w:pPr>
        <w:pStyle w:val="Heading1"/>
      </w:pPr>
      <w:r>
        <w:t>020. ヒーロー 06: 月灯のセレン</w:t>
      </w:r>
    </w:p>
    <w:p>
      <w:pPr>
        <w:pStyle w:val="ListBullet"/>
      </w:pPr>
      <w:r>
        <w:t>星環崩壊後のヴェルストリアで、月灯のセレンは失われた星核の断片を巡る戦いに身を投じる。</w:t>
      </w:r>
    </w:p>
    <w:p>
      <w:pPr>
        <w:pStyle w:val="ListBullet"/>
      </w:pPr>
      <w:r>
        <w:t>役割: アサシン / 難度 4</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H006</w:t>
            </w:r>
          </w:p>
        </w:tc>
        <w:tc>
          <w:tcPr>
            <w:tcW w:type="dxa" w:w="1473"/>
          </w:tcPr>
          <w:p>
            <w:r>
              <w:t>2652</w:t>
            </w:r>
          </w:p>
        </w:tc>
        <w:tc>
          <w:tcPr>
            <w:tcW w:type="dxa" w:w="1473"/>
          </w:tcPr>
          <w:p>
            <w:r>
              <w:t>173</w:t>
            </w:r>
          </w:p>
        </w:tc>
        <w:tc>
          <w:tcPr>
            <w:tcW w:type="dxa" w:w="1473"/>
          </w:tcPr>
          <w:p>
            <w:r>
              <w:t>119</w:t>
            </w:r>
          </w:p>
        </w:tc>
        <w:tc>
          <w:tcPr>
            <w:tcW w:type="dxa" w:w="1473"/>
          </w:tcPr>
          <w:p>
            <w:r>
              <w:t>17</w:t>
            </w:r>
          </w:p>
        </w:tc>
        <w:tc>
          <w:tcPr>
            <w:tcW w:type="dxa" w:w="1473"/>
          </w:tcPr>
          <w:p>
            <w:r>
              <w:t>262</w:t>
            </w:r>
          </w:p>
        </w:tc>
        <w:tc>
          <w:tcPr>
            <w:tcW w:type="dxa" w:w="1473"/>
          </w:tcPr>
          <w:p>
            <w:r>
              <w:t>150</w:t>
            </w:r>
          </w:p>
        </w:tc>
      </w:tr>
    </w:tbl>
    <w:p>
      <w:r>
        <w:br w:type="page"/>
      </w:r>
    </w:p>
    <w:p>
      <w:pPr>
        <w:pStyle w:val="Heading1"/>
      </w:pPr>
      <w:r>
        <w:t>021. ヒーロー 07: 岩脈のガルク</w:t>
      </w:r>
    </w:p>
    <w:p>
      <w:pPr>
        <w:pStyle w:val="ListBullet"/>
      </w:pPr>
      <w:r>
        <w:t>星環崩壊後のヴェルストリアで、岩脈のガルクは失われた星核の断片を巡る戦いに身を投じる。</w:t>
      </w:r>
    </w:p>
    <w:p>
      <w:pPr>
        <w:pStyle w:val="ListBullet"/>
      </w:pPr>
      <w:r>
        <w:t>役割: ヴァンガード / 難度 2</w:t>
      </w:r>
    </w:p>
    <w:p>
      <w:pPr>
        <w:pStyle w:val="ListBullet"/>
      </w:pPr>
      <w:r>
        <w:t>強み: 集団戦の起点と役割遂行に優れる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H007</w:t>
            </w:r>
          </w:p>
        </w:tc>
        <w:tc>
          <w:tcPr>
            <w:tcW w:type="dxa" w:w="1473"/>
          </w:tcPr>
          <w:p>
            <w:r>
              <w:t>2789</w:t>
            </w:r>
          </w:p>
        </w:tc>
        <w:tc>
          <w:tcPr>
            <w:tcW w:type="dxa" w:w="1473"/>
          </w:tcPr>
          <w:p>
            <w:r>
              <w:t>184</w:t>
            </w:r>
          </w:p>
        </w:tc>
        <w:tc>
          <w:tcPr>
            <w:tcW w:type="dxa" w:w="1473"/>
          </w:tcPr>
          <w:p>
            <w:r>
              <w:t>128</w:t>
            </w:r>
          </w:p>
        </w:tc>
        <w:tc>
          <w:tcPr>
            <w:tcW w:type="dxa" w:w="1473"/>
          </w:tcPr>
          <w:p>
            <w:r>
              <w:t>20</w:t>
            </w:r>
          </w:p>
        </w:tc>
        <w:tc>
          <w:tcPr>
            <w:tcW w:type="dxa" w:w="1473"/>
          </w:tcPr>
          <w:p>
            <w:r>
              <w:t>269</w:t>
            </w:r>
          </w:p>
        </w:tc>
        <w:tc>
          <w:tcPr>
            <w:tcW w:type="dxa" w:w="1473"/>
          </w:tcPr>
          <w:p>
            <w:r>
              <w:t>150</w:t>
            </w:r>
          </w:p>
        </w:tc>
      </w:tr>
    </w:tbl>
    <w:p>
      <w:pPr>
        <w:pStyle w:val="Heading1"/>
      </w:pPr>
      <w:r>
        <w:t>022. ヒーロー 08: 風標のニア</w:t>
      </w:r>
    </w:p>
    <w:p>
      <w:pPr>
        <w:pStyle w:val="ListBullet"/>
      </w:pPr>
      <w:r>
        <w:t>星環崩壊後のヴェルストリアで、風標のニアは失われた星核の断片を巡る戦いに身を投じる。</w:t>
      </w:r>
    </w:p>
    <w:p>
      <w:pPr>
        <w:pStyle w:val="ListBullet"/>
      </w:pPr>
      <w:r>
        <w:t>役割: デュエリスト / 難度 5</w:t>
      </w:r>
    </w:p>
    <w:p>
      <w:pPr>
        <w:pStyle w:val="ListBullet"/>
      </w:pPr>
      <w:r>
        <w:t>強み: 局所的な火力と位置取りに優れる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H008</w:t>
            </w:r>
          </w:p>
        </w:tc>
        <w:tc>
          <w:tcPr>
            <w:tcW w:type="dxa" w:w="1473"/>
          </w:tcPr>
          <w:p>
            <w:r>
              <w:t>2926</w:t>
            </w:r>
          </w:p>
        </w:tc>
        <w:tc>
          <w:tcPr>
            <w:tcW w:type="dxa" w:w="1473"/>
          </w:tcPr>
          <w:p>
            <w:r>
              <w:t>195</w:t>
            </w:r>
          </w:p>
        </w:tc>
        <w:tc>
          <w:tcPr>
            <w:tcW w:type="dxa" w:w="1473"/>
          </w:tcPr>
          <w:p>
            <w:r>
              <w:t>137</w:t>
            </w:r>
          </w:p>
        </w:tc>
        <w:tc>
          <w:tcPr>
            <w:tcW w:type="dxa" w:w="1473"/>
          </w:tcPr>
          <w:p>
            <w:r>
              <w:t>23</w:t>
            </w:r>
          </w:p>
        </w:tc>
        <w:tc>
          <w:tcPr>
            <w:tcW w:type="dxa" w:w="1473"/>
          </w:tcPr>
          <w:p>
            <w:r>
              <w:t>251</w:t>
            </w:r>
          </w:p>
        </w:tc>
        <w:tc>
          <w:tcPr>
            <w:tcW w:type="dxa" w:w="1473"/>
          </w:tcPr>
          <w:p>
            <w:r>
              <w:t>150</w:t>
            </w:r>
          </w:p>
        </w:tc>
      </w:tr>
    </w:tbl>
    <w:p>
      <w:pPr>
        <w:pStyle w:val="Heading1"/>
      </w:pPr>
      <w:r>
        <w:t>023. ヒーロー 09: 機巧士オリン</w:t>
      </w:r>
    </w:p>
    <w:p>
      <w:pPr>
        <w:pStyle w:val="ListBullet"/>
      </w:pPr>
      <w:r>
        <w:t>星環崩壊後のヴェルストリアで、機巧士オリンは失われた星核の断片を巡る戦いに身を投じる。</w:t>
      </w:r>
    </w:p>
    <w:p>
      <w:pPr>
        <w:pStyle w:val="ListBullet"/>
      </w:pPr>
      <w:r>
        <w:t>役割: レンジャー / 難度 3</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H009</w:t>
            </w:r>
          </w:p>
        </w:tc>
        <w:tc>
          <w:tcPr>
            <w:tcW w:type="dxa" w:w="1473"/>
          </w:tcPr>
          <w:p>
            <w:r>
              <w:t>3063</w:t>
            </w:r>
          </w:p>
        </w:tc>
        <w:tc>
          <w:tcPr>
            <w:tcW w:type="dxa" w:w="1473"/>
          </w:tcPr>
          <w:p>
            <w:r>
              <w:t>158</w:t>
            </w:r>
          </w:p>
        </w:tc>
        <w:tc>
          <w:tcPr>
            <w:tcW w:type="dxa" w:w="1473"/>
          </w:tcPr>
          <w:p>
            <w:r>
              <w:t>146</w:t>
            </w:r>
          </w:p>
        </w:tc>
        <w:tc>
          <w:tcPr>
            <w:tcW w:type="dxa" w:w="1473"/>
          </w:tcPr>
          <w:p>
            <w:r>
              <w:t>26</w:t>
            </w:r>
          </w:p>
        </w:tc>
        <w:tc>
          <w:tcPr>
            <w:tcW w:type="dxa" w:w="1473"/>
          </w:tcPr>
          <w:p>
            <w:r>
              <w:t>258</w:t>
            </w:r>
          </w:p>
        </w:tc>
        <w:tc>
          <w:tcPr>
            <w:tcW w:type="dxa" w:w="1473"/>
          </w:tcPr>
          <w:p>
            <w:r>
              <w:t>550</w:t>
            </w:r>
          </w:p>
        </w:tc>
      </w:tr>
    </w:tbl>
    <w:p>
      <w:pPr>
        <w:pStyle w:val="Heading1"/>
      </w:pPr>
      <w:r>
        <w:t>024. ヒーロー 10: 焔冠のテッサ</w:t>
      </w:r>
    </w:p>
    <w:p>
      <w:pPr>
        <w:pStyle w:val="ListBullet"/>
      </w:pPr>
      <w:r>
        <w:t>星環崩壊後のヴェルストリアで、焔冠のテッサは失われた星核の断片を巡る戦いに身を投じる。</w:t>
      </w:r>
    </w:p>
    <w:p>
      <w:pPr>
        <w:pStyle w:val="ListBullet"/>
      </w:pPr>
      <w:r>
        <w:t>役割: アーケニスト / 難度 1</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H010</w:t>
            </w:r>
          </w:p>
        </w:tc>
        <w:tc>
          <w:tcPr>
            <w:tcW w:type="dxa" w:w="1473"/>
          </w:tcPr>
          <w:p>
            <w:r>
              <w:t>2580</w:t>
            </w:r>
          </w:p>
        </w:tc>
        <w:tc>
          <w:tcPr>
            <w:tcW w:type="dxa" w:w="1473"/>
          </w:tcPr>
          <w:p>
            <w:r>
              <w:t>169</w:t>
            </w:r>
          </w:p>
        </w:tc>
        <w:tc>
          <w:tcPr>
            <w:tcW w:type="dxa" w:w="1473"/>
          </w:tcPr>
          <w:p>
            <w:r>
              <w:t>112</w:t>
            </w:r>
          </w:p>
        </w:tc>
        <w:tc>
          <w:tcPr>
            <w:tcW w:type="dxa" w:w="1473"/>
          </w:tcPr>
          <w:p>
            <w:r>
              <w:t>29</w:t>
            </w:r>
          </w:p>
        </w:tc>
        <w:tc>
          <w:tcPr>
            <w:tcW w:type="dxa" w:w="1473"/>
          </w:tcPr>
          <w:p>
            <w:r>
              <w:t>265</w:t>
            </w:r>
          </w:p>
        </w:tc>
        <w:tc>
          <w:tcPr>
            <w:tcW w:type="dxa" w:w="1473"/>
          </w:tcPr>
          <w:p>
            <w:r>
              <w:t>550</w:t>
            </w:r>
          </w:p>
        </w:tc>
      </w:tr>
    </w:tbl>
    <w:p>
      <w:r>
        <w:br w:type="page"/>
      </w:r>
    </w:p>
    <w:p>
      <w:pPr>
        <w:pStyle w:val="Heading1"/>
      </w:pPr>
      <w:r>
        <w:t>025. ヒーロー 11: 鉄翼のルーク</w:t>
      </w:r>
    </w:p>
    <w:p>
      <w:pPr>
        <w:pStyle w:val="ListBullet"/>
      </w:pPr>
      <w:r>
        <w:t>星環崩壊後のヴェルストリアで、鉄翼のルークは失われた星核の断片を巡る戦いに身を投じる。</w:t>
      </w:r>
    </w:p>
    <w:p>
      <w:pPr>
        <w:pStyle w:val="ListBullet"/>
      </w:pPr>
      <w:r>
        <w:t>役割: サポート / 難度 4</w:t>
      </w:r>
    </w:p>
    <w:p>
      <w:pPr>
        <w:pStyle w:val="ListBullet"/>
      </w:pPr>
      <w:r>
        <w:t>強み: 集団戦の起点と役割遂行に優れる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H011</w:t>
            </w:r>
          </w:p>
        </w:tc>
        <w:tc>
          <w:tcPr>
            <w:tcW w:type="dxa" w:w="1473"/>
          </w:tcPr>
          <w:p>
            <w:r>
              <w:t>2717</w:t>
            </w:r>
          </w:p>
        </w:tc>
        <w:tc>
          <w:tcPr>
            <w:tcW w:type="dxa" w:w="1473"/>
          </w:tcPr>
          <w:p>
            <w:r>
              <w:t>180</w:t>
            </w:r>
          </w:p>
        </w:tc>
        <w:tc>
          <w:tcPr>
            <w:tcW w:type="dxa" w:w="1473"/>
          </w:tcPr>
          <w:p>
            <w:r>
              <w:t>121</w:t>
            </w:r>
          </w:p>
        </w:tc>
        <w:tc>
          <w:tcPr>
            <w:tcW w:type="dxa" w:w="1473"/>
          </w:tcPr>
          <w:p>
            <w:r>
              <w:t>16</w:t>
            </w:r>
          </w:p>
        </w:tc>
        <w:tc>
          <w:tcPr>
            <w:tcW w:type="dxa" w:w="1473"/>
          </w:tcPr>
          <w:p>
            <w:r>
              <w:t>247</w:t>
            </w:r>
          </w:p>
        </w:tc>
        <w:tc>
          <w:tcPr>
            <w:tcW w:type="dxa" w:w="1473"/>
          </w:tcPr>
          <w:p>
            <w:r>
              <w:t>550</w:t>
            </w:r>
          </w:p>
        </w:tc>
      </w:tr>
    </w:tbl>
    <w:p>
      <w:pPr>
        <w:pStyle w:val="Heading1"/>
      </w:pPr>
      <w:r>
        <w:t>026. ヒーロー 12: 玻璃歌のエリネ</w:t>
      </w:r>
    </w:p>
    <w:p>
      <w:pPr>
        <w:pStyle w:val="ListBullet"/>
      </w:pPr>
      <w:r>
        <w:t>星環崩壊後のヴェルストリアで、玻璃歌のエリネは失われた星核の断片を巡る戦いに身を投じる。</w:t>
      </w:r>
    </w:p>
    <w:p>
      <w:pPr>
        <w:pStyle w:val="ListBullet"/>
      </w:pPr>
      <w:r>
        <w:t>役割: アサシン / 難度 2</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H012</w:t>
            </w:r>
          </w:p>
        </w:tc>
        <w:tc>
          <w:tcPr>
            <w:tcW w:type="dxa" w:w="1473"/>
          </w:tcPr>
          <w:p>
            <w:r>
              <w:t>2854</w:t>
            </w:r>
          </w:p>
        </w:tc>
        <w:tc>
          <w:tcPr>
            <w:tcW w:type="dxa" w:w="1473"/>
          </w:tcPr>
          <w:p>
            <w:r>
              <w:t>191</w:t>
            </w:r>
          </w:p>
        </w:tc>
        <w:tc>
          <w:tcPr>
            <w:tcW w:type="dxa" w:w="1473"/>
          </w:tcPr>
          <w:p>
            <w:r>
              <w:t>130</w:t>
            </w:r>
          </w:p>
        </w:tc>
        <w:tc>
          <w:tcPr>
            <w:tcW w:type="dxa" w:w="1473"/>
          </w:tcPr>
          <w:p>
            <w:r>
              <w:t>19</w:t>
            </w:r>
          </w:p>
        </w:tc>
        <w:tc>
          <w:tcPr>
            <w:tcW w:type="dxa" w:w="1473"/>
          </w:tcPr>
          <w:p>
            <w:r>
              <w:t>254</w:t>
            </w:r>
          </w:p>
        </w:tc>
        <w:tc>
          <w:tcPr>
            <w:tcW w:type="dxa" w:w="1473"/>
          </w:tcPr>
          <w:p>
            <w:r>
              <w:t>150</w:t>
            </w:r>
          </w:p>
        </w:tc>
      </w:tr>
    </w:tbl>
    <w:p>
      <w:pPr>
        <w:pStyle w:val="Heading1"/>
      </w:pPr>
      <w:r>
        <w:t>027. ヒーロー 13: 獣刻のダガン</w:t>
      </w:r>
    </w:p>
    <w:p>
      <w:pPr>
        <w:pStyle w:val="ListBullet"/>
      </w:pPr>
      <w:r>
        <w:t>星環崩壊後のヴェルストリアで、獣刻のダガンは失われた星核の断片を巡る戦いに身を投じる。</w:t>
      </w:r>
    </w:p>
    <w:p>
      <w:pPr>
        <w:pStyle w:val="ListBullet"/>
      </w:pPr>
      <w:r>
        <w:t>役割: ヴァンガード / 難度 5</w:t>
      </w:r>
    </w:p>
    <w:p>
      <w:pPr>
        <w:pStyle w:val="ListBullet"/>
      </w:pPr>
      <w:r>
        <w:t>強み: 集団戦の起点と役割遂行に優れる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H013</w:t>
            </w:r>
          </w:p>
        </w:tc>
        <w:tc>
          <w:tcPr>
            <w:tcW w:type="dxa" w:w="1473"/>
          </w:tcPr>
          <w:p>
            <w:r>
              <w:t>2991</w:t>
            </w:r>
          </w:p>
        </w:tc>
        <w:tc>
          <w:tcPr>
            <w:tcW w:type="dxa" w:w="1473"/>
          </w:tcPr>
          <w:p>
            <w:r>
              <w:t>202</w:t>
            </w:r>
          </w:p>
        </w:tc>
        <w:tc>
          <w:tcPr>
            <w:tcW w:type="dxa" w:w="1473"/>
          </w:tcPr>
          <w:p>
            <w:r>
              <w:t>139</w:t>
            </w:r>
          </w:p>
        </w:tc>
        <w:tc>
          <w:tcPr>
            <w:tcW w:type="dxa" w:w="1473"/>
          </w:tcPr>
          <w:p>
            <w:r>
              <w:t>22</w:t>
            </w:r>
          </w:p>
        </w:tc>
        <w:tc>
          <w:tcPr>
            <w:tcW w:type="dxa" w:w="1473"/>
          </w:tcPr>
          <w:p>
            <w:r>
              <w:t>261</w:t>
            </w:r>
          </w:p>
        </w:tc>
        <w:tc>
          <w:tcPr>
            <w:tcW w:type="dxa" w:w="1473"/>
          </w:tcPr>
          <w:p>
            <w:r>
              <w:t>150</w:t>
            </w:r>
          </w:p>
        </w:tc>
      </w:tr>
    </w:tbl>
    <w:p>
      <w:pPr>
        <w:pStyle w:val="Heading1"/>
      </w:pPr>
      <w:r>
        <w:t>028. ヒーロー 14: 霧歩のシオ</w:t>
      </w:r>
    </w:p>
    <w:p>
      <w:pPr>
        <w:pStyle w:val="ListBullet"/>
      </w:pPr>
      <w:r>
        <w:t>星環崩壊後のヴェルストリアで、霧歩のシオは失われた星核の断片を巡る戦いに身を投じる。</w:t>
      </w:r>
    </w:p>
    <w:p>
      <w:pPr>
        <w:pStyle w:val="ListBullet"/>
      </w:pPr>
      <w:r>
        <w:t>役割: デュエリスト / 難度 3</w:t>
      </w:r>
    </w:p>
    <w:p>
      <w:pPr>
        <w:pStyle w:val="ListBullet"/>
      </w:pPr>
      <w:r>
        <w:t>強み: 局所的な火力と位置取りに優れる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H014</w:t>
            </w:r>
          </w:p>
        </w:tc>
        <w:tc>
          <w:tcPr>
            <w:tcW w:type="dxa" w:w="1473"/>
          </w:tcPr>
          <w:p>
            <w:r>
              <w:t>2508</w:t>
            </w:r>
          </w:p>
        </w:tc>
        <w:tc>
          <w:tcPr>
            <w:tcW w:type="dxa" w:w="1473"/>
          </w:tcPr>
          <w:p>
            <w:r>
              <w:t>165</w:t>
            </w:r>
          </w:p>
        </w:tc>
        <w:tc>
          <w:tcPr>
            <w:tcW w:type="dxa" w:w="1473"/>
          </w:tcPr>
          <w:p>
            <w:r>
              <w:t>148</w:t>
            </w:r>
          </w:p>
        </w:tc>
        <w:tc>
          <w:tcPr>
            <w:tcW w:type="dxa" w:w="1473"/>
          </w:tcPr>
          <w:p>
            <w:r>
              <w:t>25</w:t>
            </w:r>
          </w:p>
        </w:tc>
        <w:tc>
          <w:tcPr>
            <w:tcW w:type="dxa" w:w="1473"/>
          </w:tcPr>
          <w:p>
            <w:r>
              <w:t>268</w:t>
            </w:r>
          </w:p>
        </w:tc>
        <w:tc>
          <w:tcPr>
            <w:tcW w:type="dxa" w:w="1473"/>
          </w:tcPr>
          <w:p>
            <w:r>
              <w:t>150</w:t>
            </w:r>
          </w:p>
        </w:tc>
      </w:tr>
    </w:tbl>
    <w:p>
      <w:r>
        <w:br w:type="page"/>
      </w:r>
    </w:p>
    <w:p>
      <w:pPr>
        <w:pStyle w:val="Heading1"/>
      </w:pPr>
      <w:r>
        <w:t>029. ヒーロー 15: 戦鐘のヴァルカ</w:t>
      </w:r>
    </w:p>
    <w:p>
      <w:pPr>
        <w:pStyle w:val="ListBullet"/>
      </w:pPr>
      <w:r>
        <w:t>星環崩壊後のヴェルストリアで、戦鐘のヴァルカは失われた星核の断片を巡る戦いに身を投じる。</w:t>
      </w:r>
    </w:p>
    <w:p>
      <w:pPr>
        <w:pStyle w:val="ListBullet"/>
      </w:pPr>
      <w:r>
        <w:t>役割: レンジャー / 難度 1</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H015</w:t>
            </w:r>
          </w:p>
        </w:tc>
        <w:tc>
          <w:tcPr>
            <w:tcW w:type="dxa" w:w="1473"/>
          </w:tcPr>
          <w:p>
            <w:r>
              <w:t>2645</w:t>
            </w:r>
          </w:p>
        </w:tc>
        <w:tc>
          <w:tcPr>
            <w:tcW w:type="dxa" w:w="1473"/>
          </w:tcPr>
          <w:p>
            <w:r>
              <w:t>176</w:t>
            </w:r>
          </w:p>
        </w:tc>
        <w:tc>
          <w:tcPr>
            <w:tcW w:type="dxa" w:w="1473"/>
          </w:tcPr>
          <w:p>
            <w:r>
              <w:t>114</w:t>
            </w:r>
          </w:p>
        </w:tc>
        <w:tc>
          <w:tcPr>
            <w:tcW w:type="dxa" w:w="1473"/>
          </w:tcPr>
          <w:p>
            <w:r>
              <w:t>28</w:t>
            </w:r>
          </w:p>
        </w:tc>
        <w:tc>
          <w:tcPr>
            <w:tcW w:type="dxa" w:w="1473"/>
          </w:tcPr>
          <w:p>
            <w:r>
              <w:t>250</w:t>
            </w:r>
          </w:p>
        </w:tc>
        <w:tc>
          <w:tcPr>
            <w:tcW w:type="dxa" w:w="1473"/>
          </w:tcPr>
          <w:p>
            <w:r>
              <w:t>550</w:t>
            </w:r>
          </w:p>
        </w:tc>
      </w:tr>
    </w:tbl>
    <w:p>
      <w:pPr>
        <w:pStyle w:val="Heading1"/>
      </w:pPr>
      <w:r>
        <w:t>030. ヒーロー 16: 白環のイリス</w:t>
      </w:r>
    </w:p>
    <w:p>
      <w:pPr>
        <w:pStyle w:val="ListBullet"/>
      </w:pPr>
      <w:r>
        <w:t>星環崩壊後のヴェルストリアで、白環のイリスは失われた星核の断片を巡る戦いに身を投じる。</w:t>
      </w:r>
    </w:p>
    <w:p>
      <w:pPr>
        <w:pStyle w:val="ListBullet"/>
      </w:pPr>
      <w:r>
        <w:t>役割: アーケニスト / 難度 4</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H016</w:t>
            </w:r>
          </w:p>
        </w:tc>
        <w:tc>
          <w:tcPr>
            <w:tcW w:type="dxa" w:w="1473"/>
          </w:tcPr>
          <w:p>
            <w:r>
              <w:t>2782</w:t>
            </w:r>
          </w:p>
        </w:tc>
        <w:tc>
          <w:tcPr>
            <w:tcW w:type="dxa" w:w="1473"/>
          </w:tcPr>
          <w:p>
            <w:r>
              <w:t>187</w:t>
            </w:r>
          </w:p>
        </w:tc>
        <w:tc>
          <w:tcPr>
            <w:tcW w:type="dxa" w:w="1473"/>
          </w:tcPr>
          <w:p>
            <w:r>
              <w:t>123</w:t>
            </w:r>
          </w:p>
        </w:tc>
        <w:tc>
          <w:tcPr>
            <w:tcW w:type="dxa" w:w="1473"/>
          </w:tcPr>
          <w:p>
            <w:r>
              <w:t>15</w:t>
            </w:r>
          </w:p>
        </w:tc>
        <w:tc>
          <w:tcPr>
            <w:tcW w:type="dxa" w:w="1473"/>
          </w:tcPr>
          <w:p>
            <w:r>
              <w:t>257</w:t>
            </w:r>
          </w:p>
        </w:tc>
        <w:tc>
          <w:tcPr>
            <w:tcW w:type="dxa" w:w="1473"/>
          </w:tcPr>
          <w:p>
            <w:r>
              <w:t>550</w:t>
            </w:r>
          </w:p>
        </w:tc>
      </w:tr>
    </w:tbl>
    <w:p>
      <w:pPr>
        <w:pStyle w:val="Heading1"/>
      </w:pPr>
      <w:r>
        <w:t>031. ヒーロー 17: 深淵鎖のモルド</w:t>
      </w:r>
    </w:p>
    <w:p>
      <w:pPr>
        <w:pStyle w:val="ListBullet"/>
      </w:pPr>
      <w:r>
        <w:t>星環崩壊後のヴェルストリアで、深淵鎖のモルドは失われた星核の断片を巡る戦いに身を投じる。</w:t>
      </w:r>
    </w:p>
    <w:p>
      <w:pPr>
        <w:pStyle w:val="ListBullet"/>
      </w:pPr>
      <w:r>
        <w:t>役割: サポート / 難度 2</w:t>
      </w:r>
    </w:p>
    <w:p>
      <w:pPr>
        <w:pStyle w:val="ListBullet"/>
      </w:pPr>
      <w:r>
        <w:t>強み: 集団戦の起点と役割遂行に優れる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H017</w:t>
            </w:r>
          </w:p>
        </w:tc>
        <w:tc>
          <w:tcPr>
            <w:tcW w:type="dxa" w:w="1473"/>
          </w:tcPr>
          <w:p>
            <w:r>
              <w:t>2919</w:t>
            </w:r>
          </w:p>
        </w:tc>
        <w:tc>
          <w:tcPr>
            <w:tcW w:type="dxa" w:w="1473"/>
          </w:tcPr>
          <w:p>
            <w:r>
              <w:t>198</w:t>
            </w:r>
          </w:p>
        </w:tc>
        <w:tc>
          <w:tcPr>
            <w:tcW w:type="dxa" w:w="1473"/>
          </w:tcPr>
          <w:p>
            <w:r>
              <w:t>132</w:t>
            </w:r>
          </w:p>
        </w:tc>
        <w:tc>
          <w:tcPr>
            <w:tcW w:type="dxa" w:w="1473"/>
          </w:tcPr>
          <w:p>
            <w:r>
              <w:t>18</w:t>
            </w:r>
          </w:p>
        </w:tc>
        <w:tc>
          <w:tcPr>
            <w:tcW w:type="dxa" w:w="1473"/>
          </w:tcPr>
          <w:p>
            <w:r>
              <w:t>264</w:t>
            </w:r>
          </w:p>
        </w:tc>
        <w:tc>
          <w:tcPr>
            <w:tcW w:type="dxa" w:w="1473"/>
          </w:tcPr>
          <w:p>
            <w:r>
              <w:t>550</w:t>
            </w:r>
          </w:p>
        </w:tc>
      </w:tr>
    </w:tbl>
    <w:p>
      <w:pPr>
        <w:pStyle w:val="Heading1"/>
      </w:pPr>
      <w:r>
        <w:t>032. ヒーロー 18: 花星のセリア</w:t>
      </w:r>
    </w:p>
    <w:p>
      <w:pPr>
        <w:pStyle w:val="ListBullet"/>
      </w:pPr>
      <w:r>
        <w:t>星環崩壊後のヴェルストリアで、花星のセリアは失われた星核の断片を巡る戦いに身を投じる。</w:t>
      </w:r>
    </w:p>
    <w:p>
      <w:pPr>
        <w:pStyle w:val="ListBullet"/>
      </w:pPr>
      <w:r>
        <w:t>役割: アサシン / 難度 5</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H018</w:t>
            </w:r>
          </w:p>
        </w:tc>
        <w:tc>
          <w:tcPr>
            <w:tcW w:type="dxa" w:w="1473"/>
          </w:tcPr>
          <w:p>
            <w:r>
              <w:t>3056</w:t>
            </w:r>
          </w:p>
        </w:tc>
        <w:tc>
          <w:tcPr>
            <w:tcW w:type="dxa" w:w="1473"/>
          </w:tcPr>
          <w:p>
            <w:r>
              <w:t>161</w:t>
            </w:r>
          </w:p>
        </w:tc>
        <w:tc>
          <w:tcPr>
            <w:tcW w:type="dxa" w:w="1473"/>
          </w:tcPr>
          <w:p>
            <w:r>
              <w:t>141</w:t>
            </w:r>
          </w:p>
        </w:tc>
        <w:tc>
          <w:tcPr>
            <w:tcW w:type="dxa" w:w="1473"/>
          </w:tcPr>
          <w:p>
            <w:r>
              <w:t>21</w:t>
            </w:r>
          </w:p>
        </w:tc>
        <w:tc>
          <w:tcPr>
            <w:tcW w:type="dxa" w:w="1473"/>
          </w:tcPr>
          <w:p>
            <w:r>
              <w:t>246</w:t>
            </w:r>
          </w:p>
        </w:tc>
        <w:tc>
          <w:tcPr>
            <w:tcW w:type="dxa" w:w="1473"/>
          </w:tcPr>
          <w:p>
            <w:r>
              <w:t>150</w:t>
            </w:r>
          </w:p>
        </w:tc>
      </w:tr>
    </w:tbl>
    <w:p>
      <w:r>
        <w:br w:type="page"/>
      </w:r>
    </w:p>
    <w:p>
      <w:pPr>
        <w:pStyle w:val="Heading1"/>
      </w:pPr>
      <w:r>
        <w:t>033. ヒーロー 19: 砦砕のブラム</w:t>
      </w:r>
    </w:p>
    <w:p>
      <w:pPr>
        <w:pStyle w:val="ListBullet"/>
      </w:pPr>
      <w:r>
        <w:t>星環崩壊後のヴェルストリアで、砦砕のブラムは失われた星核の断片を巡る戦いに身を投じる。</w:t>
      </w:r>
    </w:p>
    <w:p>
      <w:pPr>
        <w:pStyle w:val="ListBullet"/>
      </w:pPr>
      <w:r>
        <w:t>役割: ヴァンガード / 難度 3</w:t>
      </w:r>
    </w:p>
    <w:p>
      <w:pPr>
        <w:pStyle w:val="ListBullet"/>
      </w:pPr>
      <w:r>
        <w:t>強み: 集団戦の起点と役割遂行に優れる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H019</w:t>
            </w:r>
          </w:p>
        </w:tc>
        <w:tc>
          <w:tcPr>
            <w:tcW w:type="dxa" w:w="1473"/>
          </w:tcPr>
          <w:p>
            <w:r>
              <w:t>2573</w:t>
            </w:r>
          </w:p>
        </w:tc>
        <w:tc>
          <w:tcPr>
            <w:tcW w:type="dxa" w:w="1473"/>
          </w:tcPr>
          <w:p>
            <w:r>
              <w:t>172</w:t>
            </w:r>
          </w:p>
        </w:tc>
        <w:tc>
          <w:tcPr>
            <w:tcW w:type="dxa" w:w="1473"/>
          </w:tcPr>
          <w:p>
            <w:r>
              <w:t>150</w:t>
            </w:r>
          </w:p>
        </w:tc>
        <w:tc>
          <w:tcPr>
            <w:tcW w:type="dxa" w:w="1473"/>
          </w:tcPr>
          <w:p>
            <w:r>
              <w:t>24</w:t>
            </w:r>
          </w:p>
        </w:tc>
        <w:tc>
          <w:tcPr>
            <w:tcW w:type="dxa" w:w="1473"/>
          </w:tcPr>
          <w:p>
            <w:r>
              <w:t>253</w:t>
            </w:r>
          </w:p>
        </w:tc>
        <w:tc>
          <w:tcPr>
            <w:tcW w:type="dxa" w:w="1473"/>
          </w:tcPr>
          <w:p>
            <w:r>
              <w:t>150</w:t>
            </w:r>
          </w:p>
        </w:tc>
      </w:tr>
    </w:tbl>
    <w:p>
      <w:pPr>
        <w:pStyle w:val="Heading1"/>
      </w:pPr>
      <w:r>
        <w:t>034. ヒーロー 20: 光矢のユナ</w:t>
      </w:r>
    </w:p>
    <w:p>
      <w:pPr>
        <w:pStyle w:val="ListBullet"/>
      </w:pPr>
      <w:r>
        <w:t>星環崩壊後のヴェルストリアで、光矢のユナは失われた星核の断片を巡る戦いに身を投じる。</w:t>
      </w:r>
    </w:p>
    <w:p>
      <w:pPr>
        <w:pStyle w:val="ListBullet"/>
      </w:pPr>
      <w:r>
        <w:t>役割: デュエリスト / 難度 1</w:t>
      </w:r>
    </w:p>
    <w:p>
      <w:pPr>
        <w:pStyle w:val="ListBullet"/>
      </w:pPr>
      <w:r>
        <w:t>強み: 局所的な火力と位置取りに優れる</w:t>
      </w:r>
    </w:p>
    <w:p>
      <w:pPr>
        <w:pStyle w:val="ListBullet"/>
      </w:pPr>
      <w:r>
        <w:t>弱み: 継続的な遠距離圧力に弱い</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H020</w:t>
            </w:r>
          </w:p>
        </w:tc>
        <w:tc>
          <w:tcPr>
            <w:tcW w:type="dxa" w:w="1473"/>
          </w:tcPr>
          <w:p>
            <w:r>
              <w:t>2710</w:t>
            </w:r>
          </w:p>
        </w:tc>
        <w:tc>
          <w:tcPr>
            <w:tcW w:type="dxa" w:w="1473"/>
          </w:tcPr>
          <w:p>
            <w:r>
              <w:t>183</w:t>
            </w:r>
          </w:p>
        </w:tc>
        <w:tc>
          <w:tcPr>
            <w:tcW w:type="dxa" w:w="1473"/>
          </w:tcPr>
          <w:p>
            <w:r>
              <w:t>116</w:t>
            </w:r>
          </w:p>
        </w:tc>
        <w:tc>
          <w:tcPr>
            <w:tcW w:type="dxa" w:w="1473"/>
          </w:tcPr>
          <w:p>
            <w:r>
              <w:t>27</w:t>
            </w:r>
          </w:p>
        </w:tc>
        <w:tc>
          <w:tcPr>
            <w:tcW w:type="dxa" w:w="1473"/>
          </w:tcPr>
          <w:p>
            <w:r>
              <w:t>260</w:t>
            </w:r>
          </w:p>
        </w:tc>
        <w:tc>
          <w:tcPr>
            <w:tcW w:type="dxa" w:w="1473"/>
          </w:tcPr>
          <w:p>
            <w:r>
              <w:t>150</w:t>
            </w:r>
          </w:p>
        </w:tc>
      </w:tr>
    </w:tbl>
    <w:p>
      <w:pPr>
        <w:pStyle w:val="Heading1"/>
      </w:pPr>
      <w:r>
        <w:t>035. ヒーロー 21: 時砂のキロス</w:t>
      </w:r>
    </w:p>
    <w:p>
      <w:pPr>
        <w:pStyle w:val="ListBullet"/>
      </w:pPr>
      <w:r>
        <w:t>星環崩壊後のヴェルストリアで、時砂のキロスは失われた星核の断片を巡る戦いに身を投じる。</w:t>
      </w:r>
    </w:p>
    <w:p>
      <w:pPr>
        <w:pStyle w:val="ListBullet"/>
      </w:pPr>
      <w:r>
        <w:t>役割: レンジャー / 難度 4</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H021</w:t>
            </w:r>
          </w:p>
        </w:tc>
        <w:tc>
          <w:tcPr>
            <w:tcW w:type="dxa" w:w="1473"/>
          </w:tcPr>
          <w:p>
            <w:r>
              <w:t>2847</w:t>
            </w:r>
          </w:p>
        </w:tc>
        <w:tc>
          <w:tcPr>
            <w:tcW w:type="dxa" w:w="1473"/>
          </w:tcPr>
          <w:p>
            <w:r>
              <w:t>194</w:t>
            </w:r>
          </w:p>
        </w:tc>
        <w:tc>
          <w:tcPr>
            <w:tcW w:type="dxa" w:w="1473"/>
          </w:tcPr>
          <w:p>
            <w:r>
              <w:t>125</w:t>
            </w:r>
          </w:p>
        </w:tc>
        <w:tc>
          <w:tcPr>
            <w:tcW w:type="dxa" w:w="1473"/>
          </w:tcPr>
          <w:p>
            <w:r>
              <w:t>30</w:t>
            </w:r>
          </w:p>
        </w:tc>
        <w:tc>
          <w:tcPr>
            <w:tcW w:type="dxa" w:w="1473"/>
          </w:tcPr>
          <w:p>
            <w:r>
              <w:t>267</w:t>
            </w:r>
          </w:p>
        </w:tc>
        <w:tc>
          <w:tcPr>
            <w:tcW w:type="dxa" w:w="1473"/>
          </w:tcPr>
          <w:p>
            <w:r>
              <w:t>550</w:t>
            </w:r>
          </w:p>
        </w:tc>
      </w:tr>
    </w:tbl>
    <w:p>
      <w:pPr>
        <w:pStyle w:val="Heading1"/>
      </w:pPr>
      <w:r>
        <w:t>036. ヒーロー 22: 蒼爪のレア</w:t>
      </w:r>
    </w:p>
    <w:p>
      <w:pPr>
        <w:pStyle w:val="ListBullet"/>
      </w:pPr>
      <w:r>
        <w:t>星環崩壊後のヴェルストリアで、蒼爪のレアは失われた星核の断片を巡る戦いに身を投じる。</w:t>
      </w:r>
    </w:p>
    <w:p>
      <w:pPr>
        <w:pStyle w:val="ListBullet"/>
      </w:pPr>
      <w:r>
        <w:t>役割: アーケニスト / 難度 2</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H022</w:t>
            </w:r>
          </w:p>
        </w:tc>
        <w:tc>
          <w:tcPr>
            <w:tcW w:type="dxa" w:w="1473"/>
          </w:tcPr>
          <w:p>
            <w:r>
              <w:t>2984</w:t>
            </w:r>
          </w:p>
        </w:tc>
        <w:tc>
          <w:tcPr>
            <w:tcW w:type="dxa" w:w="1473"/>
          </w:tcPr>
          <w:p>
            <w:r>
              <w:t>157</w:t>
            </w:r>
          </w:p>
        </w:tc>
        <w:tc>
          <w:tcPr>
            <w:tcW w:type="dxa" w:w="1473"/>
          </w:tcPr>
          <w:p>
            <w:r>
              <w:t>134</w:t>
            </w:r>
          </w:p>
        </w:tc>
        <w:tc>
          <w:tcPr>
            <w:tcW w:type="dxa" w:w="1473"/>
          </w:tcPr>
          <w:p>
            <w:r>
              <w:t>17</w:t>
            </w:r>
          </w:p>
        </w:tc>
        <w:tc>
          <w:tcPr>
            <w:tcW w:type="dxa" w:w="1473"/>
          </w:tcPr>
          <w:p>
            <w:r>
              <w:t>249</w:t>
            </w:r>
          </w:p>
        </w:tc>
        <w:tc>
          <w:tcPr>
            <w:tcW w:type="dxa" w:w="1473"/>
          </w:tcPr>
          <w:p>
            <w:r>
              <w:t>550</w:t>
            </w:r>
          </w:p>
        </w:tc>
      </w:tr>
    </w:tbl>
    <w:p>
      <w:r>
        <w:br w:type="page"/>
      </w:r>
    </w:p>
    <w:p>
      <w:pPr>
        <w:pStyle w:val="Heading1"/>
      </w:pPr>
      <w:r>
        <w:t>037. ヒーロー 23: 雷槍のトレン</w:t>
      </w:r>
    </w:p>
    <w:p>
      <w:pPr>
        <w:pStyle w:val="ListBullet"/>
      </w:pPr>
      <w:r>
        <w:t>星環崩壊後のヴェルストリアで、雷槍のトレンは失われた星核の断片を巡る戦いに身を投じる。</w:t>
      </w:r>
    </w:p>
    <w:p>
      <w:pPr>
        <w:pStyle w:val="ListBullet"/>
      </w:pPr>
      <w:r>
        <w:t>役割: サポート / 難度 5</w:t>
      </w:r>
    </w:p>
    <w:p>
      <w:pPr>
        <w:pStyle w:val="ListBullet"/>
      </w:pPr>
      <w:r>
        <w:t>強み: 集団戦の起点と役割遂行に優れる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H023</w:t>
            </w:r>
          </w:p>
        </w:tc>
        <w:tc>
          <w:tcPr>
            <w:tcW w:type="dxa" w:w="1473"/>
          </w:tcPr>
          <w:p>
            <w:r>
              <w:t>2501</w:t>
            </w:r>
          </w:p>
        </w:tc>
        <w:tc>
          <w:tcPr>
            <w:tcW w:type="dxa" w:w="1473"/>
          </w:tcPr>
          <w:p>
            <w:r>
              <w:t>168</w:t>
            </w:r>
          </w:p>
        </w:tc>
        <w:tc>
          <w:tcPr>
            <w:tcW w:type="dxa" w:w="1473"/>
          </w:tcPr>
          <w:p>
            <w:r>
              <w:t>143</w:t>
            </w:r>
          </w:p>
        </w:tc>
        <w:tc>
          <w:tcPr>
            <w:tcW w:type="dxa" w:w="1473"/>
          </w:tcPr>
          <w:p>
            <w:r>
              <w:t>20</w:t>
            </w:r>
          </w:p>
        </w:tc>
        <w:tc>
          <w:tcPr>
            <w:tcW w:type="dxa" w:w="1473"/>
          </w:tcPr>
          <w:p>
            <w:r>
              <w:t>256</w:t>
            </w:r>
          </w:p>
        </w:tc>
        <w:tc>
          <w:tcPr>
            <w:tcW w:type="dxa" w:w="1473"/>
          </w:tcPr>
          <w:p>
            <w:r>
              <w:t>550</w:t>
            </w:r>
          </w:p>
        </w:tc>
      </w:tr>
    </w:tbl>
    <w:p>
      <w:pPr>
        <w:pStyle w:val="Heading1"/>
      </w:pPr>
      <w:r>
        <w:t>038. ヒーロー 24: 夢織のノア</w:t>
      </w:r>
    </w:p>
    <w:p>
      <w:pPr>
        <w:pStyle w:val="ListBullet"/>
      </w:pPr>
      <w:r>
        <w:t>星環崩壊後のヴェルストリアで、夢織のノアは失われた星核の断片を巡る戦いに身を投じる。</w:t>
      </w:r>
    </w:p>
    <w:p>
      <w:pPr>
        <w:pStyle w:val="ListBullet"/>
      </w:pPr>
      <w:r>
        <w:t>役割: アサシン / 難度 3</w:t>
      </w:r>
    </w:p>
    <w:p>
      <w:pPr>
        <w:pStyle w:val="ListBullet"/>
      </w:pPr>
      <w:r>
        <w:t>強み: 局所的な火力と位置取りに優れる</w:t>
      </w:r>
    </w:p>
    <w:p>
      <w:pPr>
        <w:pStyle w:val="ListBullet"/>
      </w:pPr>
      <w:r>
        <w:t>弱み: 接近されると選択肢が減る</w:t>
      </w:r>
    </w:p>
    <w:p>
      <w:pPr>
        <w:pStyle w:val="ListBullet"/>
      </w:pPr>
      <w:r>
        <w:t>対処: 主要スキルの再使用待ちを見て距離を詰める。視界外からの奇襲を避ける。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ID</w:t>
            </w:r>
          </w:p>
        </w:tc>
        <w:tc>
          <w:tcPr>
            <w:tcW w:type="dxa" w:w="1473"/>
          </w:tcPr>
          <w:p>
            <w:r>
              <w:t>HP</w:t>
            </w:r>
          </w:p>
        </w:tc>
        <w:tc>
          <w:tcPr>
            <w:tcW w:type="dxa" w:w="1473"/>
          </w:tcPr>
          <w:p>
            <w:r>
              <w:t>HP成長</w:t>
            </w:r>
          </w:p>
        </w:tc>
        <w:tc>
          <w:tcPr>
            <w:tcW w:type="dxa" w:w="1473"/>
          </w:tcPr>
          <w:p>
            <w:r>
              <w:t>攻撃</w:t>
            </w:r>
          </w:p>
        </w:tc>
        <w:tc>
          <w:tcPr>
            <w:tcW w:type="dxa" w:w="1473"/>
          </w:tcPr>
          <w:p>
            <w:r>
              <w:t>防御</w:t>
            </w:r>
          </w:p>
        </w:tc>
        <w:tc>
          <w:tcPr>
            <w:tcW w:type="dxa" w:w="1473"/>
          </w:tcPr>
          <w:p>
            <w:r>
              <w:t>移動</w:t>
            </w:r>
          </w:p>
        </w:tc>
        <w:tc>
          <w:tcPr>
            <w:tcW w:type="dxa" w:w="1473"/>
          </w:tcPr>
          <w:p>
            <w:r>
              <w:t>射程</w:t>
            </w:r>
          </w:p>
        </w:tc>
      </w:tr>
      <w:tr>
        <w:tc>
          <w:tcPr>
            <w:tcW w:type="dxa" w:w="1473"/>
          </w:tcPr>
          <w:p>
            <w:r>
              <w:t>H024</w:t>
            </w:r>
          </w:p>
        </w:tc>
        <w:tc>
          <w:tcPr>
            <w:tcW w:type="dxa" w:w="1473"/>
          </w:tcPr>
          <w:p>
            <w:r>
              <w:t>2638</w:t>
            </w:r>
          </w:p>
        </w:tc>
        <w:tc>
          <w:tcPr>
            <w:tcW w:type="dxa" w:w="1473"/>
          </w:tcPr>
          <w:p>
            <w:r>
              <w:t>179</w:t>
            </w:r>
          </w:p>
        </w:tc>
        <w:tc>
          <w:tcPr>
            <w:tcW w:type="dxa" w:w="1473"/>
          </w:tcPr>
          <w:p>
            <w:r>
              <w:t>109</w:t>
            </w:r>
          </w:p>
        </w:tc>
        <w:tc>
          <w:tcPr>
            <w:tcW w:type="dxa" w:w="1473"/>
          </w:tcPr>
          <w:p>
            <w:r>
              <w:t>23</w:t>
            </w:r>
          </w:p>
        </w:tc>
        <w:tc>
          <w:tcPr>
            <w:tcW w:type="dxa" w:w="1473"/>
          </w:tcPr>
          <w:p>
            <w:r>
              <w:t>263</w:t>
            </w:r>
          </w:p>
        </w:tc>
        <w:tc>
          <w:tcPr>
            <w:tcW w:type="dxa" w:w="1473"/>
          </w:tcPr>
          <w:p>
            <w:r>
              <w:t>150</w:t>
            </w:r>
          </w:p>
        </w:tc>
      </w:tr>
    </w:tbl>
    <w:p>
      <w:pPr>
        <w:pStyle w:val="Heading1"/>
      </w:pPr>
      <w:r>
        <w:t>039. 城門の誓衛アルデン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不落の誓い</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Alden式・一閃</w:t>
            </w:r>
          </w:p>
        </w:tc>
        <w:tc>
          <w:tcPr>
            <w:tcW w:type="dxa" w:w="1473"/>
          </w:tcPr>
          <w:p>
            <w:r>
              <w:t>170</w:t>
            </w:r>
          </w:p>
        </w:tc>
        <w:tc>
          <w:tcPr>
            <w:tcW w:type="dxa" w:w="1473"/>
          </w:tcPr>
          <w:p>
            <w:r>
              <w:t>9.8</w:t>
            </w:r>
          </w:p>
        </w:tc>
        <w:tc>
          <w:tcPr>
            <w:tcW w:type="dxa" w:w="1473"/>
          </w:tcPr>
          <w:p>
            <w:r>
              <w:t>60</w:t>
            </w:r>
          </w:p>
        </w:tc>
        <w:tc>
          <w:tcPr>
            <w:tcW w:type="dxa" w:w="1473"/>
          </w:tcPr>
          <w:p>
            <w:r>
              <w:t>300</w:t>
            </w:r>
          </w:p>
        </w:tc>
        <w:tc>
          <w:tcPr>
            <w:tcW w:type="dxa" w:w="1473"/>
          </w:tcPr>
          <w:p>
            <w:r>
              <w:t>Knockback</w:t>
            </w:r>
          </w:p>
        </w:tc>
      </w:tr>
      <w:tr>
        <w:tc>
          <w:tcPr>
            <w:tcW w:type="dxa" w:w="1473"/>
          </w:tcPr>
          <w:p>
            <w:r>
              <w:t>Skill2</w:t>
            </w:r>
          </w:p>
        </w:tc>
        <w:tc>
          <w:tcPr>
            <w:tcW w:type="dxa" w:w="1473"/>
          </w:tcPr>
          <w:p>
            <w:r>
              <w:t>星環シフト1</w:t>
            </w:r>
          </w:p>
        </w:tc>
        <w:tc>
          <w:tcPr>
            <w:tcW w:type="dxa" w:w="1473"/>
          </w:tcPr>
          <w:p>
            <w:r>
              <w:t>199</w:t>
            </w:r>
          </w:p>
        </w:tc>
        <w:tc>
          <w:tcPr>
            <w:tcW w:type="dxa" w:w="1473"/>
          </w:tcPr>
          <w:p>
            <w:r>
              <w:t>10.9</w:t>
            </w:r>
          </w:p>
        </w:tc>
        <w:tc>
          <w:tcPr>
            <w:tcW w:type="dxa" w:w="1473"/>
          </w:tcPr>
          <w:p>
            <w:r>
              <w:t>69</w:t>
            </w:r>
          </w:p>
        </w:tc>
        <w:tc>
          <w:tcPr>
            <w:tcW w:type="dxa" w:w="1473"/>
          </w:tcPr>
          <w:p>
            <w:r>
              <w:t>300</w:t>
            </w:r>
          </w:p>
        </w:tc>
        <w:tc>
          <w:tcPr>
            <w:tcW w:type="dxa" w:w="1473"/>
          </w:tcPr>
          <w:p>
            <w:r>
              <w:t>Root</w:t>
            </w:r>
          </w:p>
        </w:tc>
      </w:tr>
      <w:tr>
        <w:tc>
          <w:tcPr>
            <w:tcW w:type="dxa" w:w="1473"/>
          </w:tcPr>
          <w:p>
            <w:r>
              <w:t>Skill3</w:t>
            </w:r>
          </w:p>
        </w:tc>
        <w:tc>
          <w:tcPr>
            <w:tcW w:type="dxa" w:w="1473"/>
          </w:tcPr>
          <w:p>
            <w:r>
              <w:t>境界制圧1</w:t>
            </w:r>
          </w:p>
        </w:tc>
        <w:tc>
          <w:tcPr>
            <w:tcW w:type="dxa" w:w="1473"/>
          </w:tcPr>
          <w:p>
            <w:r>
              <w:t>123</w:t>
            </w:r>
          </w:p>
        </w:tc>
        <w:tc>
          <w:tcPr>
            <w:tcW w:type="dxa" w:w="1473"/>
          </w:tcPr>
          <w:p>
            <w:r>
              <w:t>6.5</w:t>
            </w:r>
          </w:p>
        </w:tc>
        <w:tc>
          <w:tcPr>
            <w:tcW w:type="dxa" w:w="1473"/>
          </w:tcPr>
          <w:p>
            <w:r>
              <w:t>78</w:t>
            </w:r>
          </w:p>
        </w:tc>
        <w:tc>
          <w:tcPr>
            <w:tcW w:type="dxa" w:w="1473"/>
          </w:tcPr>
          <w:p>
            <w:r>
              <w:t>300</w:t>
            </w:r>
          </w:p>
        </w:tc>
        <w:tc>
          <w:tcPr>
            <w:tcW w:type="dxa" w:w="1473"/>
          </w:tcPr>
          <w:p>
            <w:r>
              <w:t>None</w:t>
            </w:r>
          </w:p>
        </w:tc>
      </w:tr>
      <w:tr>
        <w:tc>
          <w:tcPr>
            <w:tcW w:type="dxa" w:w="1473"/>
          </w:tcPr>
          <w:p>
            <w:r>
              <w:t>Ultimate</w:t>
            </w:r>
          </w:p>
        </w:tc>
        <w:tc>
          <w:tcPr>
            <w:tcW w:type="dxa" w:w="1473"/>
          </w:tcPr>
          <w:p>
            <w:r>
              <w:t>第七門・閉鎖令</w:t>
            </w:r>
          </w:p>
        </w:tc>
        <w:tc>
          <w:tcPr>
            <w:tcW w:type="dxa" w:w="1473"/>
          </w:tcPr>
          <w:p>
            <w:r>
              <w:t>242</w:t>
            </w:r>
          </w:p>
        </w:tc>
        <w:tc>
          <w:tcPr>
            <w:tcW w:type="dxa" w:w="1473"/>
          </w:tcPr>
          <w:p>
            <w:r>
              <w:t>31.6</w:t>
            </w:r>
          </w:p>
        </w:tc>
        <w:tc>
          <w:tcPr>
            <w:tcW w:type="dxa" w:w="1473"/>
          </w:tcPr>
          <w:p>
            <w:r>
              <w:t>82</w:t>
            </w:r>
          </w:p>
        </w:tc>
        <w:tc>
          <w:tcPr>
            <w:tcW w:type="dxa" w:w="1473"/>
          </w:tcPr>
          <w:p>
            <w:r>
              <w:t>420</w:t>
            </w:r>
          </w:p>
        </w:tc>
        <w:tc>
          <w:tcPr>
            <w:tcW w:type="dxa" w:w="1473"/>
          </w:tcPr>
          <w:p>
            <w:r>
              <w:t>Slow</w:t>
            </w:r>
          </w:p>
        </w:tc>
      </w:tr>
    </w:tbl>
    <w:p>
      <w:pPr>
        <w:pStyle w:val="Heading1"/>
      </w:pPr>
      <w:r>
        <w:t>040. 星弦のリラ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星屑の調律</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Lyra式・一閃</w:t>
            </w:r>
          </w:p>
        </w:tc>
        <w:tc>
          <w:tcPr>
            <w:tcW w:type="dxa" w:w="1473"/>
          </w:tcPr>
          <w:p>
            <w:r>
              <w:t>187</w:t>
            </w:r>
          </w:p>
        </w:tc>
        <w:tc>
          <w:tcPr>
            <w:tcW w:type="dxa" w:w="1473"/>
          </w:tcPr>
          <w:p>
            <w:r>
              <w:t>10.9</w:t>
            </w:r>
          </w:p>
        </w:tc>
        <w:tc>
          <w:tcPr>
            <w:tcW w:type="dxa" w:w="1473"/>
          </w:tcPr>
          <w:p>
            <w:r>
              <w:t>67</w:t>
            </w:r>
          </w:p>
        </w:tc>
        <w:tc>
          <w:tcPr>
            <w:tcW w:type="dxa" w:w="1473"/>
          </w:tcPr>
          <w:p>
            <w:r>
              <w:t>300</w:t>
            </w:r>
          </w:p>
        </w:tc>
        <w:tc>
          <w:tcPr>
            <w:tcW w:type="dxa" w:w="1473"/>
          </w:tcPr>
          <w:p>
            <w:r>
              <w:t>Root</w:t>
            </w:r>
          </w:p>
        </w:tc>
      </w:tr>
      <w:tr>
        <w:tc>
          <w:tcPr>
            <w:tcW w:type="dxa" w:w="1473"/>
          </w:tcPr>
          <w:p>
            <w:r>
              <w:t>Skill2</w:t>
            </w:r>
          </w:p>
        </w:tc>
        <w:tc>
          <w:tcPr>
            <w:tcW w:type="dxa" w:w="1473"/>
          </w:tcPr>
          <w:p>
            <w:r>
              <w:t>星環シフト2</w:t>
            </w:r>
          </w:p>
        </w:tc>
        <w:tc>
          <w:tcPr>
            <w:tcW w:type="dxa" w:w="1473"/>
          </w:tcPr>
          <w:p>
            <w:r>
              <w:t>111</w:t>
            </w:r>
          </w:p>
        </w:tc>
        <w:tc>
          <w:tcPr>
            <w:tcW w:type="dxa" w:w="1473"/>
          </w:tcPr>
          <w:p>
            <w:r>
              <w:t>6.5</w:t>
            </w:r>
          </w:p>
        </w:tc>
        <w:tc>
          <w:tcPr>
            <w:tcW w:type="dxa" w:w="1473"/>
          </w:tcPr>
          <w:p>
            <w:r>
              <w:t>76</w:t>
            </w:r>
          </w:p>
        </w:tc>
        <w:tc>
          <w:tcPr>
            <w:tcW w:type="dxa" w:w="1473"/>
          </w:tcPr>
          <w:p>
            <w:r>
              <w:t>300</w:t>
            </w:r>
          </w:p>
        </w:tc>
        <w:tc>
          <w:tcPr>
            <w:tcW w:type="dxa" w:w="1473"/>
          </w:tcPr>
          <w:p>
            <w:r>
              <w:t>None</w:t>
            </w:r>
          </w:p>
        </w:tc>
      </w:tr>
      <w:tr>
        <w:tc>
          <w:tcPr>
            <w:tcW w:type="dxa" w:w="1473"/>
          </w:tcPr>
          <w:p>
            <w:r>
              <w:t>Skill3</w:t>
            </w:r>
          </w:p>
        </w:tc>
        <w:tc>
          <w:tcPr>
            <w:tcW w:type="dxa" w:w="1473"/>
          </w:tcPr>
          <w:p>
            <w:r>
              <w:t>境界制圧2</w:t>
            </w:r>
          </w:p>
        </w:tc>
        <w:tc>
          <w:tcPr>
            <w:tcW w:type="dxa" w:w="1473"/>
          </w:tcPr>
          <w:p>
            <w:r>
              <w:t>140</w:t>
            </w:r>
          </w:p>
        </w:tc>
        <w:tc>
          <w:tcPr>
            <w:tcW w:type="dxa" w:w="1473"/>
          </w:tcPr>
          <w:p>
            <w:r>
              <w:t>7.6</w:t>
            </w:r>
          </w:p>
        </w:tc>
        <w:tc>
          <w:tcPr>
            <w:tcW w:type="dxa" w:w="1473"/>
          </w:tcPr>
          <w:p>
            <w:r>
              <w:t>40</w:t>
            </w:r>
          </w:p>
        </w:tc>
        <w:tc>
          <w:tcPr>
            <w:tcW w:type="dxa" w:w="1473"/>
          </w:tcPr>
          <w:p>
            <w:r>
              <w:t>300</w:t>
            </w:r>
          </w:p>
        </w:tc>
        <w:tc>
          <w:tcPr>
            <w:tcW w:type="dxa" w:w="1473"/>
          </w:tcPr>
          <w:p>
            <w:r>
              <w:t>Slow</w:t>
            </w:r>
          </w:p>
        </w:tc>
      </w:tr>
      <w:tr>
        <w:tc>
          <w:tcPr>
            <w:tcW w:type="dxa" w:w="1473"/>
          </w:tcPr>
          <w:p>
            <w:r>
              <w:t>Ultimate</w:t>
            </w:r>
          </w:p>
        </w:tc>
        <w:tc>
          <w:tcPr>
            <w:tcW w:type="dxa" w:w="1473"/>
          </w:tcPr>
          <w:p>
            <w:r>
              <w:t>天穹星弦</w:t>
            </w:r>
          </w:p>
        </w:tc>
        <w:tc>
          <w:tcPr>
            <w:tcW w:type="dxa" w:w="1473"/>
          </w:tcPr>
          <w:p>
            <w:r>
              <w:t>259</w:t>
            </w:r>
          </w:p>
        </w:tc>
        <w:tc>
          <w:tcPr>
            <w:tcW w:type="dxa" w:w="1473"/>
          </w:tcPr>
          <w:p>
            <w:r>
              <w:t>32.7</w:t>
            </w:r>
          </w:p>
        </w:tc>
        <w:tc>
          <w:tcPr>
            <w:tcW w:type="dxa" w:w="1473"/>
          </w:tcPr>
          <w:p>
            <w:r>
              <w:t>89</w:t>
            </w:r>
          </w:p>
        </w:tc>
        <w:tc>
          <w:tcPr>
            <w:tcW w:type="dxa" w:w="1473"/>
          </w:tcPr>
          <w:p>
            <w:r>
              <w:t>420</w:t>
            </w:r>
          </w:p>
        </w:tc>
        <w:tc>
          <w:tcPr>
            <w:tcW w:type="dxa" w:w="1473"/>
          </w:tcPr>
          <w:p>
            <w:r>
              <w:t>Stun</w:t>
            </w:r>
          </w:p>
        </w:tc>
      </w:tr>
    </w:tbl>
    <w:p>
      <w:r>
        <w:br w:type="page"/>
      </w:r>
    </w:p>
    <w:p>
      <w:pPr>
        <w:pStyle w:val="Heading1"/>
      </w:pPr>
      <w:r>
        <w:t>041. 灰刃のカエル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残火の刻印</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Kael式・一閃</w:t>
            </w:r>
          </w:p>
        </w:tc>
        <w:tc>
          <w:tcPr>
            <w:tcW w:type="dxa" w:w="1473"/>
          </w:tcPr>
          <w:p>
            <w:r>
              <w:t>99</w:t>
            </w:r>
          </w:p>
        </w:tc>
        <w:tc>
          <w:tcPr>
            <w:tcW w:type="dxa" w:w="1473"/>
          </w:tcPr>
          <w:p>
            <w:r>
              <w:t>6.5</w:t>
            </w:r>
          </w:p>
        </w:tc>
        <w:tc>
          <w:tcPr>
            <w:tcW w:type="dxa" w:w="1473"/>
          </w:tcPr>
          <w:p>
            <w:r>
              <w:t>74</w:t>
            </w:r>
          </w:p>
        </w:tc>
        <w:tc>
          <w:tcPr>
            <w:tcW w:type="dxa" w:w="1473"/>
          </w:tcPr>
          <w:p>
            <w:r>
              <w:t>650</w:t>
            </w:r>
          </w:p>
        </w:tc>
        <w:tc>
          <w:tcPr>
            <w:tcW w:type="dxa" w:w="1473"/>
          </w:tcPr>
          <w:p>
            <w:r>
              <w:t>None</w:t>
            </w:r>
          </w:p>
        </w:tc>
      </w:tr>
      <w:tr>
        <w:tc>
          <w:tcPr>
            <w:tcW w:type="dxa" w:w="1473"/>
          </w:tcPr>
          <w:p>
            <w:r>
              <w:t>Skill2</w:t>
            </w:r>
          </w:p>
        </w:tc>
        <w:tc>
          <w:tcPr>
            <w:tcW w:type="dxa" w:w="1473"/>
          </w:tcPr>
          <w:p>
            <w:r>
              <w:t>星環シフト3</w:t>
            </w:r>
          </w:p>
        </w:tc>
        <w:tc>
          <w:tcPr>
            <w:tcW w:type="dxa" w:w="1473"/>
          </w:tcPr>
          <w:p>
            <w:r>
              <w:t>128</w:t>
            </w:r>
          </w:p>
        </w:tc>
        <w:tc>
          <w:tcPr>
            <w:tcW w:type="dxa" w:w="1473"/>
          </w:tcPr>
          <w:p>
            <w:r>
              <w:t>7.6</w:t>
            </w:r>
          </w:p>
        </w:tc>
        <w:tc>
          <w:tcPr>
            <w:tcW w:type="dxa" w:w="1473"/>
          </w:tcPr>
          <w:p>
            <w:r>
              <w:t>38</w:t>
            </w:r>
          </w:p>
        </w:tc>
        <w:tc>
          <w:tcPr>
            <w:tcW w:type="dxa" w:w="1473"/>
          </w:tcPr>
          <w:p>
            <w:r>
              <w:t>650</w:t>
            </w:r>
          </w:p>
        </w:tc>
        <w:tc>
          <w:tcPr>
            <w:tcW w:type="dxa" w:w="1473"/>
          </w:tcPr>
          <w:p>
            <w:r>
              <w:t>Slow</w:t>
            </w:r>
          </w:p>
        </w:tc>
      </w:tr>
      <w:tr>
        <w:tc>
          <w:tcPr>
            <w:tcW w:type="dxa" w:w="1473"/>
          </w:tcPr>
          <w:p>
            <w:r>
              <w:t>Skill3</w:t>
            </w:r>
          </w:p>
        </w:tc>
        <w:tc>
          <w:tcPr>
            <w:tcW w:type="dxa" w:w="1473"/>
          </w:tcPr>
          <w:p>
            <w:r>
              <w:t>境界制圧3</w:t>
            </w:r>
          </w:p>
        </w:tc>
        <w:tc>
          <w:tcPr>
            <w:tcW w:type="dxa" w:w="1473"/>
          </w:tcPr>
          <w:p>
            <w:r>
              <w:t>157</w:t>
            </w:r>
          </w:p>
        </w:tc>
        <w:tc>
          <w:tcPr>
            <w:tcW w:type="dxa" w:w="1473"/>
          </w:tcPr>
          <w:p>
            <w:r>
              <w:t>8.7</w:t>
            </w:r>
          </w:p>
        </w:tc>
        <w:tc>
          <w:tcPr>
            <w:tcW w:type="dxa" w:w="1473"/>
          </w:tcPr>
          <w:p>
            <w:r>
              <w:t>47</w:t>
            </w:r>
          </w:p>
        </w:tc>
        <w:tc>
          <w:tcPr>
            <w:tcW w:type="dxa" w:w="1473"/>
          </w:tcPr>
          <w:p>
            <w:r>
              <w:t>650</w:t>
            </w:r>
          </w:p>
        </w:tc>
        <w:tc>
          <w:tcPr>
            <w:tcW w:type="dxa" w:w="1473"/>
          </w:tcPr>
          <w:p>
            <w:r>
              <w:t>Stun</w:t>
            </w:r>
          </w:p>
        </w:tc>
      </w:tr>
      <w:tr>
        <w:tc>
          <w:tcPr>
            <w:tcW w:type="dxa" w:w="1473"/>
          </w:tcPr>
          <w:p>
            <w:r>
              <w:t>Ultimate</w:t>
            </w:r>
          </w:p>
        </w:tc>
        <w:tc>
          <w:tcPr>
            <w:tcW w:type="dxa" w:w="1473"/>
          </w:tcPr>
          <w:p>
            <w:r>
              <w:t>灰燼断界</w:t>
            </w:r>
          </w:p>
        </w:tc>
        <w:tc>
          <w:tcPr>
            <w:tcW w:type="dxa" w:w="1473"/>
          </w:tcPr>
          <w:p>
            <w:r>
              <w:t>276</w:t>
            </w:r>
          </w:p>
        </w:tc>
        <w:tc>
          <w:tcPr>
            <w:tcW w:type="dxa" w:w="1473"/>
          </w:tcPr>
          <w:p>
            <w:r>
              <w:t>33.8</w:t>
            </w:r>
          </w:p>
        </w:tc>
        <w:tc>
          <w:tcPr>
            <w:tcW w:type="dxa" w:w="1473"/>
          </w:tcPr>
          <w:p>
            <w:r>
              <w:t>96</w:t>
            </w:r>
          </w:p>
        </w:tc>
        <w:tc>
          <w:tcPr>
            <w:tcW w:type="dxa" w:w="1473"/>
          </w:tcPr>
          <w:p>
            <w:r>
              <w:t>770</w:t>
            </w:r>
          </w:p>
        </w:tc>
        <w:tc>
          <w:tcPr>
            <w:tcW w:type="dxa" w:w="1473"/>
          </w:tcPr>
          <w:p>
            <w:r>
              <w:t>Knockback</w:t>
            </w:r>
          </w:p>
        </w:tc>
      </w:tr>
    </w:tbl>
    <w:p>
      <w:pPr>
        <w:pStyle w:val="Heading1"/>
      </w:pPr>
      <w:r>
        <w:t>042. 潮祈のミレア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潮騒の加護</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Mirea式・一閃</w:t>
            </w:r>
          </w:p>
        </w:tc>
        <w:tc>
          <w:tcPr>
            <w:tcW w:type="dxa" w:w="1473"/>
          </w:tcPr>
          <w:p>
            <w:r>
              <w:t>116</w:t>
            </w:r>
          </w:p>
        </w:tc>
        <w:tc>
          <w:tcPr>
            <w:tcW w:type="dxa" w:w="1473"/>
          </w:tcPr>
          <w:p>
            <w:r>
              <w:t>7.6</w:t>
            </w:r>
          </w:p>
        </w:tc>
        <w:tc>
          <w:tcPr>
            <w:tcW w:type="dxa" w:w="1473"/>
          </w:tcPr>
          <w:p>
            <w:r>
              <w:t>36</w:t>
            </w:r>
          </w:p>
        </w:tc>
        <w:tc>
          <w:tcPr>
            <w:tcW w:type="dxa" w:w="1473"/>
          </w:tcPr>
          <w:p>
            <w:r>
              <w:t>650</w:t>
            </w:r>
          </w:p>
        </w:tc>
        <w:tc>
          <w:tcPr>
            <w:tcW w:type="dxa" w:w="1473"/>
          </w:tcPr>
          <w:p>
            <w:r>
              <w:t>Slow</w:t>
            </w:r>
          </w:p>
        </w:tc>
      </w:tr>
      <w:tr>
        <w:tc>
          <w:tcPr>
            <w:tcW w:type="dxa" w:w="1473"/>
          </w:tcPr>
          <w:p>
            <w:r>
              <w:t>Skill2</w:t>
            </w:r>
          </w:p>
        </w:tc>
        <w:tc>
          <w:tcPr>
            <w:tcW w:type="dxa" w:w="1473"/>
          </w:tcPr>
          <w:p>
            <w:r>
              <w:t>星環シフト4</w:t>
            </w:r>
          </w:p>
        </w:tc>
        <w:tc>
          <w:tcPr>
            <w:tcW w:type="dxa" w:w="1473"/>
          </w:tcPr>
          <w:p>
            <w:r>
              <w:t>145</w:t>
            </w:r>
          </w:p>
        </w:tc>
        <w:tc>
          <w:tcPr>
            <w:tcW w:type="dxa" w:w="1473"/>
          </w:tcPr>
          <w:p>
            <w:r>
              <w:t>8.7</w:t>
            </w:r>
          </w:p>
        </w:tc>
        <w:tc>
          <w:tcPr>
            <w:tcW w:type="dxa" w:w="1473"/>
          </w:tcPr>
          <w:p>
            <w:r>
              <w:t>45</w:t>
            </w:r>
          </w:p>
        </w:tc>
        <w:tc>
          <w:tcPr>
            <w:tcW w:type="dxa" w:w="1473"/>
          </w:tcPr>
          <w:p>
            <w:r>
              <w:t>650</w:t>
            </w:r>
          </w:p>
        </w:tc>
        <w:tc>
          <w:tcPr>
            <w:tcW w:type="dxa" w:w="1473"/>
          </w:tcPr>
          <w:p>
            <w:r>
              <w:t>Stun</w:t>
            </w:r>
          </w:p>
        </w:tc>
      </w:tr>
      <w:tr>
        <w:tc>
          <w:tcPr>
            <w:tcW w:type="dxa" w:w="1473"/>
          </w:tcPr>
          <w:p>
            <w:r>
              <w:t>Skill3</w:t>
            </w:r>
          </w:p>
        </w:tc>
        <w:tc>
          <w:tcPr>
            <w:tcW w:type="dxa" w:w="1473"/>
          </w:tcPr>
          <w:p>
            <w:r>
              <w:t>境界制圧4</w:t>
            </w:r>
          </w:p>
        </w:tc>
        <w:tc>
          <w:tcPr>
            <w:tcW w:type="dxa" w:w="1473"/>
          </w:tcPr>
          <w:p>
            <w:r>
              <w:t>174</w:t>
            </w:r>
          </w:p>
        </w:tc>
        <w:tc>
          <w:tcPr>
            <w:tcW w:type="dxa" w:w="1473"/>
          </w:tcPr>
          <w:p>
            <w:r>
              <w:t>9.8</w:t>
            </w:r>
          </w:p>
        </w:tc>
        <w:tc>
          <w:tcPr>
            <w:tcW w:type="dxa" w:w="1473"/>
          </w:tcPr>
          <w:p>
            <w:r>
              <w:t>54</w:t>
            </w:r>
          </w:p>
        </w:tc>
        <w:tc>
          <w:tcPr>
            <w:tcW w:type="dxa" w:w="1473"/>
          </w:tcPr>
          <w:p>
            <w:r>
              <w:t>650</w:t>
            </w:r>
          </w:p>
        </w:tc>
        <w:tc>
          <w:tcPr>
            <w:tcW w:type="dxa" w:w="1473"/>
          </w:tcPr>
          <w:p>
            <w:r>
              <w:t>Knockback</w:t>
            </w:r>
          </w:p>
        </w:tc>
      </w:tr>
      <w:tr>
        <w:tc>
          <w:tcPr>
            <w:tcW w:type="dxa" w:w="1473"/>
          </w:tcPr>
          <w:p>
            <w:r>
              <w:t>Ultimate</w:t>
            </w:r>
          </w:p>
        </w:tc>
        <w:tc>
          <w:tcPr>
            <w:tcW w:type="dxa" w:w="1473"/>
          </w:tcPr>
          <w:p>
            <w:r>
              <w:t>大潮祈祷</w:t>
            </w:r>
          </w:p>
        </w:tc>
        <w:tc>
          <w:tcPr>
            <w:tcW w:type="dxa" w:w="1473"/>
          </w:tcPr>
          <w:p>
            <w:r>
              <w:t>188</w:t>
            </w:r>
          </w:p>
        </w:tc>
        <w:tc>
          <w:tcPr>
            <w:tcW w:type="dxa" w:w="1473"/>
          </w:tcPr>
          <w:p>
            <w:r>
              <w:t>34.9</w:t>
            </w:r>
          </w:p>
        </w:tc>
        <w:tc>
          <w:tcPr>
            <w:tcW w:type="dxa" w:w="1473"/>
          </w:tcPr>
          <w:p>
            <w:r>
              <w:t>103</w:t>
            </w:r>
          </w:p>
        </w:tc>
        <w:tc>
          <w:tcPr>
            <w:tcW w:type="dxa" w:w="1473"/>
          </w:tcPr>
          <w:p>
            <w:r>
              <w:t>770</w:t>
            </w:r>
          </w:p>
        </w:tc>
        <w:tc>
          <w:tcPr>
            <w:tcW w:type="dxa" w:w="1473"/>
          </w:tcPr>
          <w:p>
            <w:r>
              <w:t>Root</w:t>
            </w:r>
          </w:p>
        </w:tc>
      </w:tr>
    </w:tbl>
    <w:p>
      <w:pPr>
        <w:pStyle w:val="Heading1"/>
      </w:pPr>
      <w:r>
        <w:t>043. 黒雷のヴォス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雷脈充填</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Voss式・一閃</w:t>
            </w:r>
          </w:p>
        </w:tc>
        <w:tc>
          <w:tcPr>
            <w:tcW w:type="dxa" w:w="1473"/>
          </w:tcPr>
          <w:p>
            <w:r>
              <w:t>133</w:t>
            </w:r>
          </w:p>
        </w:tc>
        <w:tc>
          <w:tcPr>
            <w:tcW w:type="dxa" w:w="1473"/>
          </w:tcPr>
          <w:p>
            <w:r>
              <w:t>8.7</w:t>
            </w:r>
          </w:p>
        </w:tc>
        <w:tc>
          <w:tcPr>
            <w:tcW w:type="dxa" w:w="1473"/>
          </w:tcPr>
          <w:p>
            <w:r>
              <w:t>43</w:t>
            </w:r>
          </w:p>
        </w:tc>
        <w:tc>
          <w:tcPr>
            <w:tcW w:type="dxa" w:w="1473"/>
          </w:tcPr>
          <w:p>
            <w:r>
              <w:t>650</w:t>
            </w:r>
          </w:p>
        </w:tc>
        <w:tc>
          <w:tcPr>
            <w:tcW w:type="dxa" w:w="1473"/>
          </w:tcPr>
          <w:p>
            <w:r>
              <w:t>Stun</w:t>
            </w:r>
          </w:p>
        </w:tc>
      </w:tr>
      <w:tr>
        <w:tc>
          <w:tcPr>
            <w:tcW w:type="dxa" w:w="1473"/>
          </w:tcPr>
          <w:p>
            <w:r>
              <w:t>Skill2</w:t>
            </w:r>
          </w:p>
        </w:tc>
        <w:tc>
          <w:tcPr>
            <w:tcW w:type="dxa" w:w="1473"/>
          </w:tcPr>
          <w:p>
            <w:r>
              <w:t>星環シフト5</w:t>
            </w:r>
          </w:p>
        </w:tc>
        <w:tc>
          <w:tcPr>
            <w:tcW w:type="dxa" w:w="1473"/>
          </w:tcPr>
          <w:p>
            <w:r>
              <w:t>162</w:t>
            </w:r>
          </w:p>
        </w:tc>
        <w:tc>
          <w:tcPr>
            <w:tcW w:type="dxa" w:w="1473"/>
          </w:tcPr>
          <w:p>
            <w:r>
              <w:t>9.8</w:t>
            </w:r>
          </w:p>
        </w:tc>
        <w:tc>
          <w:tcPr>
            <w:tcW w:type="dxa" w:w="1473"/>
          </w:tcPr>
          <w:p>
            <w:r>
              <w:t>52</w:t>
            </w:r>
          </w:p>
        </w:tc>
        <w:tc>
          <w:tcPr>
            <w:tcW w:type="dxa" w:w="1473"/>
          </w:tcPr>
          <w:p>
            <w:r>
              <w:t>650</w:t>
            </w:r>
          </w:p>
        </w:tc>
        <w:tc>
          <w:tcPr>
            <w:tcW w:type="dxa" w:w="1473"/>
          </w:tcPr>
          <w:p>
            <w:r>
              <w:t>Knockback</w:t>
            </w:r>
          </w:p>
        </w:tc>
      </w:tr>
      <w:tr>
        <w:tc>
          <w:tcPr>
            <w:tcW w:type="dxa" w:w="1473"/>
          </w:tcPr>
          <w:p>
            <w:r>
              <w:t>Skill3</w:t>
            </w:r>
          </w:p>
        </w:tc>
        <w:tc>
          <w:tcPr>
            <w:tcW w:type="dxa" w:w="1473"/>
          </w:tcPr>
          <w:p>
            <w:r>
              <w:t>境界制圧5</w:t>
            </w:r>
          </w:p>
        </w:tc>
        <w:tc>
          <w:tcPr>
            <w:tcW w:type="dxa" w:w="1473"/>
          </w:tcPr>
          <w:p>
            <w:r>
              <w:t>191</w:t>
            </w:r>
          </w:p>
        </w:tc>
        <w:tc>
          <w:tcPr>
            <w:tcW w:type="dxa" w:w="1473"/>
          </w:tcPr>
          <w:p>
            <w:r>
              <w:t>10.9</w:t>
            </w:r>
          </w:p>
        </w:tc>
        <w:tc>
          <w:tcPr>
            <w:tcW w:type="dxa" w:w="1473"/>
          </w:tcPr>
          <w:p>
            <w:r>
              <w:t>61</w:t>
            </w:r>
          </w:p>
        </w:tc>
        <w:tc>
          <w:tcPr>
            <w:tcW w:type="dxa" w:w="1473"/>
          </w:tcPr>
          <w:p>
            <w:r>
              <w:t>650</w:t>
            </w:r>
          </w:p>
        </w:tc>
        <w:tc>
          <w:tcPr>
            <w:tcW w:type="dxa" w:w="1473"/>
          </w:tcPr>
          <w:p>
            <w:r>
              <w:t>Root</w:t>
            </w:r>
          </w:p>
        </w:tc>
      </w:tr>
      <w:tr>
        <w:tc>
          <w:tcPr>
            <w:tcW w:type="dxa" w:w="1473"/>
          </w:tcPr>
          <w:p>
            <w:r>
              <w:t>Ultimate</w:t>
            </w:r>
          </w:p>
        </w:tc>
        <w:tc>
          <w:tcPr>
            <w:tcW w:type="dxa" w:w="1473"/>
          </w:tcPr>
          <w:p>
            <w:r>
              <w:t>黒雷天墜</w:t>
            </w:r>
          </w:p>
        </w:tc>
        <w:tc>
          <w:tcPr>
            <w:tcW w:type="dxa" w:w="1473"/>
          </w:tcPr>
          <w:p>
            <w:r>
              <w:t>205</w:t>
            </w:r>
          </w:p>
        </w:tc>
        <w:tc>
          <w:tcPr>
            <w:tcW w:type="dxa" w:w="1473"/>
          </w:tcPr>
          <w:p>
            <w:r>
              <w:t>30.5</w:t>
            </w:r>
          </w:p>
        </w:tc>
        <w:tc>
          <w:tcPr>
            <w:tcW w:type="dxa" w:w="1473"/>
          </w:tcPr>
          <w:p>
            <w:r>
              <w:t>110</w:t>
            </w:r>
          </w:p>
        </w:tc>
        <w:tc>
          <w:tcPr>
            <w:tcW w:type="dxa" w:w="1473"/>
          </w:tcPr>
          <w:p>
            <w:r>
              <w:t>770</w:t>
            </w:r>
          </w:p>
        </w:tc>
        <w:tc>
          <w:tcPr>
            <w:tcW w:type="dxa" w:w="1473"/>
          </w:tcPr>
          <w:p>
            <w:r>
              <w:t>None</w:t>
            </w:r>
          </w:p>
        </w:tc>
      </w:tr>
    </w:tbl>
    <w:p>
      <w:pPr>
        <w:pStyle w:val="Heading1"/>
      </w:pPr>
      <w:r>
        <w:t>044. 月灯のセレン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月影の灯</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Seren式・一閃</w:t>
            </w:r>
          </w:p>
        </w:tc>
        <w:tc>
          <w:tcPr>
            <w:tcW w:type="dxa" w:w="1473"/>
          </w:tcPr>
          <w:p>
            <w:r>
              <w:t>150</w:t>
            </w:r>
          </w:p>
        </w:tc>
        <w:tc>
          <w:tcPr>
            <w:tcW w:type="dxa" w:w="1473"/>
          </w:tcPr>
          <w:p>
            <w:r>
              <w:t>9.8</w:t>
            </w:r>
          </w:p>
        </w:tc>
        <w:tc>
          <w:tcPr>
            <w:tcW w:type="dxa" w:w="1473"/>
          </w:tcPr>
          <w:p>
            <w:r>
              <w:t>50</w:t>
            </w:r>
          </w:p>
        </w:tc>
        <w:tc>
          <w:tcPr>
            <w:tcW w:type="dxa" w:w="1473"/>
          </w:tcPr>
          <w:p>
            <w:r>
              <w:t>650</w:t>
            </w:r>
          </w:p>
        </w:tc>
        <w:tc>
          <w:tcPr>
            <w:tcW w:type="dxa" w:w="1473"/>
          </w:tcPr>
          <w:p>
            <w:r>
              <w:t>Knockback</w:t>
            </w:r>
          </w:p>
        </w:tc>
      </w:tr>
      <w:tr>
        <w:tc>
          <w:tcPr>
            <w:tcW w:type="dxa" w:w="1473"/>
          </w:tcPr>
          <w:p>
            <w:r>
              <w:t>Skill2</w:t>
            </w:r>
          </w:p>
        </w:tc>
        <w:tc>
          <w:tcPr>
            <w:tcW w:type="dxa" w:w="1473"/>
          </w:tcPr>
          <w:p>
            <w:r>
              <w:t>星環シフト6</w:t>
            </w:r>
          </w:p>
        </w:tc>
        <w:tc>
          <w:tcPr>
            <w:tcW w:type="dxa" w:w="1473"/>
          </w:tcPr>
          <w:p>
            <w:r>
              <w:t>179</w:t>
            </w:r>
          </w:p>
        </w:tc>
        <w:tc>
          <w:tcPr>
            <w:tcW w:type="dxa" w:w="1473"/>
          </w:tcPr>
          <w:p>
            <w:r>
              <w:t>10.9</w:t>
            </w:r>
          </w:p>
        </w:tc>
        <w:tc>
          <w:tcPr>
            <w:tcW w:type="dxa" w:w="1473"/>
          </w:tcPr>
          <w:p>
            <w:r>
              <w:t>59</w:t>
            </w:r>
          </w:p>
        </w:tc>
        <w:tc>
          <w:tcPr>
            <w:tcW w:type="dxa" w:w="1473"/>
          </w:tcPr>
          <w:p>
            <w:r>
              <w:t>650</w:t>
            </w:r>
          </w:p>
        </w:tc>
        <w:tc>
          <w:tcPr>
            <w:tcW w:type="dxa" w:w="1473"/>
          </w:tcPr>
          <w:p>
            <w:r>
              <w:t>Root</w:t>
            </w:r>
          </w:p>
        </w:tc>
      </w:tr>
      <w:tr>
        <w:tc>
          <w:tcPr>
            <w:tcW w:type="dxa" w:w="1473"/>
          </w:tcPr>
          <w:p>
            <w:r>
              <w:t>Skill3</w:t>
            </w:r>
          </w:p>
        </w:tc>
        <w:tc>
          <w:tcPr>
            <w:tcW w:type="dxa" w:w="1473"/>
          </w:tcPr>
          <w:p>
            <w:r>
              <w:t>境界制圧6</w:t>
            </w:r>
          </w:p>
        </w:tc>
        <w:tc>
          <w:tcPr>
            <w:tcW w:type="dxa" w:w="1473"/>
          </w:tcPr>
          <w:p>
            <w:r>
              <w:t>103</w:t>
            </w:r>
          </w:p>
        </w:tc>
        <w:tc>
          <w:tcPr>
            <w:tcW w:type="dxa" w:w="1473"/>
          </w:tcPr>
          <w:p>
            <w:r>
              <w:t>6.5</w:t>
            </w:r>
          </w:p>
        </w:tc>
        <w:tc>
          <w:tcPr>
            <w:tcW w:type="dxa" w:w="1473"/>
          </w:tcPr>
          <w:p>
            <w:r>
              <w:t>68</w:t>
            </w:r>
          </w:p>
        </w:tc>
        <w:tc>
          <w:tcPr>
            <w:tcW w:type="dxa" w:w="1473"/>
          </w:tcPr>
          <w:p>
            <w:r>
              <w:t>650</w:t>
            </w:r>
          </w:p>
        </w:tc>
        <w:tc>
          <w:tcPr>
            <w:tcW w:type="dxa" w:w="1473"/>
          </w:tcPr>
          <w:p>
            <w:r>
              <w:t>None</w:t>
            </w:r>
          </w:p>
        </w:tc>
      </w:tr>
      <w:tr>
        <w:tc>
          <w:tcPr>
            <w:tcW w:type="dxa" w:w="1473"/>
          </w:tcPr>
          <w:p>
            <w:r>
              <w:t>Ultimate</w:t>
            </w:r>
          </w:p>
        </w:tc>
        <w:tc>
          <w:tcPr>
            <w:tcW w:type="dxa" w:w="1473"/>
          </w:tcPr>
          <w:p>
            <w:r>
              <w:t>満月灯界</w:t>
            </w:r>
          </w:p>
        </w:tc>
        <w:tc>
          <w:tcPr>
            <w:tcW w:type="dxa" w:w="1473"/>
          </w:tcPr>
          <w:p>
            <w:r>
              <w:t>222</w:t>
            </w:r>
          </w:p>
        </w:tc>
        <w:tc>
          <w:tcPr>
            <w:tcW w:type="dxa" w:w="1473"/>
          </w:tcPr>
          <w:p>
            <w:r>
              <w:t>31.6</w:t>
            </w:r>
          </w:p>
        </w:tc>
        <w:tc>
          <w:tcPr>
            <w:tcW w:type="dxa" w:w="1473"/>
          </w:tcPr>
          <w:p>
            <w:r>
              <w:t>117</w:t>
            </w:r>
          </w:p>
        </w:tc>
        <w:tc>
          <w:tcPr>
            <w:tcW w:type="dxa" w:w="1473"/>
          </w:tcPr>
          <w:p>
            <w:r>
              <w:t>770</w:t>
            </w:r>
          </w:p>
        </w:tc>
        <w:tc>
          <w:tcPr>
            <w:tcW w:type="dxa" w:w="1473"/>
          </w:tcPr>
          <w:p>
            <w:r>
              <w:t>Slow</w:t>
            </w:r>
          </w:p>
        </w:tc>
      </w:tr>
    </w:tbl>
    <w:p>
      <w:r>
        <w:br w:type="page"/>
      </w:r>
    </w:p>
    <w:p>
      <w:pPr>
        <w:pStyle w:val="Heading1"/>
      </w:pPr>
      <w:r>
        <w:t>045. 岩脈のガルク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岩心</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Garruk式・一閃</w:t>
            </w:r>
          </w:p>
        </w:tc>
        <w:tc>
          <w:tcPr>
            <w:tcW w:type="dxa" w:w="1473"/>
          </w:tcPr>
          <w:p>
            <w:r>
              <w:t>167</w:t>
            </w:r>
          </w:p>
        </w:tc>
        <w:tc>
          <w:tcPr>
            <w:tcW w:type="dxa" w:w="1473"/>
          </w:tcPr>
          <w:p>
            <w:r>
              <w:t>10.9</w:t>
            </w:r>
          </w:p>
        </w:tc>
        <w:tc>
          <w:tcPr>
            <w:tcW w:type="dxa" w:w="1473"/>
          </w:tcPr>
          <w:p>
            <w:r>
              <w:t>57</w:t>
            </w:r>
          </w:p>
        </w:tc>
        <w:tc>
          <w:tcPr>
            <w:tcW w:type="dxa" w:w="1473"/>
          </w:tcPr>
          <w:p>
            <w:r>
              <w:t>300</w:t>
            </w:r>
          </w:p>
        </w:tc>
        <w:tc>
          <w:tcPr>
            <w:tcW w:type="dxa" w:w="1473"/>
          </w:tcPr>
          <w:p>
            <w:r>
              <w:t>Root</w:t>
            </w:r>
          </w:p>
        </w:tc>
      </w:tr>
      <w:tr>
        <w:tc>
          <w:tcPr>
            <w:tcW w:type="dxa" w:w="1473"/>
          </w:tcPr>
          <w:p>
            <w:r>
              <w:t>Skill2</w:t>
            </w:r>
          </w:p>
        </w:tc>
        <w:tc>
          <w:tcPr>
            <w:tcW w:type="dxa" w:w="1473"/>
          </w:tcPr>
          <w:p>
            <w:r>
              <w:t>星環シフト7</w:t>
            </w:r>
          </w:p>
        </w:tc>
        <w:tc>
          <w:tcPr>
            <w:tcW w:type="dxa" w:w="1473"/>
          </w:tcPr>
          <w:p>
            <w:r>
              <w:t>196</w:t>
            </w:r>
          </w:p>
        </w:tc>
        <w:tc>
          <w:tcPr>
            <w:tcW w:type="dxa" w:w="1473"/>
          </w:tcPr>
          <w:p>
            <w:r>
              <w:t>6.5</w:t>
            </w:r>
          </w:p>
        </w:tc>
        <w:tc>
          <w:tcPr>
            <w:tcW w:type="dxa" w:w="1473"/>
          </w:tcPr>
          <w:p>
            <w:r>
              <w:t>66</w:t>
            </w:r>
          </w:p>
        </w:tc>
        <w:tc>
          <w:tcPr>
            <w:tcW w:type="dxa" w:w="1473"/>
          </w:tcPr>
          <w:p>
            <w:r>
              <w:t>300</w:t>
            </w:r>
          </w:p>
        </w:tc>
        <w:tc>
          <w:tcPr>
            <w:tcW w:type="dxa" w:w="1473"/>
          </w:tcPr>
          <w:p>
            <w:r>
              <w:t>None</w:t>
            </w:r>
          </w:p>
        </w:tc>
      </w:tr>
      <w:tr>
        <w:tc>
          <w:tcPr>
            <w:tcW w:type="dxa" w:w="1473"/>
          </w:tcPr>
          <w:p>
            <w:r>
              <w:t>Skill3</w:t>
            </w:r>
          </w:p>
        </w:tc>
        <w:tc>
          <w:tcPr>
            <w:tcW w:type="dxa" w:w="1473"/>
          </w:tcPr>
          <w:p>
            <w:r>
              <w:t>境界制圧7</w:t>
            </w:r>
          </w:p>
        </w:tc>
        <w:tc>
          <w:tcPr>
            <w:tcW w:type="dxa" w:w="1473"/>
          </w:tcPr>
          <w:p>
            <w:r>
              <w:t>120</w:t>
            </w:r>
          </w:p>
        </w:tc>
        <w:tc>
          <w:tcPr>
            <w:tcW w:type="dxa" w:w="1473"/>
          </w:tcPr>
          <w:p>
            <w:r>
              <w:t>7.6</w:t>
            </w:r>
          </w:p>
        </w:tc>
        <w:tc>
          <w:tcPr>
            <w:tcW w:type="dxa" w:w="1473"/>
          </w:tcPr>
          <w:p>
            <w:r>
              <w:t>75</w:t>
            </w:r>
          </w:p>
        </w:tc>
        <w:tc>
          <w:tcPr>
            <w:tcW w:type="dxa" w:w="1473"/>
          </w:tcPr>
          <w:p>
            <w:r>
              <w:t>300</w:t>
            </w:r>
          </w:p>
        </w:tc>
        <w:tc>
          <w:tcPr>
            <w:tcW w:type="dxa" w:w="1473"/>
          </w:tcPr>
          <w:p>
            <w:r>
              <w:t>Slow</w:t>
            </w:r>
          </w:p>
        </w:tc>
      </w:tr>
      <w:tr>
        <w:tc>
          <w:tcPr>
            <w:tcW w:type="dxa" w:w="1473"/>
          </w:tcPr>
          <w:p>
            <w:r>
              <w:t>Ultimate</w:t>
            </w:r>
          </w:p>
        </w:tc>
        <w:tc>
          <w:tcPr>
            <w:tcW w:type="dxa" w:w="1473"/>
          </w:tcPr>
          <w:p>
            <w:r>
              <w:t>地脈隆起</w:t>
            </w:r>
          </w:p>
        </w:tc>
        <w:tc>
          <w:tcPr>
            <w:tcW w:type="dxa" w:w="1473"/>
          </w:tcPr>
          <w:p>
            <w:r>
              <w:t>239</w:t>
            </w:r>
          </w:p>
        </w:tc>
        <w:tc>
          <w:tcPr>
            <w:tcW w:type="dxa" w:w="1473"/>
          </w:tcPr>
          <w:p>
            <w:r>
              <w:t>32.7</w:t>
            </w:r>
          </w:p>
        </w:tc>
        <w:tc>
          <w:tcPr>
            <w:tcW w:type="dxa" w:w="1473"/>
          </w:tcPr>
          <w:p>
            <w:r>
              <w:t>79</w:t>
            </w:r>
          </w:p>
        </w:tc>
        <w:tc>
          <w:tcPr>
            <w:tcW w:type="dxa" w:w="1473"/>
          </w:tcPr>
          <w:p>
            <w:r>
              <w:t>420</w:t>
            </w:r>
          </w:p>
        </w:tc>
        <w:tc>
          <w:tcPr>
            <w:tcW w:type="dxa" w:w="1473"/>
          </w:tcPr>
          <w:p>
            <w:r>
              <w:t>Stun</w:t>
            </w:r>
          </w:p>
        </w:tc>
      </w:tr>
    </w:tbl>
    <w:p>
      <w:pPr>
        <w:pStyle w:val="Heading1"/>
      </w:pPr>
      <w:r>
        <w:t>046. 風標のニア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追い風</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Nia式・一閃</w:t>
            </w:r>
          </w:p>
        </w:tc>
        <w:tc>
          <w:tcPr>
            <w:tcW w:type="dxa" w:w="1473"/>
          </w:tcPr>
          <w:p>
            <w:r>
              <w:t>184</w:t>
            </w:r>
          </w:p>
        </w:tc>
        <w:tc>
          <w:tcPr>
            <w:tcW w:type="dxa" w:w="1473"/>
          </w:tcPr>
          <w:p>
            <w:r>
              <w:t>6.5</w:t>
            </w:r>
          </w:p>
        </w:tc>
        <w:tc>
          <w:tcPr>
            <w:tcW w:type="dxa" w:w="1473"/>
          </w:tcPr>
          <w:p>
            <w:r>
              <w:t>64</w:t>
            </w:r>
          </w:p>
        </w:tc>
        <w:tc>
          <w:tcPr>
            <w:tcW w:type="dxa" w:w="1473"/>
          </w:tcPr>
          <w:p>
            <w:r>
              <w:t>300</w:t>
            </w:r>
          </w:p>
        </w:tc>
        <w:tc>
          <w:tcPr>
            <w:tcW w:type="dxa" w:w="1473"/>
          </w:tcPr>
          <w:p>
            <w:r>
              <w:t>None</w:t>
            </w:r>
          </w:p>
        </w:tc>
      </w:tr>
      <w:tr>
        <w:tc>
          <w:tcPr>
            <w:tcW w:type="dxa" w:w="1473"/>
          </w:tcPr>
          <w:p>
            <w:r>
              <w:t>Skill2</w:t>
            </w:r>
          </w:p>
        </w:tc>
        <w:tc>
          <w:tcPr>
            <w:tcW w:type="dxa" w:w="1473"/>
          </w:tcPr>
          <w:p>
            <w:r>
              <w:t>星環シフト8</w:t>
            </w:r>
          </w:p>
        </w:tc>
        <w:tc>
          <w:tcPr>
            <w:tcW w:type="dxa" w:w="1473"/>
          </w:tcPr>
          <w:p>
            <w:r>
              <w:t>108</w:t>
            </w:r>
          </w:p>
        </w:tc>
        <w:tc>
          <w:tcPr>
            <w:tcW w:type="dxa" w:w="1473"/>
          </w:tcPr>
          <w:p>
            <w:r>
              <w:t>7.6</w:t>
            </w:r>
          </w:p>
        </w:tc>
        <w:tc>
          <w:tcPr>
            <w:tcW w:type="dxa" w:w="1473"/>
          </w:tcPr>
          <w:p>
            <w:r>
              <w:t>73</w:t>
            </w:r>
          </w:p>
        </w:tc>
        <w:tc>
          <w:tcPr>
            <w:tcW w:type="dxa" w:w="1473"/>
          </w:tcPr>
          <w:p>
            <w:r>
              <w:t>300</w:t>
            </w:r>
          </w:p>
        </w:tc>
        <w:tc>
          <w:tcPr>
            <w:tcW w:type="dxa" w:w="1473"/>
          </w:tcPr>
          <w:p>
            <w:r>
              <w:t>Slow</w:t>
            </w:r>
          </w:p>
        </w:tc>
      </w:tr>
      <w:tr>
        <w:tc>
          <w:tcPr>
            <w:tcW w:type="dxa" w:w="1473"/>
          </w:tcPr>
          <w:p>
            <w:r>
              <w:t>Skill3</w:t>
            </w:r>
          </w:p>
        </w:tc>
        <w:tc>
          <w:tcPr>
            <w:tcW w:type="dxa" w:w="1473"/>
          </w:tcPr>
          <w:p>
            <w:r>
              <w:t>境界制圧8</w:t>
            </w:r>
          </w:p>
        </w:tc>
        <w:tc>
          <w:tcPr>
            <w:tcW w:type="dxa" w:w="1473"/>
          </w:tcPr>
          <w:p>
            <w:r>
              <w:t>137</w:t>
            </w:r>
          </w:p>
        </w:tc>
        <w:tc>
          <w:tcPr>
            <w:tcW w:type="dxa" w:w="1473"/>
          </w:tcPr>
          <w:p>
            <w:r>
              <w:t>8.7</w:t>
            </w:r>
          </w:p>
        </w:tc>
        <w:tc>
          <w:tcPr>
            <w:tcW w:type="dxa" w:w="1473"/>
          </w:tcPr>
          <w:p>
            <w:r>
              <w:t>37</w:t>
            </w:r>
          </w:p>
        </w:tc>
        <w:tc>
          <w:tcPr>
            <w:tcW w:type="dxa" w:w="1473"/>
          </w:tcPr>
          <w:p>
            <w:r>
              <w:t>300</w:t>
            </w:r>
          </w:p>
        </w:tc>
        <w:tc>
          <w:tcPr>
            <w:tcW w:type="dxa" w:w="1473"/>
          </w:tcPr>
          <w:p>
            <w:r>
              <w:t>Stun</w:t>
            </w:r>
          </w:p>
        </w:tc>
      </w:tr>
      <w:tr>
        <w:tc>
          <w:tcPr>
            <w:tcW w:type="dxa" w:w="1473"/>
          </w:tcPr>
          <w:p>
            <w:r>
              <w:t>Ultimate</w:t>
            </w:r>
          </w:p>
        </w:tc>
        <w:tc>
          <w:tcPr>
            <w:tcW w:type="dxa" w:w="1473"/>
          </w:tcPr>
          <w:p>
            <w:r>
              <w:t>風界標定</w:t>
            </w:r>
          </w:p>
        </w:tc>
        <w:tc>
          <w:tcPr>
            <w:tcW w:type="dxa" w:w="1473"/>
          </w:tcPr>
          <w:p>
            <w:r>
              <w:t>256</w:t>
            </w:r>
          </w:p>
        </w:tc>
        <w:tc>
          <w:tcPr>
            <w:tcW w:type="dxa" w:w="1473"/>
          </w:tcPr>
          <w:p>
            <w:r>
              <w:t>33.8</w:t>
            </w:r>
          </w:p>
        </w:tc>
        <w:tc>
          <w:tcPr>
            <w:tcW w:type="dxa" w:w="1473"/>
          </w:tcPr>
          <w:p>
            <w:r>
              <w:t>86</w:t>
            </w:r>
          </w:p>
        </w:tc>
        <w:tc>
          <w:tcPr>
            <w:tcW w:type="dxa" w:w="1473"/>
          </w:tcPr>
          <w:p>
            <w:r>
              <w:t>420</w:t>
            </w:r>
          </w:p>
        </w:tc>
        <w:tc>
          <w:tcPr>
            <w:tcW w:type="dxa" w:w="1473"/>
          </w:tcPr>
          <w:p>
            <w:r>
              <w:t>Knockback</w:t>
            </w:r>
          </w:p>
        </w:tc>
      </w:tr>
    </w:tbl>
    <w:p>
      <w:pPr>
        <w:pStyle w:val="Heading1"/>
      </w:pPr>
      <w:r>
        <w:t>047. 機巧士オリン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過給機構</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Orin式・一閃</w:t>
            </w:r>
          </w:p>
        </w:tc>
        <w:tc>
          <w:tcPr>
            <w:tcW w:type="dxa" w:w="1473"/>
          </w:tcPr>
          <w:p>
            <w:r>
              <w:t>96</w:t>
            </w:r>
          </w:p>
        </w:tc>
        <w:tc>
          <w:tcPr>
            <w:tcW w:type="dxa" w:w="1473"/>
          </w:tcPr>
          <w:p>
            <w:r>
              <w:t>7.6</w:t>
            </w:r>
          </w:p>
        </w:tc>
        <w:tc>
          <w:tcPr>
            <w:tcW w:type="dxa" w:w="1473"/>
          </w:tcPr>
          <w:p>
            <w:r>
              <w:t>71</w:t>
            </w:r>
          </w:p>
        </w:tc>
        <w:tc>
          <w:tcPr>
            <w:tcW w:type="dxa" w:w="1473"/>
          </w:tcPr>
          <w:p>
            <w:r>
              <w:t>650</w:t>
            </w:r>
          </w:p>
        </w:tc>
        <w:tc>
          <w:tcPr>
            <w:tcW w:type="dxa" w:w="1473"/>
          </w:tcPr>
          <w:p>
            <w:r>
              <w:t>Slow</w:t>
            </w:r>
          </w:p>
        </w:tc>
      </w:tr>
      <w:tr>
        <w:tc>
          <w:tcPr>
            <w:tcW w:type="dxa" w:w="1473"/>
          </w:tcPr>
          <w:p>
            <w:r>
              <w:t>Skill2</w:t>
            </w:r>
          </w:p>
        </w:tc>
        <w:tc>
          <w:tcPr>
            <w:tcW w:type="dxa" w:w="1473"/>
          </w:tcPr>
          <w:p>
            <w:r>
              <w:t>星環シフト9</w:t>
            </w:r>
          </w:p>
        </w:tc>
        <w:tc>
          <w:tcPr>
            <w:tcW w:type="dxa" w:w="1473"/>
          </w:tcPr>
          <w:p>
            <w:r>
              <w:t>125</w:t>
            </w:r>
          </w:p>
        </w:tc>
        <w:tc>
          <w:tcPr>
            <w:tcW w:type="dxa" w:w="1473"/>
          </w:tcPr>
          <w:p>
            <w:r>
              <w:t>8.7</w:t>
            </w:r>
          </w:p>
        </w:tc>
        <w:tc>
          <w:tcPr>
            <w:tcW w:type="dxa" w:w="1473"/>
          </w:tcPr>
          <w:p>
            <w:r>
              <w:t>35</w:t>
            </w:r>
          </w:p>
        </w:tc>
        <w:tc>
          <w:tcPr>
            <w:tcW w:type="dxa" w:w="1473"/>
          </w:tcPr>
          <w:p>
            <w:r>
              <w:t>650</w:t>
            </w:r>
          </w:p>
        </w:tc>
        <w:tc>
          <w:tcPr>
            <w:tcW w:type="dxa" w:w="1473"/>
          </w:tcPr>
          <w:p>
            <w:r>
              <w:t>Stun</w:t>
            </w:r>
          </w:p>
        </w:tc>
      </w:tr>
      <w:tr>
        <w:tc>
          <w:tcPr>
            <w:tcW w:type="dxa" w:w="1473"/>
          </w:tcPr>
          <w:p>
            <w:r>
              <w:t>Skill3</w:t>
            </w:r>
          </w:p>
        </w:tc>
        <w:tc>
          <w:tcPr>
            <w:tcW w:type="dxa" w:w="1473"/>
          </w:tcPr>
          <w:p>
            <w:r>
              <w:t>境界制圧9</w:t>
            </w:r>
          </w:p>
        </w:tc>
        <w:tc>
          <w:tcPr>
            <w:tcW w:type="dxa" w:w="1473"/>
          </w:tcPr>
          <w:p>
            <w:r>
              <w:t>154</w:t>
            </w:r>
          </w:p>
        </w:tc>
        <w:tc>
          <w:tcPr>
            <w:tcW w:type="dxa" w:w="1473"/>
          </w:tcPr>
          <w:p>
            <w:r>
              <w:t>9.8</w:t>
            </w:r>
          </w:p>
        </w:tc>
        <w:tc>
          <w:tcPr>
            <w:tcW w:type="dxa" w:w="1473"/>
          </w:tcPr>
          <w:p>
            <w:r>
              <w:t>44</w:t>
            </w:r>
          </w:p>
        </w:tc>
        <w:tc>
          <w:tcPr>
            <w:tcW w:type="dxa" w:w="1473"/>
          </w:tcPr>
          <w:p>
            <w:r>
              <w:t>650</w:t>
            </w:r>
          </w:p>
        </w:tc>
        <w:tc>
          <w:tcPr>
            <w:tcW w:type="dxa" w:w="1473"/>
          </w:tcPr>
          <w:p>
            <w:r>
              <w:t>Knockback</w:t>
            </w:r>
          </w:p>
        </w:tc>
      </w:tr>
      <w:tr>
        <w:tc>
          <w:tcPr>
            <w:tcW w:type="dxa" w:w="1473"/>
          </w:tcPr>
          <w:p>
            <w:r>
              <w:t>Ultimate</w:t>
            </w:r>
          </w:p>
        </w:tc>
        <w:tc>
          <w:tcPr>
            <w:tcW w:type="dxa" w:w="1473"/>
          </w:tcPr>
          <w:p>
            <w:r>
              <w:t>零式過給</w:t>
            </w:r>
          </w:p>
        </w:tc>
        <w:tc>
          <w:tcPr>
            <w:tcW w:type="dxa" w:w="1473"/>
          </w:tcPr>
          <w:p>
            <w:r>
              <w:t>273</w:t>
            </w:r>
          </w:p>
        </w:tc>
        <w:tc>
          <w:tcPr>
            <w:tcW w:type="dxa" w:w="1473"/>
          </w:tcPr>
          <w:p>
            <w:r>
              <w:t>34.9</w:t>
            </w:r>
          </w:p>
        </w:tc>
        <w:tc>
          <w:tcPr>
            <w:tcW w:type="dxa" w:w="1473"/>
          </w:tcPr>
          <w:p>
            <w:r>
              <w:t>93</w:t>
            </w:r>
          </w:p>
        </w:tc>
        <w:tc>
          <w:tcPr>
            <w:tcW w:type="dxa" w:w="1473"/>
          </w:tcPr>
          <w:p>
            <w:r>
              <w:t>770</w:t>
            </w:r>
          </w:p>
        </w:tc>
        <w:tc>
          <w:tcPr>
            <w:tcW w:type="dxa" w:w="1473"/>
          </w:tcPr>
          <w:p>
            <w:r>
              <w:t>Root</w:t>
            </w:r>
          </w:p>
        </w:tc>
      </w:tr>
    </w:tbl>
    <w:p>
      <w:pPr>
        <w:pStyle w:val="Heading1"/>
      </w:pPr>
      <w:r>
        <w:t>048. 焔冠のテッサ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燃焼冠</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Thessa式・一閃</w:t>
            </w:r>
          </w:p>
        </w:tc>
        <w:tc>
          <w:tcPr>
            <w:tcW w:type="dxa" w:w="1473"/>
          </w:tcPr>
          <w:p>
            <w:r>
              <w:t>113</w:t>
            </w:r>
          </w:p>
        </w:tc>
        <w:tc>
          <w:tcPr>
            <w:tcW w:type="dxa" w:w="1473"/>
          </w:tcPr>
          <w:p>
            <w:r>
              <w:t>8.7</w:t>
            </w:r>
          </w:p>
        </w:tc>
        <w:tc>
          <w:tcPr>
            <w:tcW w:type="dxa" w:w="1473"/>
          </w:tcPr>
          <w:p>
            <w:r>
              <w:t>78</w:t>
            </w:r>
          </w:p>
        </w:tc>
        <w:tc>
          <w:tcPr>
            <w:tcW w:type="dxa" w:w="1473"/>
          </w:tcPr>
          <w:p>
            <w:r>
              <w:t>650</w:t>
            </w:r>
          </w:p>
        </w:tc>
        <w:tc>
          <w:tcPr>
            <w:tcW w:type="dxa" w:w="1473"/>
          </w:tcPr>
          <w:p>
            <w:r>
              <w:t>Stun</w:t>
            </w:r>
          </w:p>
        </w:tc>
      </w:tr>
      <w:tr>
        <w:tc>
          <w:tcPr>
            <w:tcW w:type="dxa" w:w="1473"/>
          </w:tcPr>
          <w:p>
            <w:r>
              <w:t>Skill2</w:t>
            </w:r>
          </w:p>
        </w:tc>
        <w:tc>
          <w:tcPr>
            <w:tcW w:type="dxa" w:w="1473"/>
          </w:tcPr>
          <w:p>
            <w:r>
              <w:t>星環シフト10</w:t>
            </w:r>
          </w:p>
        </w:tc>
        <w:tc>
          <w:tcPr>
            <w:tcW w:type="dxa" w:w="1473"/>
          </w:tcPr>
          <w:p>
            <w:r>
              <w:t>142</w:t>
            </w:r>
          </w:p>
        </w:tc>
        <w:tc>
          <w:tcPr>
            <w:tcW w:type="dxa" w:w="1473"/>
          </w:tcPr>
          <w:p>
            <w:r>
              <w:t>9.8</w:t>
            </w:r>
          </w:p>
        </w:tc>
        <w:tc>
          <w:tcPr>
            <w:tcW w:type="dxa" w:w="1473"/>
          </w:tcPr>
          <w:p>
            <w:r>
              <w:t>42</w:t>
            </w:r>
          </w:p>
        </w:tc>
        <w:tc>
          <w:tcPr>
            <w:tcW w:type="dxa" w:w="1473"/>
          </w:tcPr>
          <w:p>
            <w:r>
              <w:t>650</w:t>
            </w:r>
          </w:p>
        </w:tc>
        <w:tc>
          <w:tcPr>
            <w:tcW w:type="dxa" w:w="1473"/>
          </w:tcPr>
          <w:p>
            <w:r>
              <w:t>Knockback</w:t>
            </w:r>
          </w:p>
        </w:tc>
      </w:tr>
      <w:tr>
        <w:tc>
          <w:tcPr>
            <w:tcW w:type="dxa" w:w="1473"/>
          </w:tcPr>
          <w:p>
            <w:r>
              <w:t>Skill3</w:t>
            </w:r>
          </w:p>
        </w:tc>
        <w:tc>
          <w:tcPr>
            <w:tcW w:type="dxa" w:w="1473"/>
          </w:tcPr>
          <w:p>
            <w:r>
              <w:t>境界制圧10</w:t>
            </w:r>
          </w:p>
        </w:tc>
        <w:tc>
          <w:tcPr>
            <w:tcW w:type="dxa" w:w="1473"/>
          </w:tcPr>
          <w:p>
            <w:r>
              <w:t>171</w:t>
            </w:r>
          </w:p>
        </w:tc>
        <w:tc>
          <w:tcPr>
            <w:tcW w:type="dxa" w:w="1473"/>
          </w:tcPr>
          <w:p>
            <w:r>
              <w:t>10.9</w:t>
            </w:r>
          </w:p>
        </w:tc>
        <w:tc>
          <w:tcPr>
            <w:tcW w:type="dxa" w:w="1473"/>
          </w:tcPr>
          <w:p>
            <w:r>
              <w:t>51</w:t>
            </w:r>
          </w:p>
        </w:tc>
        <w:tc>
          <w:tcPr>
            <w:tcW w:type="dxa" w:w="1473"/>
          </w:tcPr>
          <w:p>
            <w:r>
              <w:t>650</w:t>
            </w:r>
          </w:p>
        </w:tc>
        <w:tc>
          <w:tcPr>
            <w:tcW w:type="dxa" w:w="1473"/>
          </w:tcPr>
          <w:p>
            <w:r>
              <w:t>Root</w:t>
            </w:r>
          </w:p>
        </w:tc>
      </w:tr>
      <w:tr>
        <w:tc>
          <w:tcPr>
            <w:tcW w:type="dxa" w:w="1473"/>
          </w:tcPr>
          <w:p>
            <w:r>
              <w:t>Ultimate</w:t>
            </w:r>
          </w:p>
        </w:tc>
        <w:tc>
          <w:tcPr>
            <w:tcW w:type="dxa" w:w="1473"/>
          </w:tcPr>
          <w:p>
            <w:r>
              <w:t>焔冠戴天</w:t>
            </w:r>
          </w:p>
        </w:tc>
        <w:tc>
          <w:tcPr>
            <w:tcW w:type="dxa" w:w="1473"/>
          </w:tcPr>
          <w:p>
            <w:r>
              <w:t>185</w:t>
            </w:r>
          </w:p>
        </w:tc>
        <w:tc>
          <w:tcPr>
            <w:tcW w:type="dxa" w:w="1473"/>
          </w:tcPr>
          <w:p>
            <w:r>
              <w:t>30.5</w:t>
            </w:r>
          </w:p>
        </w:tc>
        <w:tc>
          <w:tcPr>
            <w:tcW w:type="dxa" w:w="1473"/>
          </w:tcPr>
          <w:p>
            <w:r>
              <w:t>100</w:t>
            </w:r>
          </w:p>
        </w:tc>
        <w:tc>
          <w:tcPr>
            <w:tcW w:type="dxa" w:w="1473"/>
          </w:tcPr>
          <w:p>
            <w:r>
              <w:t>770</w:t>
            </w:r>
          </w:p>
        </w:tc>
        <w:tc>
          <w:tcPr>
            <w:tcW w:type="dxa" w:w="1473"/>
          </w:tcPr>
          <w:p>
            <w:r>
              <w:t>None</w:t>
            </w:r>
          </w:p>
        </w:tc>
      </w:tr>
    </w:tbl>
    <w:p>
      <w:r>
        <w:br w:type="page"/>
      </w:r>
    </w:p>
    <w:p>
      <w:pPr>
        <w:pStyle w:val="Heading1"/>
      </w:pPr>
      <w:r>
        <w:t>049. 鉄翼のルーク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翼装展開</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Rook式・一閃</w:t>
            </w:r>
          </w:p>
        </w:tc>
        <w:tc>
          <w:tcPr>
            <w:tcW w:type="dxa" w:w="1473"/>
          </w:tcPr>
          <w:p>
            <w:r>
              <w:t>130</w:t>
            </w:r>
          </w:p>
        </w:tc>
        <w:tc>
          <w:tcPr>
            <w:tcW w:type="dxa" w:w="1473"/>
          </w:tcPr>
          <w:p>
            <w:r>
              <w:t>9.8</w:t>
            </w:r>
          </w:p>
        </w:tc>
        <w:tc>
          <w:tcPr>
            <w:tcW w:type="dxa" w:w="1473"/>
          </w:tcPr>
          <w:p>
            <w:r>
              <w:t>40</w:t>
            </w:r>
          </w:p>
        </w:tc>
        <w:tc>
          <w:tcPr>
            <w:tcW w:type="dxa" w:w="1473"/>
          </w:tcPr>
          <w:p>
            <w:r>
              <w:t>650</w:t>
            </w:r>
          </w:p>
        </w:tc>
        <w:tc>
          <w:tcPr>
            <w:tcW w:type="dxa" w:w="1473"/>
          </w:tcPr>
          <w:p>
            <w:r>
              <w:t>Knockback</w:t>
            </w:r>
          </w:p>
        </w:tc>
      </w:tr>
      <w:tr>
        <w:tc>
          <w:tcPr>
            <w:tcW w:type="dxa" w:w="1473"/>
          </w:tcPr>
          <w:p>
            <w:r>
              <w:t>Skill2</w:t>
            </w:r>
          </w:p>
        </w:tc>
        <w:tc>
          <w:tcPr>
            <w:tcW w:type="dxa" w:w="1473"/>
          </w:tcPr>
          <w:p>
            <w:r>
              <w:t>星環シフト11</w:t>
            </w:r>
          </w:p>
        </w:tc>
        <w:tc>
          <w:tcPr>
            <w:tcW w:type="dxa" w:w="1473"/>
          </w:tcPr>
          <w:p>
            <w:r>
              <w:t>159</w:t>
            </w:r>
          </w:p>
        </w:tc>
        <w:tc>
          <w:tcPr>
            <w:tcW w:type="dxa" w:w="1473"/>
          </w:tcPr>
          <w:p>
            <w:r>
              <w:t>10.9</w:t>
            </w:r>
          </w:p>
        </w:tc>
        <w:tc>
          <w:tcPr>
            <w:tcW w:type="dxa" w:w="1473"/>
          </w:tcPr>
          <w:p>
            <w:r>
              <w:t>49</w:t>
            </w:r>
          </w:p>
        </w:tc>
        <w:tc>
          <w:tcPr>
            <w:tcW w:type="dxa" w:w="1473"/>
          </w:tcPr>
          <w:p>
            <w:r>
              <w:t>650</w:t>
            </w:r>
          </w:p>
        </w:tc>
        <w:tc>
          <w:tcPr>
            <w:tcW w:type="dxa" w:w="1473"/>
          </w:tcPr>
          <w:p>
            <w:r>
              <w:t>Root</w:t>
            </w:r>
          </w:p>
        </w:tc>
      </w:tr>
      <w:tr>
        <w:tc>
          <w:tcPr>
            <w:tcW w:type="dxa" w:w="1473"/>
          </w:tcPr>
          <w:p>
            <w:r>
              <w:t>Skill3</w:t>
            </w:r>
          </w:p>
        </w:tc>
        <w:tc>
          <w:tcPr>
            <w:tcW w:type="dxa" w:w="1473"/>
          </w:tcPr>
          <w:p>
            <w:r>
              <w:t>境界制圧11</w:t>
            </w:r>
          </w:p>
        </w:tc>
        <w:tc>
          <w:tcPr>
            <w:tcW w:type="dxa" w:w="1473"/>
          </w:tcPr>
          <w:p>
            <w:r>
              <w:t>188</w:t>
            </w:r>
          </w:p>
        </w:tc>
        <w:tc>
          <w:tcPr>
            <w:tcW w:type="dxa" w:w="1473"/>
          </w:tcPr>
          <w:p>
            <w:r>
              <w:t>6.5</w:t>
            </w:r>
          </w:p>
        </w:tc>
        <w:tc>
          <w:tcPr>
            <w:tcW w:type="dxa" w:w="1473"/>
          </w:tcPr>
          <w:p>
            <w:r>
              <w:t>58</w:t>
            </w:r>
          </w:p>
        </w:tc>
        <w:tc>
          <w:tcPr>
            <w:tcW w:type="dxa" w:w="1473"/>
          </w:tcPr>
          <w:p>
            <w:r>
              <w:t>650</w:t>
            </w:r>
          </w:p>
        </w:tc>
        <w:tc>
          <w:tcPr>
            <w:tcW w:type="dxa" w:w="1473"/>
          </w:tcPr>
          <w:p>
            <w:r>
              <w:t>None</w:t>
            </w:r>
          </w:p>
        </w:tc>
      </w:tr>
      <w:tr>
        <w:tc>
          <w:tcPr>
            <w:tcW w:type="dxa" w:w="1473"/>
          </w:tcPr>
          <w:p>
            <w:r>
              <w:t>Ultimate</w:t>
            </w:r>
          </w:p>
        </w:tc>
        <w:tc>
          <w:tcPr>
            <w:tcW w:type="dxa" w:w="1473"/>
          </w:tcPr>
          <w:p>
            <w:r>
              <w:t>鉄翼急襲</w:t>
            </w:r>
          </w:p>
        </w:tc>
        <w:tc>
          <w:tcPr>
            <w:tcW w:type="dxa" w:w="1473"/>
          </w:tcPr>
          <w:p>
            <w:r>
              <w:t>202</w:t>
            </w:r>
          </w:p>
        </w:tc>
        <w:tc>
          <w:tcPr>
            <w:tcW w:type="dxa" w:w="1473"/>
          </w:tcPr>
          <w:p>
            <w:r>
              <w:t>31.6</w:t>
            </w:r>
          </w:p>
        </w:tc>
        <w:tc>
          <w:tcPr>
            <w:tcW w:type="dxa" w:w="1473"/>
          </w:tcPr>
          <w:p>
            <w:r>
              <w:t>107</w:t>
            </w:r>
          </w:p>
        </w:tc>
        <w:tc>
          <w:tcPr>
            <w:tcW w:type="dxa" w:w="1473"/>
          </w:tcPr>
          <w:p>
            <w:r>
              <w:t>770</w:t>
            </w:r>
          </w:p>
        </w:tc>
        <w:tc>
          <w:tcPr>
            <w:tcW w:type="dxa" w:w="1473"/>
          </w:tcPr>
          <w:p>
            <w:r>
              <w:t>Slow</w:t>
            </w:r>
          </w:p>
        </w:tc>
      </w:tr>
    </w:tbl>
    <w:p>
      <w:pPr>
        <w:pStyle w:val="Heading1"/>
      </w:pPr>
      <w:r>
        <w:t>050. 玻璃歌のエリネ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共鳴硝子</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Elyne式・一閃</w:t>
            </w:r>
          </w:p>
        </w:tc>
        <w:tc>
          <w:tcPr>
            <w:tcW w:type="dxa" w:w="1473"/>
          </w:tcPr>
          <w:p>
            <w:r>
              <w:t>147</w:t>
            </w:r>
          </w:p>
        </w:tc>
        <w:tc>
          <w:tcPr>
            <w:tcW w:type="dxa" w:w="1473"/>
          </w:tcPr>
          <w:p>
            <w:r>
              <w:t>10.9</w:t>
            </w:r>
          </w:p>
        </w:tc>
        <w:tc>
          <w:tcPr>
            <w:tcW w:type="dxa" w:w="1473"/>
          </w:tcPr>
          <w:p>
            <w:r>
              <w:t>47</w:t>
            </w:r>
          </w:p>
        </w:tc>
        <w:tc>
          <w:tcPr>
            <w:tcW w:type="dxa" w:w="1473"/>
          </w:tcPr>
          <w:p>
            <w:r>
              <w:t>650</w:t>
            </w:r>
          </w:p>
        </w:tc>
        <w:tc>
          <w:tcPr>
            <w:tcW w:type="dxa" w:w="1473"/>
          </w:tcPr>
          <w:p>
            <w:r>
              <w:t>Root</w:t>
            </w:r>
          </w:p>
        </w:tc>
      </w:tr>
      <w:tr>
        <w:tc>
          <w:tcPr>
            <w:tcW w:type="dxa" w:w="1473"/>
          </w:tcPr>
          <w:p>
            <w:r>
              <w:t>Skill2</w:t>
            </w:r>
          </w:p>
        </w:tc>
        <w:tc>
          <w:tcPr>
            <w:tcW w:type="dxa" w:w="1473"/>
          </w:tcPr>
          <w:p>
            <w:r>
              <w:t>星環シフト12</w:t>
            </w:r>
          </w:p>
        </w:tc>
        <w:tc>
          <w:tcPr>
            <w:tcW w:type="dxa" w:w="1473"/>
          </w:tcPr>
          <w:p>
            <w:r>
              <w:t>176</w:t>
            </w:r>
          </w:p>
        </w:tc>
        <w:tc>
          <w:tcPr>
            <w:tcW w:type="dxa" w:w="1473"/>
          </w:tcPr>
          <w:p>
            <w:r>
              <w:t>6.5</w:t>
            </w:r>
          </w:p>
        </w:tc>
        <w:tc>
          <w:tcPr>
            <w:tcW w:type="dxa" w:w="1473"/>
          </w:tcPr>
          <w:p>
            <w:r>
              <w:t>56</w:t>
            </w:r>
          </w:p>
        </w:tc>
        <w:tc>
          <w:tcPr>
            <w:tcW w:type="dxa" w:w="1473"/>
          </w:tcPr>
          <w:p>
            <w:r>
              <w:t>650</w:t>
            </w:r>
          </w:p>
        </w:tc>
        <w:tc>
          <w:tcPr>
            <w:tcW w:type="dxa" w:w="1473"/>
          </w:tcPr>
          <w:p>
            <w:r>
              <w:t>None</w:t>
            </w:r>
          </w:p>
        </w:tc>
      </w:tr>
      <w:tr>
        <w:tc>
          <w:tcPr>
            <w:tcW w:type="dxa" w:w="1473"/>
          </w:tcPr>
          <w:p>
            <w:r>
              <w:t>Skill3</w:t>
            </w:r>
          </w:p>
        </w:tc>
        <w:tc>
          <w:tcPr>
            <w:tcW w:type="dxa" w:w="1473"/>
          </w:tcPr>
          <w:p>
            <w:r>
              <w:t>境界制圧12</w:t>
            </w:r>
          </w:p>
        </w:tc>
        <w:tc>
          <w:tcPr>
            <w:tcW w:type="dxa" w:w="1473"/>
          </w:tcPr>
          <w:p>
            <w:r>
              <w:t>100</w:t>
            </w:r>
          </w:p>
        </w:tc>
        <w:tc>
          <w:tcPr>
            <w:tcW w:type="dxa" w:w="1473"/>
          </w:tcPr>
          <w:p>
            <w:r>
              <w:t>7.6</w:t>
            </w:r>
          </w:p>
        </w:tc>
        <w:tc>
          <w:tcPr>
            <w:tcW w:type="dxa" w:w="1473"/>
          </w:tcPr>
          <w:p>
            <w:r>
              <w:t>65</w:t>
            </w:r>
          </w:p>
        </w:tc>
        <w:tc>
          <w:tcPr>
            <w:tcW w:type="dxa" w:w="1473"/>
          </w:tcPr>
          <w:p>
            <w:r>
              <w:t>650</w:t>
            </w:r>
          </w:p>
        </w:tc>
        <w:tc>
          <w:tcPr>
            <w:tcW w:type="dxa" w:w="1473"/>
          </w:tcPr>
          <w:p>
            <w:r>
              <w:t>Slow</w:t>
            </w:r>
          </w:p>
        </w:tc>
      </w:tr>
      <w:tr>
        <w:tc>
          <w:tcPr>
            <w:tcW w:type="dxa" w:w="1473"/>
          </w:tcPr>
          <w:p>
            <w:r>
              <w:t>Ultimate</w:t>
            </w:r>
          </w:p>
        </w:tc>
        <w:tc>
          <w:tcPr>
            <w:tcW w:type="dxa" w:w="1473"/>
          </w:tcPr>
          <w:p>
            <w:r>
              <w:t>玻璃大合唱</w:t>
            </w:r>
          </w:p>
        </w:tc>
        <w:tc>
          <w:tcPr>
            <w:tcW w:type="dxa" w:w="1473"/>
          </w:tcPr>
          <w:p>
            <w:r>
              <w:t>219</w:t>
            </w:r>
          </w:p>
        </w:tc>
        <w:tc>
          <w:tcPr>
            <w:tcW w:type="dxa" w:w="1473"/>
          </w:tcPr>
          <w:p>
            <w:r>
              <w:t>32.7</w:t>
            </w:r>
          </w:p>
        </w:tc>
        <w:tc>
          <w:tcPr>
            <w:tcW w:type="dxa" w:w="1473"/>
          </w:tcPr>
          <w:p>
            <w:r>
              <w:t>114</w:t>
            </w:r>
          </w:p>
        </w:tc>
        <w:tc>
          <w:tcPr>
            <w:tcW w:type="dxa" w:w="1473"/>
          </w:tcPr>
          <w:p>
            <w:r>
              <w:t>770</w:t>
            </w:r>
          </w:p>
        </w:tc>
        <w:tc>
          <w:tcPr>
            <w:tcW w:type="dxa" w:w="1473"/>
          </w:tcPr>
          <w:p>
            <w:r>
              <w:t>Stun</w:t>
            </w:r>
          </w:p>
        </w:tc>
      </w:tr>
    </w:tbl>
    <w:p>
      <w:pPr>
        <w:pStyle w:val="Heading1"/>
      </w:pPr>
      <w:r>
        <w:t>051. 獣刻のダガン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獣性解放</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Dagan式・一閃</w:t>
            </w:r>
          </w:p>
        </w:tc>
        <w:tc>
          <w:tcPr>
            <w:tcW w:type="dxa" w:w="1473"/>
          </w:tcPr>
          <w:p>
            <w:r>
              <w:t>164</w:t>
            </w:r>
          </w:p>
        </w:tc>
        <w:tc>
          <w:tcPr>
            <w:tcW w:type="dxa" w:w="1473"/>
          </w:tcPr>
          <w:p>
            <w:r>
              <w:t>6.5</w:t>
            </w:r>
          </w:p>
        </w:tc>
        <w:tc>
          <w:tcPr>
            <w:tcW w:type="dxa" w:w="1473"/>
          </w:tcPr>
          <w:p>
            <w:r>
              <w:t>54</w:t>
            </w:r>
          </w:p>
        </w:tc>
        <w:tc>
          <w:tcPr>
            <w:tcW w:type="dxa" w:w="1473"/>
          </w:tcPr>
          <w:p>
            <w:r>
              <w:t>300</w:t>
            </w:r>
          </w:p>
        </w:tc>
        <w:tc>
          <w:tcPr>
            <w:tcW w:type="dxa" w:w="1473"/>
          </w:tcPr>
          <w:p>
            <w:r>
              <w:t>None</w:t>
            </w:r>
          </w:p>
        </w:tc>
      </w:tr>
      <w:tr>
        <w:tc>
          <w:tcPr>
            <w:tcW w:type="dxa" w:w="1473"/>
          </w:tcPr>
          <w:p>
            <w:r>
              <w:t>Skill2</w:t>
            </w:r>
          </w:p>
        </w:tc>
        <w:tc>
          <w:tcPr>
            <w:tcW w:type="dxa" w:w="1473"/>
          </w:tcPr>
          <w:p>
            <w:r>
              <w:t>星環シフト13</w:t>
            </w:r>
          </w:p>
        </w:tc>
        <w:tc>
          <w:tcPr>
            <w:tcW w:type="dxa" w:w="1473"/>
          </w:tcPr>
          <w:p>
            <w:r>
              <w:t>193</w:t>
            </w:r>
          </w:p>
        </w:tc>
        <w:tc>
          <w:tcPr>
            <w:tcW w:type="dxa" w:w="1473"/>
          </w:tcPr>
          <w:p>
            <w:r>
              <w:t>7.6</w:t>
            </w:r>
          </w:p>
        </w:tc>
        <w:tc>
          <w:tcPr>
            <w:tcW w:type="dxa" w:w="1473"/>
          </w:tcPr>
          <w:p>
            <w:r>
              <w:t>63</w:t>
            </w:r>
          </w:p>
        </w:tc>
        <w:tc>
          <w:tcPr>
            <w:tcW w:type="dxa" w:w="1473"/>
          </w:tcPr>
          <w:p>
            <w:r>
              <w:t>300</w:t>
            </w:r>
          </w:p>
        </w:tc>
        <w:tc>
          <w:tcPr>
            <w:tcW w:type="dxa" w:w="1473"/>
          </w:tcPr>
          <w:p>
            <w:r>
              <w:t>Slow</w:t>
            </w:r>
          </w:p>
        </w:tc>
      </w:tr>
      <w:tr>
        <w:tc>
          <w:tcPr>
            <w:tcW w:type="dxa" w:w="1473"/>
          </w:tcPr>
          <w:p>
            <w:r>
              <w:t>Skill3</w:t>
            </w:r>
          </w:p>
        </w:tc>
        <w:tc>
          <w:tcPr>
            <w:tcW w:type="dxa" w:w="1473"/>
          </w:tcPr>
          <w:p>
            <w:r>
              <w:t>境界制圧13</w:t>
            </w:r>
          </w:p>
        </w:tc>
        <w:tc>
          <w:tcPr>
            <w:tcW w:type="dxa" w:w="1473"/>
          </w:tcPr>
          <w:p>
            <w:r>
              <w:t>117</w:t>
            </w:r>
          </w:p>
        </w:tc>
        <w:tc>
          <w:tcPr>
            <w:tcW w:type="dxa" w:w="1473"/>
          </w:tcPr>
          <w:p>
            <w:r>
              <w:t>8.7</w:t>
            </w:r>
          </w:p>
        </w:tc>
        <w:tc>
          <w:tcPr>
            <w:tcW w:type="dxa" w:w="1473"/>
          </w:tcPr>
          <w:p>
            <w:r>
              <w:t>72</w:t>
            </w:r>
          </w:p>
        </w:tc>
        <w:tc>
          <w:tcPr>
            <w:tcW w:type="dxa" w:w="1473"/>
          </w:tcPr>
          <w:p>
            <w:r>
              <w:t>300</w:t>
            </w:r>
          </w:p>
        </w:tc>
        <w:tc>
          <w:tcPr>
            <w:tcW w:type="dxa" w:w="1473"/>
          </w:tcPr>
          <w:p>
            <w:r>
              <w:t>Stun</w:t>
            </w:r>
          </w:p>
        </w:tc>
      </w:tr>
      <w:tr>
        <w:tc>
          <w:tcPr>
            <w:tcW w:type="dxa" w:w="1473"/>
          </w:tcPr>
          <w:p>
            <w:r>
              <w:t>Ultimate</w:t>
            </w:r>
          </w:p>
        </w:tc>
        <w:tc>
          <w:tcPr>
            <w:tcW w:type="dxa" w:w="1473"/>
          </w:tcPr>
          <w:p>
            <w:r>
              <w:t>獣王刻印</w:t>
            </w:r>
          </w:p>
        </w:tc>
        <w:tc>
          <w:tcPr>
            <w:tcW w:type="dxa" w:w="1473"/>
          </w:tcPr>
          <w:p>
            <w:r>
              <w:t>236</w:t>
            </w:r>
          </w:p>
        </w:tc>
        <w:tc>
          <w:tcPr>
            <w:tcW w:type="dxa" w:w="1473"/>
          </w:tcPr>
          <w:p>
            <w:r>
              <w:t>33.8</w:t>
            </w:r>
          </w:p>
        </w:tc>
        <w:tc>
          <w:tcPr>
            <w:tcW w:type="dxa" w:w="1473"/>
          </w:tcPr>
          <w:p>
            <w:r>
              <w:t>76</w:t>
            </w:r>
          </w:p>
        </w:tc>
        <w:tc>
          <w:tcPr>
            <w:tcW w:type="dxa" w:w="1473"/>
          </w:tcPr>
          <w:p>
            <w:r>
              <w:t>420</w:t>
            </w:r>
          </w:p>
        </w:tc>
        <w:tc>
          <w:tcPr>
            <w:tcW w:type="dxa" w:w="1473"/>
          </w:tcPr>
          <w:p>
            <w:r>
              <w:t>Knockback</w:t>
            </w:r>
          </w:p>
        </w:tc>
      </w:tr>
    </w:tbl>
    <w:p>
      <w:pPr>
        <w:pStyle w:val="Heading1"/>
      </w:pPr>
      <w:r>
        <w:t>052. 霧歩のシオ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薄霧</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Sio式・一閃</w:t>
            </w:r>
          </w:p>
        </w:tc>
        <w:tc>
          <w:tcPr>
            <w:tcW w:type="dxa" w:w="1473"/>
          </w:tcPr>
          <w:p>
            <w:r>
              <w:t>181</w:t>
            </w:r>
          </w:p>
        </w:tc>
        <w:tc>
          <w:tcPr>
            <w:tcW w:type="dxa" w:w="1473"/>
          </w:tcPr>
          <w:p>
            <w:r>
              <w:t>7.6</w:t>
            </w:r>
          </w:p>
        </w:tc>
        <w:tc>
          <w:tcPr>
            <w:tcW w:type="dxa" w:w="1473"/>
          </w:tcPr>
          <w:p>
            <w:r>
              <w:t>61</w:t>
            </w:r>
          </w:p>
        </w:tc>
        <w:tc>
          <w:tcPr>
            <w:tcW w:type="dxa" w:w="1473"/>
          </w:tcPr>
          <w:p>
            <w:r>
              <w:t>300</w:t>
            </w:r>
          </w:p>
        </w:tc>
        <w:tc>
          <w:tcPr>
            <w:tcW w:type="dxa" w:w="1473"/>
          </w:tcPr>
          <w:p>
            <w:r>
              <w:t>Slow</w:t>
            </w:r>
          </w:p>
        </w:tc>
      </w:tr>
      <w:tr>
        <w:tc>
          <w:tcPr>
            <w:tcW w:type="dxa" w:w="1473"/>
          </w:tcPr>
          <w:p>
            <w:r>
              <w:t>Skill2</w:t>
            </w:r>
          </w:p>
        </w:tc>
        <w:tc>
          <w:tcPr>
            <w:tcW w:type="dxa" w:w="1473"/>
          </w:tcPr>
          <w:p>
            <w:r>
              <w:t>星環シフト14</w:t>
            </w:r>
          </w:p>
        </w:tc>
        <w:tc>
          <w:tcPr>
            <w:tcW w:type="dxa" w:w="1473"/>
          </w:tcPr>
          <w:p>
            <w:r>
              <w:t>105</w:t>
            </w:r>
          </w:p>
        </w:tc>
        <w:tc>
          <w:tcPr>
            <w:tcW w:type="dxa" w:w="1473"/>
          </w:tcPr>
          <w:p>
            <w:r>
              <w:t>8.7</w:t>
            </w:r>
          </w:p>
        </w:tc>
        <w:tc>
          <w:tcPr>
            <w:tcW w:type="dxa" w:w="1473"/>
          </w:tcPr>
          <w:p>
            <w:r>
              <w:t>70</w:t>
            </w:r>
          </w:p>
        </w:tc>
        <w:tc>
          <w:tcPr>
            <w:tcW w:type="dxa" w:w="1473"/>
          </w:tcPr>
          <w:p>
            <w:r>
              <w:t>300</w:t>
            </w:r>
          </w:p>
        </w:tc>
        <w:tc>
          <w:tcPr>
            <w:tcW w:type="dxa" w:w="1473"/>
          </w:tcPr>
          <w:p>
            <w:r>
              <w:t>Stun</w:t>
            </w:r>
          </w:p>
        </w:tc>
      </w:tr>
      <w:tr>
        <w:tc>
          <w:tcPr>
            <w:tcW w:type="dxa" w:w="1473"/>
          </w:tcPr>
          <w:p>
            <w:r>
              <w:t>Skill3</w:t>
            </w:r>
          </w:p>
        </w:tc>
        <w:tc>
          <w:tcPr>
            <w:tcW w:type="dxa" w:w="1473"/>
          </w:tcPr>
          <w:p>
            <w:r>
              <w:t>境界制圧14</w:t>
            </w:r>
          </w:p>
        </w:tc>
        <w:tc>
          <w:tcPr>
            <w:tcW w:type="dxa" w:w="1473"/>
          </w:tcPr>
          <w:p>
            <w:r>
              <w:t>134</w:t>
            </w:r>
          </w:p>
        </w:tc>
        <w:tc>
          <w:tcPr>
            <w:tcW w:type="dxa" w:w="1473"/>
          </w:tcPr>
          <w:p>
            <w:r>
              <w:t>9.8</w:t>
            </w:r>
          </w:p>
        </w:tc>
        <w:tc>
          <w:tcPr>
            <w:tcW w:type="dxa" w:w="1473"/>
          </w:tcPr>
          <w:p>
            <w:r>
              <w:t>79</w:t>
            </w:r>
          </w:p>
        </w:tc>
        <w:tc>
          <w:tcPr>
            <w:tcW w:type="dxa" w:w="1473"/>
          </w:tcPr>
          <w:p>
            <w:r>
              <w:t>300</w:t>
            </w:r>
          </w:p>
        </w:tc>
        <w:tc>
          <w:tcPr>
            <w:tcW w:type="dxa" w:w="1473"/>
          </w:tcPr>
          <w:p>
            <w:r>
              <w:t>Knockback</w:t>
            </w:r>
          </w:p>
        </w:tc>
      </w:tr>
      <w:tr>
        <w:tc>
          <w:tcPr>
            <w:tcW w:type="dxa" w:w="1473"/>
          </w:tcPr>
          <w:p>
            <w:r>
              <w:t>Ultimate</w:t>
            </w:r>
          </w:p>
        </w:tc>
        <w:tc>
          <w:tcPr>
            <w:tcW w:type="dxa" w:w="1473"/>
          </w:tcPr>
          <w:p>
            <w:r>
              <w:t>霧界歩法</w:t>
            </w:r>
          </w:p>
        </w:tc>
        <w:tc>
          <w:tcPr>
            <w:tcW w:type="dxa" w:w="1473"/>
          </w:tcPr>
          <w:p>
            <w:r>
              <w:t>253</w:t>
            </w:r>
          </w:p>
        </w:tc>
        <w:tc>
          <w:tcPr>
            <w:tcW w:type="dxa" w:w="1473"/>
          </w:tcPr>
          <w:p>
            <w:r>
              <w:t>34.9</w:t>
            </w:r>
          </w:p>
        </w:tc>
        <w:tc>
          <w:tcPr>
            <w:tcW w:type="dxa" w:w="1473"/>
          </w:tcPr>
          <w:p>
            <w:r>
              <w:t>83</w:t>
            </w:r>
          </w:p>
        </w:tc>
        <w:tc>
          <w:tcPr>
            <w:tcW w:type="dxa" w:w="1473"/>
          </w:tcPr>
          <w:p>
            <w:r>
              <w:t>420</w:t>
            </w:r>
          </w:p>
        </w:tc>
        <w:tc>
          <w:tcPr>
            <w:tcW w:type="dxa" w:w="1473"/>
          </w:tcPr>
          <w:p>
            <w:r>
              <w:t>Root</w:t>
            </w:r>
          </w:p>
        </w:tc>
      </w:tr>
    </w:tbl>
    <w:p>
      <w:r>
        <w:br w:type="page"/>
      </w:r>
    </w:p>
    <w:p>
      <w:pPr>
        <w:pStyle w:val="Heading1"/>
      </w:pPr>
      <w:r>
        <w:t>053. 戦鐘のヴァルカ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戦意共鳴</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Valka式・一閃</w:t>
            </w:r>
          </w:p>
        </w:tc>
        <w:tc>
          <w:tcPr>
            <w:tcW w:type="dxa" w:w="1473"/>
          </w:tcPr>
          <w:p>
            <w:r>
              <w:t>198</w:t>
            </w:r>
          </w:p>
        </w:tc>
        <w:tc>
          <w:tcPr>
            <w:tcW w:type="dxa" w:w="1473"/>
          </w:tcPr>
          <w:p>
            <w:r>
              <w:t>8.7</w:t>
            </w:r>
          </w:p>
        </w:tc>
        <w:tc>
          <w:tcPr>
            <w:tcW w:type="dxa" w:w="1473"/>
          </w:tcPr>
          <w:p>
            <w:r>
              <w:t>68</w:t>
            </w:r>
          </w:p>
        </w:tc>
        <w:tc>
          <w:tcPr>
            <w:tcW w:type="dxa" w:w="1473"/>
          </w:tcPr>
          <w:p>
            <w:r>
              <w:t>650</w:t>
            </w:r>
          </w:p>
        </w:tc>
        <w:tc>
          <w:tcPr>
            <w:tcW w:type="dxa" w:w="1473"/>
          </w:tcPr>
          <w:p>
            <w:r>
              <w:t>Stun</w:t>
            </w:r>
          </w:p>
        </w:tc>
      </w:tr>
      <w:tr>
        <w:tc>
          <w:tcPr>
            <w:tcW w:type="dxa" w:w="1473"/>
          </w:tcPr>
          <w:p>
            <w:r>
              <w:t>Skill2</w:t>
            </w:r>
          </w:p>
        </w:tc>
        <w:tc>
          <w:tcPr>
            <w:tcW w:type="dxa" w:w="1473"/>
          </w:tcPr>
          <w:p>
            <w:r>
              <w:t>星環シフト15</w:t>
            </w:r>
          </w:p>
        </w:tc>
        <w:tc>
          <w:tcPr>
            <w:tcW w:type="dxa" w:w="1473"/>
          </w:tcPr>
          <w:p>
            <w:r>
              <w:t>122</w:t>
            </w:r>
          </w:p>
        </w:tc>
        <w:tc>
          <w:tcPr>
            <w:tcW w:type="dxa" w:w="1473"/>
          </w:tcPr>
          <w:p>
            <w:r>
              <w:t>9.8</w:t>
            </w:r>
          </w:p>
        </w:tc>
        <w:tc>
          <w:tcPr>
            <w:tcW w:type="dxa" w:w="1473"/>
          </w:tcPr>
          <w:p>
            <w:r>
              <w:t>77</w:t>
            </w:r>
          </w:p>
        </w:tc>
        <w:tc>
          <w:tcPr>
            <w:tcW w:type="dxa" w:w="1473"/>
          </w:tcPr>
          <w:p>
            <w:r>
              <w:t>650</w:t>
            </w:r>
          </w:p>
        </w:tc>
        <w:tc>
          <w:tcPr>
            <w:tcW w:type="dxa" w:w="1473"/>
          </w:tcPr>
          <w:p>
            <w:r>
              <w:t>Knockback</w:t>
            </w:r>
          </w:p>
        </w:tc>
      </w:tr>
      <w:tr>
        <w:tc>
          <w:tcPr>
            <w:tcW w:type="dxa" w:w="1473"/>
          </w:tcPr>
          <w:p>
            <w:r>
              <w:t>Skill3</w:t>
            </w:r>
          </w:p>
        </w:tc>
        <w:tc>
          <w:tcPr>
            <w:tcW w:type="dxa" w:w="1473"/>
          </w:tcPr>
          <w:p>
            <w:r>
              <w:t>境界制圧15</w:t>
            </w:r>
          </w:p>
        </w:tc>
        <w:tc>
          <w:tcPr>
            <w:tcW w:type="dxa" w:w="1473"/>
          </w:tcPr>
          <w:p>
            <w:r>
              <w:t>151</w:t>
            </w:r>
          </w:p>
        </w:tc>
        <w:tc>
          <w:tcPr>
            <w:tcW w:type="dxa" w:w="1473"/>
          </w:tcPr>
          <w:p>
            <w:r>
              <w:t>10.9</w:t>
            </w:r>
          </w:p>
        </w:tc>
        <w:tc>
          <w:tcPr>
            <w:tcW w:type="dxa" w:w="1473"/>
          </w:tcPr>
          <w:p>
            <w:r>
              <w:t>41</w:t>
            </w:r>
          </w:p>
        </w:tc>
        <w:tc>
          <w:tcPr>
            <w:tcW w:type="dxa" w:w="1473"/>
          </w:tcPr>
          <w:p>
            <w:r>
              <w:t>650</w:t>
            </w:r>
          </w:p>
        </w:tc>
        <w:tc>
          <w:tcPr>
            <w:tcW w:type="dxa" w:w="1473"/>
          </w:tcPr>
          <w:p>
            <w:r>
              <w:t>Root</w:t>
            </w:r>
          </w:p>
        </w:tc>
      </w:tr>
      <w:tr>
        <w:tc>
          <w:tcPr>
            <w:tcW w:type="dxa" w:w="1473"/>
          </w:tcPr>
          <w:p>
            <w:r>
              <w:t>Ultimate</w:t>
            </w:r>
          </w:p>
        </w:tc>
        <w:tc>
          <w:tcPr>
            <w:tcW w:type="dxa" w:w="1473"/>
          </w:tcPr>
          <w:p>
            <w:r>
              <w:t>終戦の鐘</w:t>
            </w:r>
          </w:p>
        </w:tc>
        <w:tc>
          <w:tcPr>
            <w:tcW w:type="dxa" w:w="1473"/>
          </w:tcPr>
          <w:p>
            <w:r>
              <w:t>270</w:t>
            </w:r>
          </w:p>
        </w:tc>
        <w:tc>
          <w:tcPr>
            <w:tcW w:type="dxa" w:w="1473"/>
          </w:tcPr>
          <w:p>
            <w:r>
              <w:t>30.5</w:t>
            </w:r>
          </w:p>
        </w:tc>
        <w:tc>
          <w:tcPr>
            <w:tcW w:type="dxa" w:w="1473"/>
          </w:tcPr>
          <w:p>
            <w:r>
              <w:t>90</w:t>
            </w:r>
          </w:p>
        </w:tc>
        <w:tc>
          <w:tcPr>
            <w:tcW w:type="dxa" w:w="1473"/>
          </w:tcPr>
          <w:p>
            <w:r>
              <w:t>770</w:t>
            </w:r>
          </w:p>
        </w:tc>
        <w:tc>
          <w:tcPr>
            <w:tcW w:type="dxa" w:w="1473"/>
          </w:tcPr>
          <w:p>
            <w:r>
              <w:t>None</w:t>
            </w:r>
          </w:p>
        </w:tc>
      </w:tr>
    </w:tbl>
    <w:p>
      <w:pPr>
        <w:pStyle w:val="Heading1"/>
      </w:pPr>
      <w:r>
        <w:t>054. 白環のイリス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白環結界</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Iris式・一閃</w:t>
            </w:r>
          </w:p>
        </w:tc>
        <w:tc>
          <w:tcPr>
            <w:tcW w:type="dxa" w:w="1473"/>
          </w:tcPr>
          <w:p>
            <w:r>
              <w:t>110</w:t>
            </w:r>
          </w:p>
        </w:tc>
        <w:tc>
          <w:tcPr>
            <w:tcW w:type="dxa" w:w="1473"/>
          </w:tcPr>
          <w:p>
            <w:r>
              <w:t>9.8</w:t>
            </w:r>
          </w:p>
        </w:tc>
        <w:tc>
          <w:tcPr>
            <w:tcW w:type="dxa" w:w="1473"/>
          </w:tcPr>
          <w:p>
            <w:r>
              <w:t>75</w:t>
            </w:r>
          </w:p>
        </w:tc>
        <w:tc>
          <w:tcPr>
            <w:tcW w:type="dxa" w:w="1473"/>
          </w:tcPr>
          <w:p>
            <w:r>
              <w:t>650</w:t>
            </w:r>
          </w:p>
        </w:tc>
        <w:tc>
          <w:tcPr>
            <w:tcW w:type="dxa" w:w="1473"/>
          </w:tcPr>
          <w:p>
            <w:r>
              <w:t>Knockback</w:t>
            </w:r>
          </w:p>
        </w:tc>
      </w:tr>
      <w:tr>
        <w:tc>
          <w:tcPr>
            <w:tcW w:type="dxa" w:w="1473"/>
          </w:tcPr>
          <w:p>
            <w:r>
              <w:t>Skill2</w:t>
            </w:r>
          </w:p>
        </w:tc>
        <w:tc>
          <w:tcPr>
            <w:tcW w:type="dxa" w:w="1473"/>
          </w:tcPr>
          <w:p>
            <w:r>
              <w:t>星環シフト16</w:t>
            </w:r>
          </w:p>
        </w:tc>
        <w:tc>
          <w:tcPr>
            <w:tcW w:type="dxa" w:w="1473"/>
          </w:tcPr>
          <w:p>
            <w:r>
              <w:t>139</w:t>
            </w:r>
          </w:p>
        </w:tc>
        <w:tc>
          <w:tcPr>
            <w:tcW w:type="dxa" w:w="1473"/>
          </w:tcPr>
          <w:p>
            <w:r>
              <w:t>10.9</w:t>
            </w:r>
          </w:p>
        </w:tc>
        <w:tc>
          <w:tcPr>
            <w:tcW w:type="dxa" w:w="1473"/>
          </w:tcPr>
          <w:p>
            <w:r>
              <w:t>39</w:t>
            </w:r>
          </w:p>
        </w:tc>
        <w:tc>
          <w:tcPr>
            <w:tcW w:type="dxa" w:w="1473"/>
          </w:tcPr>
          <w:p>
            <w:r>
              <w:t>650</w:t>
            </w:r>
          </w:p>
        </w:tc>
        <w:tc>
          <w:tcPr>
            <w:tcW w:type="dxa" w:w="1473"/>
          </w:tcPr>
          <w:p>
            <w:r>
              <w:t>Root</w:t>
            </w:r>
          </w:p>
        </w:tc>
      </w:tr>
      <w:tr>
        <w:tc>
          <w:tcPr>
            <w:tcW w:type="dxa" w:w="1473"/>
          </w:tcPr>
          <w:p>
            <w:r>
              <w:t>Skill3</w:t>
            </w:r>
          </w:p>
        </w:tc>
        <w:tc>
          <w:tcPr>
            <w:tcW w:type="dxa" w:w="1473"/>
          </w:tcPr>
          <w:p>
            <w:r>
              <w:t>境界制圧16</w:t>
            </w:r>
          </w:p>
        </w:tc>
        <w:tc>
          <w:tcPr>
            <w:tcW w:type="dxa" w:w="1473"/>
          </w:tcPr>
          <w:p>
            <w:r>
              <w:t>168</w:t>
            </w:r>
          </w:p>
        </w:tc>
        <w:tc>
          <w:tcPr>
            <w:tcW w:type="dxa" w:w="1473"/>
          </w:tcPr>
          <w:p>
            <w:r>
              <w:t>6.5</w:t>
            </w:r>
          </w:p>
        </w:tc>
        <w:tc>
          <w:tcPr>
            <w:tcW w:type="dxa" w:w="1473"/>
          </w:tcPr>
          <w:p>
            <w:r>
              <w:t>48</w:t>
            </w:r>
          </w:p>
        </w:tc>
        <w:tc>
          <w:tcPr>
            <w:tcW w:type="dxa" w:w="1473"/>
          </w:tcPr>
          <w:p>
            <w:r>
              <w:t>650</w:t>
            </w:r>
          </w:p>
        </w:tc>
        <w:tc>
          <w:tcPr>
            <w:tcW w:type="dxa" w:w="1473"/>
          </w:tcPr>
          <w:p>
            <w:r>
              <w:t>None</w:t>
            </w:r>
          </w:p>
        </w:tc>
      </w:tr>
      <w:tr>
        <w:tc>
          <w:tcPr>
            <w:tcW w:type="dxa" w:w="1473"/>
          </w:tcPr>
          <w:p>
            <w:r>
              <w:t>Ultimate</w:t>
            </w:r>
          </w:p>
        </w:tc>
        <w:tc>
          <w:tcPr>
            <w:tcW w:type="dxa" w:w="1473"/>
          </w:tcPr>
          <w:p>
            <w:r>
              <w:t>白環再生</w:t>
            </w:r>
          </w:p>
        </w:tc>
        <w:tc>
          <w:tcPr>
            <w:tcW w:type="dxa" w:w="1473"/>
          </w:tcPr>
          <w:p>
            <w:r>
              <w:t>287</w:t>
            </w:r>
          </w:p>
        </w:tc>
        <w:tc>
          <w:tcPr>
            <w:tcW w:type="dxa" w:w="1473"/>
          </w:tcPr>
          <w:p>
            <w:r>
              <w:t>31.6</w:t>
            </w:r>
          </w:p>
        </w:tc>
        <w:tc>
          <w:tcPr>
            <w:tcW w:type="dxa" w:w="1473"/>
          </w:tcPr>
          <w:p>
            <w:r>
              <w:t>97</w:t>
            </w:r>
          </w:p>
        </w:tc>
        <w:tc>
          <w:tcPr>
            <w:tcW w:type="dxa" w:w="1473"/>
          </w:tcPr>
          <w:p>
            <w:r>
              <w:t>770</w:t>
            </w:r>
          </w:p>
        </w:tc>
        <w:tc>
          <w:tcPr>
            <w:tcW w:type="dxa" w:w="1473"/>
          </w:tcPr>
          <w:p>
            <w:r>
              <w:t>Slow</w:t>
            </w:r>
          </w:p>
        </w:tc>
      </w:tr>
    </w:tbl>
    <w:p>
      <w:pPr>
        <w:pStyle w:val="Heading1"/>
      </w:pPr>
      <w:r>
        <w:t>055. 深淵鎖のモルド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深鎖</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Mord式・一閃</w:t>
            </w:r>
          </w:p>
        </w:tc>
        <w:tc>
          <w:tcPr>
            <w:tcW w:type="dxa" w:w="1473"/>
          </w:tcPr>
          <w:p>
            <w:r>
              <w:t>127</w:t>
            </w:r>
          </w:p>
        </w:tc>
        <w:tc>
          <w:tcPr>
            <w:tcW w:type="dxa" w:w="1473"/>
          </w:tcPr>
          <w:p>
            <w:r>
              <w:t>10.9</w:t>
            </w:r>
          </w:p>
        </w:tc>
        <w:tc>
          <w:tcPr>
            <w:tcW w:type="dxa" w:w="1473"/>
          </w:tcPr>
          <w:p>
            <w:r>
              <w:t>37</w:t>
            </w:r>
          </w:p>
        </w:tc>
        <w:tc>
          <w:tcPr>
            <w:tcW w:type="dxa" w:w="1473"/>
          </w:tcPr>
          <w:p>
            <w:r>
              <w:t>650</w:t>
            </w:r>
          </w:p>
        </w:tc>
        <w:tc>
          <w:tcPr>
            <w:tcW w:type="dxa" w:w="1473"/>
          </w:tcPr>
          <w:p>
            <w:r>
              <w:t>Root</w:t>
            </w:r>
          </w:p>
        </w:tc>
      </w:tr>
      <w:tr>
        <w:tc>
          <w:tcPr>
            <w:tcW w:type="dxa" w:w="1473"/>
          </w:tcPr>
          <w:p>
            <w:r>
              <w:t>Skill2</w:t>
            </w:r>
          </w:p>
        </w:tc>
        <w:tc>
          <w:tcPr>
            <w:tcW w:type="dxa" w:w="1473"/>
          </w:tcPr>
          <w:p>
            <w:r>
              <w:t>星環シフト17</w:t>
            </w:r>
          </w:p>
        </w:tc>
        <w:tc>
          <w:tcPr>
            <w:tcW w:type="dxa" w:w="1473"/>
          </w:tcPr>
          <w:p>
            <w:r>
              <w:t>156</w:t>
            </w:r>
          </w:p>
        </w:tc>
        <w:tc>
          <w:tcPr>
            <w:tcW w:type="dxa" w:w="1473"/>
          </w:tcPr>
          <w:p>
            <w:r>
              <w:t>6.5</w:t>
            </w:r>
          </w:p>
        </w:tc>
        <w:tc>
          <w:tcPr>
            <w:tcW w:type="dxa" w:w="1473"/>
          </w:tcPr>
          <w:p>
            <w:r>
              <w:t>46</w:t>
            </w:r>
          </w:p>
        </w:tc>
        <w:tc>
          <w:tcPr>
            <w:tcW w:type="dxa" w:w="1473"/>
          </w:tcPr>
          <w:p>
            <w:r>
              <w:t>650</w:t>
            </w:r>
          </w:p>
        </w:tc>
        <w:tc>
          <w:tcPr>
            <w:tcW w:type="dxa" w:w="1473"/>
          </w:tcPr>
          <w:p>
            <w:r>
              <w:t>None</w:t>
            </w:r>
          </w:p>
        </w:tc>
      </w:tr>
      <w:tr>
        <w:tc>
          <w:tcPr>
            <w:tcW w:type="dxa" w:w="1473"/>
          </w:tcPr>
          <w:p>
            <w:r>
              <w:t>Skill3</w:t>
            </w:r>
          </w:p>
        </w:tc>
        <w:tc>
          <w:tcPr>
            <w:tcW w:type="dxa" w:w="1473"/>
          </w:tcPr>
          <w:p>
            <w:r>
              <w:t>境界制圧17</w:t>
            </w:r>
          </w:p>
        </w:tc>
        <w:tc>
          <w:tcPr>
            <w:tcW w:type="dxa" w:w="1473"/>
          </w:tcPr>
          <w:p>
            <w:r>
              <w:t>185</w:t>
            </w:r>
          </w:p>
        </w:tc>
        <w:tc>
          <w:tcPr>
            <w:tcW w:type="dxa" w:w="1473"/>
          </w:tcPr>
          <w:p>
            <w:r>
              <w:t>7.6</w:t>
            </w:r>
          </w:p>
        </w:tc>
        <w:tc>
          <w:tcPr>
            <w:tcW w:type="dxa" w:w="1473"/>
          </w:tcPr>
          <w:p>
            <w:r>
              <w:t>55</w:t>
            </w:r>
          </w:p>
        </w:tc>
        <w:tc>
          <w:tcPr>
            <w:tcW w:type="dxa" w:w="1473"/>
          </w:tcPr>
          <w:p>
            <w:r>
              <w:t>650</w:t>
            </w:r>
          </w:p>
        </w:tc>
        <w:tc>
          <w:tcPr>
            <w:tcW w:type="dxa" w:w="1473"/>
          </w:tcPr>
          <w:p>
            <w:r>
              <w:t>Slow</w:t>
            </w:r>
          </w:p>
        </w:tc>
      </w:tr>
      <w:tr>
        <w:tc>
          <w:tcPr>
            <w:tcW w:type="dxa" w:w="1473"/>
          </w:tcPr>
          <w:p>
            <w:r>
              <w:t>Ultimate</w:t>
            </w:r>
          </w:p>
        </w:tc>
        <w:tc>
          <w:tcPr>
            <w:tcW w:type="dxa" w:w="1473"/>
          </w:tcPr>
          <w:p>
            <w:r>
              <w:t>深淵拘束</w:t>
            </w:r>
          </w:p>
        </w:tc>
        <w:tc>
          <w:tcPr>
            <w:tcW w:type="dxa" w:w="1473"/>
          </w:tcPr>
          <w:p>
            <w:r>
              <w:t>199</w:t>
            </w:r>
          </w:p>
        </w:tc>
        <w:tc>
          <w:tcPr>
            <w:tcW w:type="dxa" w:w="1473"/>
          </w:tcPr>
          <w:p>
            <w:r>
              <w:t>32.7</w:t>
            </w:r>
          </w:p>
        </w:tc>
        <w:tc>
          <w:tcPr>
            <w:tcW w:type="dxa" w:w="1473"/>
          </w:tcPr>
          <w:p>
            <w:r>
              <w:t>104</w:t>
            </w:r>
          </w:p>
        </w:tc>
        <w:tc>
          <w:tcPr>
            <w:tcW w:type="dxa" w:w="1473"/>
          </w:tcPr>
          <w:p>
            <w:r>
              <w:t>770</w:t>
            </w:r>
          </w:p>
        </w:tc>
        <w:tc>
          <w:tcPr>
            <w:tcW w:type="dxa" w:w="1473"/>
          </w:tcPr>
          <w:p>
            <w:r>
              <w:t>Stun</w:t>
            </w:r>
          </w:p>
        </w:tc>
      </w:tr>
    </w:tbl>
    <w:p>
      <w:pPr>
        <w:pStyle w:val="Heading1"/>
      </w:pPr>
      <w:r>
        <w:t>056. 花星のセリア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花星循環</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Celia式・一閃</w:t>
            </w:r>
          </w:p>
        </w:tc>
        <w:tc>
          <w:tcPr>
            <w:tcW w:type="dxa" w:w="1473"/>
          </w:tcPr>
          <w:p>
            <w:r>
              <w:t>144</w:t>
            </w:r>
          </w:p>
        </w:tc>
        <w:tc>
          <w:tcPr>
            <w:tcW w:type="dxa" w:w="1473"/>
          </w:tcPr>
          <w:p>
            <w:r>
              <w:t>6.5</w:t>
            </w:r>
          </w:p>
        </w:tc>
        <w:tc>
          <w:tcPr>
            <w:tcW w:type="dxa" w:w="1473"/>
          </w:tcPr>
          <w:p>
            <w:r>
              <w:t>44</w:t>
            </w:r>
          </w:p>
        </w:tc>
        <w:tc>
          <w:tcPr>
            <w:tcW w:type="dxa" w:w="1473"/>
          </w:tcPr>
          <w:p>
            <w:r>
              <w:t>650</w:t>
            </w:r>
          </w:p>
        </w:tc>
        <w:tc>
          <w:tcPr>
            <w:tcW w:type="dxa" w:w="1473"/>
          </w:tcPr>
          <w:p>
            <w:r>
              <w:t>None</w:t>
            </w:r>
          </w:p>
        </w:tc>
      </w:tr>
      <w:tr>
        <w:tc>
          <w:tcPr>
            <w:tcW w:type="dxa" w:w="1473"/>
          </w:tcPr>
          <w:p>
            <w:r>
              <w:t>Skill2</w:t>
            </w:r>
          </w:p>
        </w:tc>
        <w:tc>
          <w:tcPr>
            <w:tcW w:type="dxa" w:w="1473"/>
          </w:tcPr>
          <w:p>
            <w:r>
              <w:t>星環シフト18</w:t>
            </w:r>
          </w:p>
        </w:tc>
        <w:tc>
          <w:tcPr>
            <w:tcW w:type="dxa" w:w="1473"/>
          </w:tcPr>
          <w:p>
            <w:r>
              <w:t>173</w:t>
            </w:r>
          </w:p>
        </w:tc>
        <w:tc>
          <w:tcPr>
            <w:tcW w:type="dxa" w:w="1473"/>
          </w:tcPr>
          <w:p>
            <w:r>
              <w:t>7.6</w:t>
            </w:r>
          </w:p>
        </w:tc>
        <w:tc>
          <w:tcPr>
            <w:tcW w:type="dxa" w:w="1473"/>
          </w:tcPr>
          <w:p>
            <w:r>
              <w:t>53</w:t>
            </w:r>
          </w:p>
        </w:tc>
        <w:tc>
          <w:tcPr>
            <w:tcW w:type="dxa" w:w="1473"/>
          </w:tcPr>
          <w:p>
            <w:r>
              <w:t>650</w:t>
            </w:r>
          </w:p>
        </w:tc>
        <w:tc>
          <w:tcPr>
            <w:tcW w:type="dxa" w:w="1473"/>
          </w:tcPr>
          <w:p>
            <w:r>
              <w:t>Slow</w:t>
            </w:r>
          </w:p>
        </w:tc>
      </w:tr>
      <w:tr>
        <w:tc>
          <w:tcPr>
            <w:tcW w:type="dxa" w:w="1473"/>
          </w:tcPr>
          <w:p>
            <w:r>
              <w:t>Skill3</w:t>
            </w:r>
          </w:p>
        </w:tc>
        <w:tc>
          <w:tcPr>
            <w:tcW w:type="dxa" w:w="1473"/>
          </w:tcPr>
          <w:p>
            <w:r>
              <w:t>境界制圧18</w:t>
            </w:r>
          </w:p>
        </w:tc>
        <w:tc>
          <w:tcPr>
            <w:tcW w:type="dxa" w:w="1473"/>
          </w:tcPr>
          <w:p>
            <w:r>
              <w:t>97</w:t>
            </w:r>
          </w:p>
        </w:tc>
        <w:tc>
          <w:tcPr>
            <w:tcW w:type="dxa" w:w="1473"/>
          </w:tcPr>
          <w:p>
            <w:r>
              <w:t>8.7</w:t>
            </w:r>
          </w:p>
        </w:tc>
        <w:tc>
          <w:tcPr>
            <w:tcW w:type="dxa" w:w="1473"/>
          </w:tcPr>
          <w:p>
            <w:r>
              <w:t>62</w:t>
            </w:r>
          </w:p>
        </w:tc>
        <w:tc>
          <w:tcPr>
            <w:tcW w:type="dxa" w:w="1473"/>
          </w:tcPr>
          <w:p>
            <w:r>
              <w:t>650</w:t>
            </w:r>
          </w:p>
        </w:tc>
        <w:tc>
          <w:tcPr>
            <w:tcW w:type="dxa" w:w="1473"/>
          </w:tcPr>
          <w:p>
            <w:r>
              <w:t>Stun</w:t>
            </w:r>
          </w:p>
        </w:tc>
      </w:tr>
      <w:tr>
        <w:tc>
          <w:tcPr>
            <w:tcW w:type="dxa" w:w="1473"/>
          </w:tcPr>
          <w:p>
            <w:r>
              <w:t>Ultimate</w:t>
            </w:r>
          </w:p>
        </w:tc>
        <w:tc>
          <w:tcPr>
            <w:tcW w:type="dxa" w:w="1473"/>
          </w:tcPr>
          <w:p>
            <w:r>
              <w:t>花星満開</w:t>
            </w:r>
          </w:p>
        </w:tc>
        <w:tc>
          <w:tcPr>
            <w:tcW w:type="dxa" w:w="1473"/>
          </w:tcPr>
          <w:p>
            <w:r>
              <w:t>216</w:t>
            </w:r>
          </w:p>
        </w:tc>
        <w:tc>
          <w:tcPr>
            <w:tcW w:type="dxa" w:w="1473"/>
          </w:tcPr>
          <w:p>
            <w:r>
              <w:t>33.8</w:t>
            </w:r>
          </w:p>
        </w:tc>
        <w:tc>
          <w:tcPr>
            <w:tcW w:type="dxa" w:w="1473"/>
          </w:tcPr>
          <w:p>
            <w:r>
              <w:t>111</w:t>
            </w:r>
          </w:p>
        </w:tc>
        <w:tc>
          <w:tcPr>
            <w:tcW w:type="dxa" w:w="1473"/>
          </w:tcPr>
          <w:p>
            <w:r>
              <w:t>770</w:t>
            </w:r>
          </w:p>
        </w:tc>
        <w:tc>
          <w:tcPr>
            <w:tcW w:type="dxa" w:w="1473"/>
          </w:tcPr>
          <w:p>
            <w:r>
              <w:t>Knockback</w:t>
            </w:r>
          </w:p>
        </w:tc>
      </w:tr>
    </w:tbl>
    <w:p>
      <w:r>
        <w:br w:type="page"/>
      </w:r>
    </w:p>
    <w:p>
      <w:pPr>
        <w:pStyle w:val="Heading1"/>
      </w:pPr>
      <w:r>
        <w:t>057. 砦砕のブラム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破城衝動</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Bram式・一閃</w:t>
            </w:r>
          </w:p>
        </w:tc>
        <w:tc>
          <w:tcPr>
            <w:tcW w:type="dxa" w:w="1473"/>
          </w:tcPr>
          <w:p>
            <w:r>
              <w:t>161</w:t>
            </w:r>
          </w:p>
        </w:tc>
        <w:tc>
          <w:tcPr>
            <w:tcW w:type="dxa" w:w="1473"/>
          </w:tcPr>
          <w:p>
            <w:r>
              <w:t>7.6</w:t>
            </w:r>
          </w:p>
        </w:tc>
        <w:tc>
          <w:tcPr>
            <w:tcW w:type="dxa" w:w="1473"/>
          </w:tcPr>
          <w:p>
            <w:r>
              <w:t>51</w:t>
            </w:r>
          </w:p>
        </w:tc>
        <w:tc>
          <w:tcPr>
            <w:tcW w:type="dxa" w:w="1473"/>
          </w:tcPr>
          <w:p>
            <w:r>
              <w:t>300</w:t>
            </w:r>
          </w:p>
        </w:tc>
        <w:tc>
          <w:tcPr>
            <w:tcW w:type="dxa" w:w="1473"/>
          </w:tcPr>
          <w:p>
            <w:r>
              <w:t>Slow</w:t>
            </w:r>
          </w:p>
        </w:tc>
      </w:tr>
      <w:tr>
        <w:tc>
          <w:tcPr>
            <w:tcW w:type="dxa" w:w="1473"/>
          </w:tcPr>
          <w:p>
            <w:r>
              <w:t>Skill2</w:t>
            </w:r>
          </w:p>
        </w:tc>
        <w:tc>
          <w:tcPr>
            <w:tcW w:type="dxa" w:w="1473"/>
          </w:tcPr>
          <w:p>
            <w:r>
              <w:t>星環シフト19</w:t>
            </w:r>
          </w:p>
        </w:tc>
        <w:tc>
          <w:tcPr>
            <w:tcW w:type="dxa" w:w="1473"/>
          </w:tcPr>
          <w:p>
            <w:r>
              <w:t>190</w:t>
            </w:r>
          </w:p>
        </w:tc>
        <w:tc>
          <w:tcPr>
            <w:tcW w:type="dxa" w:w="1473"/>
          </w:tcPr>
          <w:p>
            <w:r>
              <w:t>8.7</w:t>
            </w:r>
          </w:p>
        </w:tc>
        <w:tc>
          <w:tcPr>
            <w:tcW w:type="dxa" w:w="1473"/>
          </w:tcPr>
          <w:p>
            <w:r>
              <w:t>60</w:t>
            </w:r>
          </w:p>
        </w:tc>
        <w:tc>
          <w:tcPr>
            <w:tcW w:type="dxa" w:w="1473"/>
          </w:tcPr>
          <w:p>
            <w:r>
              <w:t>300</w:t>
            </w:r>
          </w:p>
        </w:tc>
        <w:tc>
          <w:tcPr>
            <w:tcW w:type="dxa" w:w="1473"/>
          </w:tcPr>
          <w:p>
            <w:r>
              <w:t>Stun</w:t>
            </w:r>
          </w:p>
        </w:tc>
      </w:tr>
      <w:tr>
        <w:tc>
          <w:tcPr>
            <w:tcW w:type="dxa" w:w="1473"/>
          </w:tcPr>
          <w:p>
            <w:r>
              <w:t>Skill3</w:t>
            </w:r>
          </w:p>
        </w:tc>
        <w:tc>
          <w:tcPr>
            <w:tcW w:type="dxa" w:w="1473"/>
          </w:tcPr>
          <w:p>
            <w:r>
              <w:t>境界制圧19</w:t>
            </w:r>
          </w:p>
        </w:tc>
        <w:tc>
          <w:tcPr>
            <w:tcW w:type="dxa" w:w="1473"/>
          </w:tcPr>
          <w:p>
            <w:r>
              <w:t>114</w:t>
            </w:r>
          </w:p>
        </w:tc>
        <w:tc>
          <w:tcPr>
            <w:tcW w:type="dxa" w:w="1473"/>
          </w:tcPr>
          <w:p>
            <w:r>
              <w:t>9.8</w:t>
            </w:r>
          </w:p>
        </w:tc>
        <w:tc>
          <w:tcPr>
            <w:tcW w:type="dxa" w:w="1473"/>
          </w:tcPr>
          <w:p>
            <w:r>
              <w:t>69</w:t>
            </w:r>
          </w:p>
        </w:tc>
        <w:tc>
          <w:tcPr>
            <w:tcW w:type="dxa" w:w="1473"/>
          </w:tcPr>
          <w:p>
            <w:r>
              <w:t>300</w:t>
            </w:r>
          </w:p>
        </w:tc>
        <w:tc>
          <w:tcPr>
            <w:tcW w:type="dxa" w:w="1473"/>
          </w:tcPr>
          <w:p>
            <w:r>
              <w:t>Knockback</w:t>
            </w:r>
          </w:p>
        </w:tc>
      </w:tr>
      <w:tr>
        <w:tc>
          <w:tcPr>
            <w:tcW w:type="dxa" w:w="1473"/>
          </w:tcPr>
          <w:p>
            <w:r>
              <w:t>Ultimate</w:t>
            </w:r>
          </w:p>
        </w:tc>
        <w:tc>
          <w:tcPr>
            <w:tcW w:type="dxa" w:w="1473"/>
          </w:tcPr>
          <w:p>
            <w:r>
              <w:t>城壁崩し</w:t>
            </w:r>
          </w:p>
        </w:tc>
        <w:tc>
          <w:tcPr>
            <w:tcW w:type="dxa" w:w="1473"/>
          </w:tcPr>
          <w:p>
            <w:r>
              <w:t>233</w:t>
            </w:r>
          </w:p>
        </w:tc>
        <w:tc>
          <w:tcPr>
            <w:tcW w:type="dxa" w:w="1473"/>
          </w:tcPr>
          <w:p>
            <w:r>
              <w:t>34.9</w:t>
            </w:r>
          </w:p>
        </w:tc>
        <w:tc>
          <w:tcPr>
            <w:tcW w:type="dxa" w:w="1473"/>
          </w:tcPr>
          <w:p>
            <w:r>
              <w:t>118</w:t>
            </w:r>
          </w:p>
        </w:tc>
        <w:tc>
          <w:tcPr>
            <w:tcW w:type="dxa" w:w="1473"/>
          </w:tcPr>
          <w:p>
            <w:r>
              <w:t>420</w:t>
            </w:r>
          </w:p>
        </w:tc>
        <w:tc>
          <w:tcPr>
            <w:tcW w:type="dxa" w:w="1473"/>
          </w:tcPr>
          <w:p>
            <w:r>
              <w:t>Root</w:t>
            </w:r>
          </w:p>
        </w:tc>
      </w:tr>
    </w:tbl>
    <w:p>
      <w:pPr>
        <w:pStyle w:val="Heading1"/>
      </w:pPr>
      <w:r>
        <w:t>058. 光矢のユナ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光標</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Yuna式・一閃</w:t>
            </w:r>
          </w:p>
        </w:tc>
        <w:tc>
          <w:tcPr>
            <w:tcW w:type="dxa" w:w="1473"/>
          </w:tcPr>
          <w:p>
            <w:r>
              <w:t>178</w:t>
            </w:r>
          </w:p>
        </w:tc>
        <w:tc>
          <w:tcPr>
            <w:tcW w:type="dxa" w:w="1473"/>
          </w:tcPr>
          <w:p>
            <w:r>
              <w:t>8.7</w:t>
            </w:r>
          </w:p>
        </w:tc>
        <w:tc>
          <w:tcPr>
            <w:tcW w:type="dxa" w:w="1473"/>
          </w:tcPr>
          <w:p>
            <w:r>
              <w:t>58</w:t>
            </w:r>
          </w:p>
        </w:tc>
        <w:tc>
          <w:tcPr>
            <w:tcW w:type="dxa" w:w="1473"/>
          </w:tcPr>
          <w:p>
            <w:r>
              <w:t>300</w:t>
            </w:r>
          </w:p>
        </w:tc>
        <w:tc>
          <w:tcPr>
            <w:tcW w:type="dxa" w:w="1473"/>
          </w:tcPr>
          <w:p>
            <w:r>
              <w:t>Stun</w:t>
            </w:r>
          </w:p>
        </w:tc>
      </w:tr>
      <w:tr>
        <w:tc>
          <w:tcPr>
            <w:tcW w:type="dxa" w:w="1473"/>
          </w:tcPr>
          <w:p>
            <w:r>
              <w:t>Skill2</w:t>
            </w:r>
          </w:p>
        </w:tc>
        <w:tc>
          <w:tcPr>
            <w:tcW w:type="dxa" w:w="1473"/>
          </w:tcPr>
          <w:p>
            <w:r>
              <w:t>星環シフト20</w:t>
            </w:r>
          </w:p>
        </w:tc>
        <w:tc>
          <w:tcPr>
            <w:tcW w:type="dxa" w:w="1473"/>
          </w:tcPr>
          <w:p>
            <w:r>
              <w:t>102</w:t>
            </w:r>
          </w:p>
        </w:tc>
        <w:tc>
          <w:tcPr>
            <w:tcW w:type="dxa" w:w="1473"/>
          </w:tcPr>
          <w:p>
            <w:r>
              <w:t>9.8</w:t>
            </w:r>
          </w:p>
        </w:tc>
        <w:tc>
          <w:tcPr>
            <w:tcW w:type="dxa" w:w="1473"/>
          </w:tcPr>
          <w:p>
            <w:r>
              <w:t>67</w:t>
            </w:r>
          </w:p>
        </w:tc>
        <w:tc>
          <w:tcPr>
            <w:tcW w:type="dxa" w:w="1473"/>
          </w:tcPr>
          <w:p>
            <w:r>
              <w:t>300</w:t>
            </w:r>
          </w:p>
        </w:tc>
        <w:tc>
          <w:tcPr>
            <w:tcW w:type="dxa" w:w="1473"/>
          </w:tcPr>
          <w:p>
            <w:r>
              <w:t>Knockback</w:t>
            </w:r>
          </w:p>
        </w:tc>
      </w:tr>
      <w:tr>
        <w:tc>
          <w:tcPr>
            <w:tcW w:type="dxa" w:w="1473"/>
          </w:tcPr>
          <w:p>
            <w:r>
              <w:t>Skill3</w:t>
            </w:r>
          </w:p>
        </w:tc>
        <w:tc>
          <w:tcPr>
            <w:tcW w:type="dxa" w:w="1473"/>
          </w:tcPr>
          <w:p>
            <w:r>
              <w:t>境界制圧20</w:t>
            </w:r>
          </w:p>
        </w:tc>
        <w:tc>
          <w:tcPr>
            <w:tcW w:type="dxa" w:w="1473"/>
          </w:tcPr>
          <w:p>
            <w:r>
              <w:t>131</w:t>
            </w:r>
          </w:p>
        </w:tc>
        <w:tc>
          <w:tcPr>
            <w:tcW w:type="dxa" w:w="1473"/>
          </w:tcPr>
          <w:p>
            <w:r>
              <w:t>10.9</w:t>
            </w:r>
          </w:p>
        </w:tc>
        <w:tc>
          <w:tcPr>
            <w:tcW w:type="dxa" w:w="1473"/>
          </w:tcPr>
          <w:p>
            <w:r>
              <w:t>76</w:t>
            </w:r>
          </w:p>
        </w:tc>
        <w:tc>
          <w:tcPr>
            <w:tcW w:type="dxa" w:w="1473"/>
          </w:tcPr>
          <w:p>
            <w:r>
              <w:t>300</w:t>
            </w:r>
          </w:p>
        </w:tc>
        <w:tc>
          <w:tcPr>
            <w:tcW w:type="dxa" w:w="1473"/>
          </w:tcPr>
          <w:p>
            <w:r>
              <w:t>Root</w:t>
            </w:r>
          </w:p>
        </w:tc>
      </w:tr>
      <w:tr>
        <w:tc>
          <w:tcPr>
            <w:tcW w:type="dxa" w:w="1473"/>
          </w:tcPr>
          <w:p>
            <w:r>
              <w:t>Ultimate</w:t>
            </w:r>
          </w:p>
        </w:tc>
        <w:tc>
          <w:tcPr>
            <w:tcW w:type="dxa" w:w="1473"/>
          </w:tcPr>
          <w:p>
            <w:r>
              <w:t>光矢流星</w:t>
            </w:r>
          </w:p>
        </w:tc>
        <w:tc>
          <w:tcPr>
            <w:tcW w:type="dxa" w:w="1473"/>
          </w:tcPr>
          <w:p>
            <w:r>
              <w:t>250</w:t>
            </w:r>
          </w:p>
        </w:tc>
        <w:tc>
          <w:tcPr>
            <w:tcW w:type="dxa" w:w="1473"/>
          </w:tcPr>
          <w:p>
            <w:r>
              <w:t>30.5</w:t>
            </w:r>
          </w:p>
        </w:tc>
        <w:tc>
          <w:tcPr>
            <w:tcW w:type="dxa" w:w="1473"/>
          </w:tcPr>
          <w:p>
            <w:r>
              <w:t>80</w:t>
            </w:r>
          </w:p>
        </w:tc>
        <w:tc>
          <w:tcPr>
            <w:tcW w:type="dxa" w:w="1473"/>
          </w:tcPr>
          <w:p>
            <w:r>
              <w:t>420</w:t>
            </w:r>
          </w:p>
        </w:tc>
        <w:tc>
          <w:tcPr>
            <w:tcW w:type="dxa" w:w="1473"/>
          </w:tcPr>
          <w:p>
            <w:r>
              <w:t>None</w:t>
            </w:r>
          </w:p>
        </w:tc>
      </w:tr>
    </w:tbl>
    <w:p>
      <w:pPr>
        <w:pStyle w:val="Heading1"/>
      </w:pPr>
      <w:r>
        <w:t>059. 時砂のキロス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時砂残響</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Kiros式・一閃</w:t>
            </w:r>
          </w:p>
        </w:tc>
        <w:tc>
          <w:tcPr>
            <w:tcW w:type="dxa" w:w="1473"/>
          </w:tcPr>
          <w:p>
            <w:r>
              <w:t>195</w:t>
            </w:r>
          </w:p>
        </w:tc>
        <w:tc>
          <w:tcPr>
            <w:tcW w:type="dxa" w:w="1473"/>
          </w:tcPr>
          <w:p>
            <w:r>
              <w:t>9.8</w:t>
            </w:r>
          </w:p>
        </w:tc>
        <w:tc>
          <w:tcPr>
            <w:tcW w:type="dxa" w:w="1473"/>
          </w:tcPr>
          <w:p>
            <w:r>
              <w:t>65</w:t>
            </w:r>
          </w:p>
        </w:tc>
        <w:tc>
          <w:tcPr>
            <w:tcW w:type="dxa" w:w="1473"/>
          </w:tcPr>
          <w:p>
            <w:r>
              <w:t>650</w:t>
            </w:r>
          </w:p>
        </w:tc>
        <w:tc>
          <w:tcPr>
            <w:tcW w:type="dxa" w:w="1473"/>
          </w:tcPr>
          <w:p>
            <w:r>
              <w:t>Knockback</w:t>
            </w:r>
          </w:p>
        </w:tc>
      </w:tr>
      <w:tr>
        <w:tc>
          <w:tcPr>
            <w:tcW w:type="dxa" w:w="1473"/>
          </w:tcPr>
          <w:p>
            <w:r>
              <w:t>Skill2</w:t>
            </w:r>
          </w:p>
        </w:tc>
        <w:tc>
          <w:tcPr>
            <w:tcW w:type="dxa" w:w="1473"/>
          </w:tcPr>
          <w:p>
            <w:r>
              <w:t>星環シフト21</w:t>
            </w:r>
          </w:p>
        </w:tc>
        <w:tc>
          <w:tcPr>
            <w:tcW w:type="dxa" w:w="1473"/>
          </w:tcPr>
          <w:p>
            <w:r>
              <w:t>119</w:t>
            </w:r>
          </w:p>
        </w:tc>
        <w:tc>
          <w:tcPr>
            <w:tcW w:type="dxa" w:w="1473"/>
          </w:tcPr>
          <w:p>
            <w:r>
              <w:t>10.9</w:t>
            </w:r>
          </w:p>
        </w:tc>
        <w:tc>
          <w:tcPr>
            <w:tcW w:type="dxa" w:w="1473"/>
          </w:tcPr>
          <w:p>
            <w:r>
              <w:t>74</w:t>
            </w:r>
          </w:p>
        </w:tc>
        <w:tc>
          <w:tcPr>
            <w:tcW w:type="dxa" w:w="1473"/>
          </w:tcPr>
          <w:p>
            <w:r>
              <w:t>650</w:t>
            </w:r>
          </w:p>
        </w:tc>
        <w:tc>
          <w:tcPr>
            <w:tcW w:type="dxa" w:w="1473"/>
          </w:tcPr>
          <w:p>
            <w:r>
              <w:t>Root</w:t>
            </w:r>
          </w:p>
        </w:tc>
      </w:tr>
      <w:tr>
        <w:tc>
          <w:tcPr>
            <w:tcW w:type="dxa" w:w="1473"/>
          </w:tcPr>
          <w:p>
            <w:r>
              <w:t>Skill3</w:t>
            </w:r>
          </w:p>
        </w:tc>
        <w:tc>
          <w:tcPr>
            <w:tcW w:type="dxa" w:w="1473"/>
          </w:tcPr>
          <w:p>
            <w:r>
              <w:t>境界制圧21</w:t>
            </w:r>
          </w:p>
        </w:tc>
        <w:tc>
          <w:tcPr>
            <w:tcW w:type="dxa" w:w="1473"/>
          </w:tcPr>
          <w:p>
            <w:r>
              <w:t>148</w:t>
            </w:r>
          </w:p>
        </w:tc>
        <w:tc>
          <w:tcPr>
            <w:tcW w:type="dxa" w:w="1473"/>
          </w:tcPr>
          <w:p>
            <w:r>
              <w:t>6.5</w:t>
            </w:r>
          </w:p>
        </w:tc>
        <w:tc>
          <w:tcPr>
            <w:tcW w:type="dxa" w:w="1473"/>
          </w:tcPr>
          <w:p>
            <w:r>
              <w:t>38</w:t>
            </w:r>
          </w:p>
        </w:tc>
        <w:tc>
          <w:tcPr>
            <w:tcW w:type="dxa" w:w="1473"/>
          </w:tcPr>
          <w:p>
            <w:r>
              <w:t>650</w:t>
            </w:r>
          </w:p>
        </w:tc>
        <w:tc>
          <w:tcPr>
            <w:tcW w:type="dxa" w:w="1473"/>
          </w:tcPr>
          <w:p>
            <w:r>
              <w:t>None</w:t>
            </w:r>
          </w:p>
        </w:tc>
      </w:tr>
      <w:tr>
        <w:tc>
          <w:tcPr>
            <w:tcW w:type="dxa" w:w="1473"/>
          </w:tcPr>
          <w:p>
            <w:r>
              <w:t>Ultimate</w:t>
            </w:r>
          </w:p>
        </w:tc>
        <w:tc>
          <w:tcPr>
            <w:tcW w:type="dxa" w:w="1473"/>
          </w:tcPr>
          <w:p>
            <w:r>
              <w:t>時砂逆転</w:t>
            </w:r>
          </w:p>
        </w:tc>
        <w:tc>
          <w:tcPr>
            <w:tcW w:type="dxa" w:w="1473"/>
          </w:tcPr>
          <w:p>
            <w:r>
              <w:t>267</w:t>
            </w:r>
          </w:p>
        </w:tc>
        <w:tc>
          <w:tcPr>
            <w:tcW w:type="dxa" w:w="1473"/>
          </w:tcPr>
          <w:p>
            <w:r>
              <w:t>31.6</w:t>
            </w:r>
          </w:p>
        </w:tc>
        <w:tc>
          <w:tcPr>
            <w:tcW w:type="dxa" w:w="1473"/>
          </w:tcPr>
          <w:p>
            <w:r>
              <w:t>87</w:t>
            </w:r>
          </w:p>
        </w:tc>
        <w:tc>
          <w:tcPr>
            <w:tcW w:type="dxa" w:w="1473"/>
          </w:tcPr>
          <w:p>
            <w:r>
              <w:t>770</w:t>
            </w:r>
          </w:p>
        </w:tc>
        <w:tc>
          <w:tcPr>
            <w:tcW w:type="dxa" w:w="1473"/>
          </w:tcPr>
          <w:p>
            <w:r>
              <w:t>Slow</w:t>
            </w:r>
          </w:p>
        </w:tc>
      </w:tr>
    </w:tbl>
    <w:p>
      <w:pPr>
        <w:pStyle w:val="Heading1"/>
      </w:pPr>
      <w:r>
        <w:t>060. 蒼爪のレア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蒼爪連舞</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Rhea式・一閃</w:t>
            </w:r>
          </w:p>
        </w:tc>
        <w:tc>
          <w:tcPr>
            <w:tcW w:type="dxa" w:w="1473"/>
          </w:tcPr>
          <w:p>
            <w:r>
              <w:t>107</w:t>
            </w:r>
          </w:p>
        </w:tc>
        <w:tc>
          <w:tcPr>
            <w:tcW w:type="dxa" w:w="1473"/>
          </w:tcPr>
          <w:p>
            <w:r>
              <w:t>10.9</w:t>
            </w:r>
          </w:p>
        </w:tc>
        <w:tc>
          <w:tcPr>
            <w:tcW w:type="dxa" w:w="1473"/>
          </w:tcPr>
          <w:p>
            <w:r>
              <w:t>72</w:t>
            </w:r>
          </w:p>
        </w:tc>
        <w:tc>
          <w:tcPr>
            <w:tcW w:type="dxa" w:w="1473"/>
          </w:tcPr>
          <w:p>
            <w:r>
              <w:t>650</w:t>
            </w:r>
          </w:p>
        </w:tc>
        <w:tc>
          <w:tcPr>
            <w:tcW w:type="dxa" w:w="1473"/>
          </w:tcPr>
          <w:p>
            <w:r>
              <w:t>Root</w:t>
            </w:r>
          </w:p>
        </w:tc>
      </w:tr>
      <w:tr>
        <w:tc>
          <w:tcPr>
            <w:tcW w:type="dxa" w:w="1473"/>
          </w:tcPr>
          <w:p>
            <w:r>
              <w:t>Skill2</w:t>
            </w:r>
          </w:p>
        </w:tc>
        <w:tc>
          <w:tcPr>
            <w:tcW w:type="dxa" w:w="1473"/>
          </w:tcPr>
          <w:p>
            <w:r>
              <w:t>星環シフト22</w:t>
            </w:r>
          </w:p>
        </w:tc>
        <w:tc>
          <w:tcPr>
            <w:tcW w:type="dxa" w:w="1473"/>
          </w:tcPr>
          <w:p>
            <w:r>
              <w:t>136</w:t>
            </w:r>
          </w:p>
        </w:tc>
        <w:tc>
          <w:tcPr>
            <w:tcW w:type="dxa" w:w="1473"/>
          </w:tcPr>
          <w:p>
            <w:r>
              <w:t>6.5</w:t>
            </w:r>
          </w:p>
        </w:tc>
        <w:tc>
          <w:tcPr>
            <w:tcW w:type="dxa" w:w="1473"/>
          </w:tcPr>
          <w:p>
            <w:r>
              <w:t>36</w:t>
            </w:r>
          </w:p>
        </w:tc>
        <w:tc>
          <w:tcPr>
            <w:tcW w:type="dxa" w:w="1473"/>
          </w:tcPr>
          <w:p>
            <w:r>
              <w:t>650</w:t>
            </w:r>
          </w:p>
        </w:tc>
        <w:tc>
          <w:tcPr>
            <w:tcW w:type="dxa" w:w="1473"/>
          </w:tcPr>
          <w:p>
            <w:r>
              <w:t>None</w:t>
            </w:r>
          </w:p>
        </w:tc>
      </w:tr>
      <w:tr>
        <w:tc>
          <w:tcPr>
            <w:tcW w:type="dxa" w:w="1473"/>
          </w:tcPr>
          <w:p>
            <w:r>
              <w:t>Skill3</w:t>
            </w:r>
          </w:p>
        </w:tc>
        <w:tc>
          <w:tcPr>
            <w:tcW w:type="dxa" w:w="1473"/>
          </w:tcPr>
          <w:p>
            <w:r>
              <w:t>境界制圧22</w:t>
            </w:r>
          </w:p>
        </w:tc>
        <w:tc>
          <w:tcPr>
            <w:tcW w:type="dxa" w:w="1473"/>
          </w:tcPr>
          <w:p>
            <w:r>
              <w:t>165</w:t>
            </w:r>
          </w:p>
        </w:tc>
        <w:tc>
          <w:tcPr>
            <w:tcW w:type="dxa" w:w="1473"/>
          </w:tcPr>
          <w:p>
            <w:r>
              <w:t>7.6</w:t>
            </w:r>
          </w:p>
        </w:tc>
        <w:tc>
          <w:tcPr>
            <w:tcW w:type="dxa" w:w="1473"/>
          </w:tcPr>
          <w:p>
            <w:r>
              <w:t>45</w:t>
            </w:r>
          </w:p>
        </w:tc>
        <w:tc>
          <w:tcPr>
            <w:tcW w:type="dxa" w:w="1473"/>
          </w:tcPr>
          <w:p>
            <w:r>
              <w:t>650</w:t>
            </w:r>
          </w:p>
        </w:tc>
        <w:tc>
          <w:tcPr>
            <w:tcW w:type="dxa" w:w="1473"/>
          </w:tcPr>
          <w:p>
            <w:r>
              <w:t>Slow</w:t>
            </w:r>
          </w:p>
        </w:tc>
      </w:tr>
      <w:tr>
        <w:tc>
          <w:tcPr>
            <w:tcW w:type="dxa" w:w="1473"/>
          </w:tcPr>
          <w:p>
            <w:r>
              <w:t>Ultimate</w:t>
            </w:r>
          </w:p>
        </w:tc>
        <w:tc>
          <w:tcPr>
            <w:tcW w:type="dxa" w:w="1473"/>
          </w:tcPr>
          <w:p>
            <w:r>
              <w:t>蒼爪月輪</w:t>
            </w:r>
          </w:p>
        </w:tc>
        <w:tc>
          <w:tcPr>
            <w:tcW w:type="dxa" w:w="1473"/>
          </w:tcPr>
          <w:p>
            <w:r>
              <w:t>284</w:t>
            </w:r>
          </w:p>
        </w:tc>
        <w:tc>
          <w:tcPr>
            <w:tcW w:type="dxa" w:w="1473"/>
          </w:tcPr>
          <w:p>
            <w:r>
              <w:t>32.7</w:t>
            </w:r>
          </w:p>
        </w:tc>
        <w:tc>
          <w:tcPr>
            <w:tcW w:type="dxa" w:w="1473"/>
          </w:tcPr>
          <w:p>
            <w:r>
              <w:t>94</w:t>
            </w:r>
          </w:p>
        </w:tc>
        <w:tc>
          <w:tcPr>
            <w:tcW w:type="dxa" w:w="1473"/>
          </w:tcPr>
          <w:p>
            <w:r>
              <w:t>770</w:t>
            </w:r>
          </w:p>
        </w:tc>
        <w:tc>
          <w:tcPr>
            <w:tcW w:type="dxa" w:w="1473"/>
          </w:tcPr>
          <w:p>
            <w:r>
              <w:t>Stun</w:t>
            </w:r>
          </w:p>
        </w:tc>
      </w:tr>
    </w:tbl>
    <w:p>
      <w:r>
        <w:br w:type="page"/>
      </w:r>
    </w:p>
    <w:p>
      <w:pPr>
        <w:pStyle w:val="Heading1"/>
      </w:pPr>
      <w:r>
        <w:t>061. 雷槍のトレン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帯電槍</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Toren式・一閃</w:t>
            </w:r>
          </w:p>
        </w:tc>
        <w:tc>
          <w:tcPr>
            <w:tcW w:type="dxa" w:w="1473"/>
          </w:tcPr>
          <w:p>
            <w:r>
              <w:t>124</w:t>
            </w:r>
          </w:p>
        </w:tc>
        <w:tc>
          <w:tcPr>
            <w:tcW w:type="dxa" w:w="1473"/>
          </w:tcPr>
          <w:p>
            <w:r>
              <w:t>6.5</w:t>
            </w:r>
          </w:p>
        </w:tc>
        <w:tc>
          <w:tcPr>
            <w:tcW w:type="dxa" w:w="1473"/>
          </w:tcPr>
          <w:p>
            <w:r>
              <w:t>79</w:t>
            </w:r>
          </w:p>
        </w:tc>
        <w:tc>
          <w:tcPr>
            <w:tcW w:type="dxa" w:w="1473"/>
          </w:tcPr>
          <w:p>
            <w:r>
              <w:t>650</w:t>
            </w:r>
          </w:p>
        </w:tc>
        <w:tc>
          <w:tcPr>
            <w:tcW w:type="dxa" w:w="1473"/>
          </w:tcPr>
          <w:p>
            <w:r>
              <w:t>None</w:t>
            </w:r>
          </w:p>
        </w:tc>
      </w:tr>
      <w:tr>
        <w:tc>
          <w:tcPr>
            <w:tcW w:type="dxa" w:w="1473"/>
          </w:tcPr>
          <w:p>
            <w:r>
              <w:t>Skill2</w:t>
            </w:r>
          </w:p>
        </w:tc>
        <w:tc>
          <w:tcPr>
            <w:tcW w:type="dxa" w:w="1473"/>
          </w:tcPr>
          <w:p>
            <w:r>
              <w:t>星環シフト23</w:t>
            </w:r>
          </w:p>
        </w:tc>
        <w:tc>
          <w:tcPr>
            <w:tcW w:type="dxa" w:w="1473"/>
          </w:tcPr>
          <w:p>
            <w:r>
              <w:t>153</w:t>
            </w:r>
          </w:p>
        </w:tc>
        <w:tc>
          <w:tcPr>
            <w:tcW w:type="dxa" w:w="1473"/>
          </w:tcPr>
          <w:p>
            <w:r>
              <w:t>7.6</w:t>
            </w:r>
          </w:p>
        </w:tc>
        <w:tc>
          <w:tcPr>
            <w:tcW w:type="dxa" w:w="1473"/>
          </w:tcPr>
          <w:p>
            <w:r>
              <w:t>43</w:t>
            </w:r>
          </w:p>
        </w:tc>
        <w:tc>
          <w:tcPr>
            <w:tcW w:type="dxa" w:w="1473"/>
          </w:tcPr>
          <w:p>
            <w:r>
              <w:t>650</w:t>
            </w:r>
          </w:p>
        </w:tc>
        <w:tc>
          <w:tcPr>
            <w:tcW w:type="dxa" w:w="1473"/>
          </w:tcPr>
          <w:p>
            <w:r>
              <w:t>Slow</w:t>
            </w:r>
          </w:p>
        </w:tc>
      </w:tr>
      <w:tr>
        <w:tc>
          <w:tcPr>
            <w:tcW w:type="dxa" w:w="1473"/>
          </w:tcPr>
          <w:p>
            <w:r>
              <w:t>Skill3</w:t>
            </w:r>
          </w:p>
        </w:tc>
        <w:tc>
          <w:tcPr>
            <w:tcW w:type="dxa" w:w="1473"/>
          </w:tcPr>
          <w:p>
            <w:r>
              <w:t>境界制圧23</w:t>
            </w:r>
          </w:p>
        </w:tc>
        <w:tc>
          <w:tcPr>
            <w:tcW w:type="dxa" w:w="1473"/>
          </w:tcPr>
          <w:p>
            <w:r>
              <w:t>182</w:t>
            </w:r>
          </w:p>
        </w:tc>
        <w:tc>
          <w:tcPr>
            <w:tcW w:type="dxa" w:w="1473"/>
          </w:tcPr>
          <w:p>
            <w:r>
              <w:t>8.7</w:t>
            </w:r>
          </w:p>
        </w:tc>
        <w:tc>
          <w:tcPr>
            <w:tcW w:type="dxa" w:w="1473"/>
          </w:tcPr>
          <w:p>
            <w:r>
              <w:t>52</w:t>
            </w:r>
          </w:p>
        </w:tc>
        <w:tc>
          <w:tcPr>
            <w:tcW w:type="dxa" w:w="1473"/>
          </w:tcPr>
          <w:p>
            <w:r>
              <w:t>650</w:t>
            </w:r>
          </w:p>
        </w:tc>
        <w:tc>
          <w:tcPr>
            <w:tcW w:type="dxa" w:w="1473"/>
          </w:tcPr>
          <w:p>
            <w:r>
              <w:t>Stun</w:t>
            </w:r>
          </w:p>
        </w:tc>
      </w:tr>
      <w:tr>
        <w:tc>
          <w:tcPr>
            <w:tcW w:type="dxa" w:w="1473"/>
          </w:tcPr>
          <w:p>
            <w:r>
              <w:t>Ultimate</w:t>
            </w:r>
          </w:p>
        </w:tc>
        <w:tc>
          <w:tcPr>
            <w:tcW w:type="dxa" w:w="1473"/>
          </w:tcPr>
          <w:p>
            <w:r>
              <w:t>雷槍天穿</w:t>
            </w:r>
          </w:p>
        </w:tc>
        <w:tc>
          <w:tcPr>
            <w:tcW w:type="dxa" w:w="1473"/>
          </w:tcPr>
          <w:p>
            <w:r>
              <w:t>196</w:t>
            </w:r>
          </w:p>
        </w:tc>
        <w:tc>
          <w:tcPr>
            <w:tcW w:type="dxa" w:w="1473"/>
          </w:tcPr>
          <w:p>
            <w:r>
              <w:t>33.8</w:t>
            </w:r>
          </w:p>
        </w:tc>
        <w:tc>
          <w:tcPr>
            <w:tcW w:type="dxa" w:w="1473"/>
          </w:tcPr>
          <w:p>
            <w:r>
              <w:t>101</w:t>
            </w:r>
          </w:p>
        </w:tc>
        <w:tc>
          <w:tcPr>
            <w:tcW w:type="dxa" w:w="1473"/>
          </w:tcPr>
          <w:p>
            <w:r>
              <w:t>770</w:t>
            </w:r>
          </w:p>
        </w:tc>
        <w:tc>
          <w:tcPr>
            <w:tcW w:type="dxa" w:w="1473"/>
          </w:tcPr>
          <w:p>
            <w:r>
              <w:t>Knockback</w:t>
            </w:r>
          </w:p>
        </w:tc>
      </w:tr>
    </w:tbl>
    <w:p>
      <w:pPr>
        <w:pStyle w:val="Heading1"/>
      </w:pPr>
      <w:r>
        <w:t>062. 夢織のノア - スキルセット</w:t>
      </w:r>
    </w:p>
    <w:p>
      <w:pPr>
        <w:pStyle w:val="ListBullet"/>
      </w:pPr>
      <w:r>
        <w:t>全スキルはサーバー側でCD・コスト・命中・CCを検証。</w:t>
      </w:r>
    </w:p>
    <w:p>
      <w:pPr>
        <w:pStyle w:val="ListBullet"/>
      </w:pPr>
      <w:r>
        <w:t>effect_idで演出定義と接続し、予告と実判定の時間差を計測する。</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Slot</w:t>
            </w:r>
          </w:p>
        </w:tc>
        <w:tc>
          <w:tcPr>
            <w:tcW w:type="dxa" w:w="1473"/>
          </w:tcPr>
          <w:p>
            <w:r>
              <w:t>名称</w:t>
            </w:r>
          </w:p>
        </w:tc>
        <w:tc>
          <w:tcPr>
            <w:tcW w:type="dxa" w:w="1473"/>
          </w:tcPr>
          <w:p>
            <w:r>
              <w:t>DMG</w:t>
            </w:r>
          </w:p>
        </w:tc>
        <w:tc>
          <w:tcPr>
            <w:tcW w:type="dxa" w:w="1473"/>
          </w:tcPr>
          <w:p>
            <w:r>
              <w:t>CD</w:t>
            </w:r>
          </w:p>
        </w:tc>
        <w:tc>
          <w:tcPr>
            <w:tcW w:type="dxa" w:w="1473"/>
          </w:tcPr>
          <w:p>
            <w:r>
              <w:t>Cost</w:t>
            </w:r>
          </w:p>
        </w:tc>
        <w:tc>
          <w:tcPr>
            <w:tcW w:type="dxa" w:w="1473"/>
          </w:tcPr>
          <w:p>
            <w:r>
              <w:t>Range</w:t>
            </w:r>
          </w:p>
        </w:tc>
        <w:tc>
          <w:tcPr>
            <w:tcW w:type="dxa" w:w="1473"/>
          </w:tcPr>
          <w:p>
            <w:r>
              <w:t>CC</w:t>
            </w:r>
          </w:p>
        </w:tc>
      </w:tr>
      <w:tr>
        <w:tc>
          <w:tcPr>
            <w:tcW w:type="dxa" w:w="1473"/>
          </w:tcPr>
          <w:p>
            <w:r>
              <w:t>Passive</w:t>
            </w:r>
          </w:p>
        </w:tc>
        <w:tc>
          <w:tcPr>
            <w:tcW w:type="dxa" w:w="1473"/>
          </w:tcPr>
          <w:p>
            <w:r>
              <w:t>夢糸</w:t>
            </w:r>
          </w:p>
        </w:tc>
        <w:tc>
          <w:tcPr>
            <w:tcW w:type="dxa" w:w="1473"/>
          </w:tcPr>
          <w:p>
            <w:r>
              <w:t>0</w:t>
            </w:r>
          </w:p>
        </w:tc>
        <w:tc>
          <w:tcPr>
            <w:tcW w:type="dxa" w:w="1473"/>
          </w:tcPr>
          <w:p>
            <w:r>
              <w:t>0</w:t>
            </w:r>
          </w:p>
        </w:tc>
        <w:tc>
          <w:tcPr>
            <w:tcW w:type="dxa" w:w="1473"/>
          </w:tcPr>
          <w:p>
            <w:r>
              <w:t>0</w:t>
            </w:r>
          </w:p>
        </w:tc>
        <w:tc>
          <w:tcPr>
            <w:tcW w:type="dxa" w:w="1473"/>
          </w:tcPr>
          <w:p>
            <w:r>
              <w:t>0</w:t>
            </w:r>
          </w:p>
        </w:tc>
        <w:tc>
          <w:tcPr>
            <w:tcW w:type="dxa" w:w="1473"/>
          </w:tcPr>
          <w:p>
            <w:r>
              <w:t>None</w:t>
            </w:r>
          </w:p>
        </w:tc>
      </w:tr>
      <w:tr>
        <w:tc>
          <w:tcPr>
            <w:tcW w:type="dxa" w:w="1473"/>
          </w:tcPr>
          <w:p>
            <w:r>
              <w:t>Skill1</w:t>
            </w:r>
          </w:p>
        </w:tc>
        <w:tc>
          <w:tcPr>
            <w:tcW w:type="dxa" w:w="1473"/>
          </w:tcPr>
          <w:p>
            <w:r>
              <w:t>Noa式・一閃</w:t>
            </w:r>
          </w:p>
        </w:tc>
        <w:tc>
          <w:tcPr>
            <w:tcW w:type="dxa" w:w="1473"/>
          </w:tcPr>
          <w:p>
            <w:r>
              <w:t>141</w:t>
            </w:r>
          </w:p>
        </w:tc>
        <w:tc>
          <w:tcPr>
            <w:tcW w:type="dxa" w:w="1473"/>
          </w:tcPr>
          <w:p>
            <w:r>
              <w:t>7.6</w:t>
            </w:r>
          </w:p>
        </w:tc>
        <w:tc>
          <w:tcPr>
            <w:tcW w:type="dxa" w:w="1473"/>
          </w:tcPr>
          <w:p>
            <w:r>
              <w:t>41</w:t>
            </w:r>
          </w:p>
        </w:tc>
        <w:tc>
          <w:tcPr>
            <w:tcW w:type="dxa" w:w="1473"/>
          </w:tcPr>
          <w:p>
            <w:r>
              <w:t>650</w:t>
            </w:r>
          </w:p>
        </w:tc>
        <w:tc>
          <w:tcPr>
            <w:tcW w:type="dxa" w:w="1473"/>
          </w:tcPr>
          <w:p>
            <w:r>
              <w:t>Slow</w:t>
            </w:r>
          </w:p>
        </w:tc>
      </w:tr>
      <w:tr>
        <w:tc>
          <w:tcPr>
            <w:tcW w:type="dxa" w:w="1473"/>
          </w:tcPr>
          <w:p>
            <w:r>
              <w:t>Skill2</w:t>
            </w:r>
          </w:p>
        </w:tc>
        <w:tc>
          <w:tcPr>
            <w:tcW w:type="dxa" w:w="1473"/>
          </w:tcPr>
          <w:p>
            <w:r>
              <w:t>星環シフト24</w:t>
            </w:r>
          </w:p>
        </w:tc>
        <w:tc>
          <w:tcPr>
            <w:tcW w:type="dxa" w:w="1473"/>
          </w:tcPr>
          <w:p>
            <w:r>
              <w:t>170</w:t>
            </w:r>
          </w:p>
        </w:tc>
        <w:tc>
          <w:tcPr>
            <w:tcW w:type="dxa" w:w="1473"/>
          </w:tcPr>
          <w:p>
            <w:r>
              <w:t>8.7</w:t>
            </w:r>
          </w:p>
        </w:tc>
        <w:tc>
          <w:tcPr>
            <w:tcW w:type="dxa" w:w="1473"/>
          </w:tcPr>
          <w:p>
            <w:r>
              <w:t>50</w:t>
            </w:r>
          </w:p>
        </w:tc>
        <w:tc>
          <w:tcPr>
            <w:tcW w:type="dxa" w:w="1473"/>
          </w:tcPr>
          <w:p>
            <w:r>
              <w:t>650</w:t>
            </w:r>
          </w:p>
        </w:tc>
        <w:tc>
          <w:tcPr>
            <w:tcW w:type="dxa" w:w="1473"/>
          </w:tcPr>
          <w:p>
            <w:r>
              <w:t>Stun</w:t>
            </w:r>
          </w:p>
        </w:tc>
      </w:tr>
      <w:tr>
        <w:tc>
          <w:tcPr>
            <w:tcW w:type="dxa" w:w="1473"/>
          </w:tcPr>
          <w:p>
            <w:r>
              <w:t>Skill3</w:t>
            </w:r>
          </w:p>
        </w:tc>
        <w:tc>
          <w:tcPr>
            <w:tcW w:type="dxa" w:w="1473"/>
          </w:tcPr>
          <w:p>
            <w:r>
              <w:t>境界制圧24</w:t>
            </w:r>
          </w:p>
        </w:tc>
        <w:tc>
          <w:tcPr>
            <w:tcW w:type="dxa" w:w="1473"/>
          </w:tcPr>
          <w:p>
            <w:r>
              <w:t>199</w:t>
            </w:r>
          </w:p>
        </w:tc>
        <w:tc>
          <w:tcPr>
            <w:tcW w:type="dxa" w:w="1473"/>
          </w:tcPr>
          <w:p>
            <w:r>
              <w:t>9.8</w:t>
            </w:r>
          </w:p>
        </w:tc>
        <w:tc>
          <w:tcPr>
            <w:tcW w:type="dxa" w:w="1473"/>
          </w:tcPr>
          <w:p>
            <w:r>
              <w:t>59</w:t>
            </w:r>
          </w:p>
        </w:tc>
        <w:tc>
          <w:tcPr>
            <w:tcW w:type="dxa" w:w="1473"/>
          </w:tcPr>
          <w:p>
            <w:r>
              <w:t>650</w:t>
            </w:r>
          </w:p>
        </w:tc>
        <w:tc>
          <w:tcPr>
            <w:tcW w:type="dxa" w:w="1473"/>
          </w:tcPr>
          <w:p>
            <w:r>
              <w:t>Knockback</w:t>
            </w:r>
          </w:p>
        </w:tc>
      </w:tr>
      <w:tr>
        <w:tc>
          <w:tcPr>
            <w:tcW w:type="dxa" w:w="1473"/>
          </w:tcPr>
          <w:p>
            <w:r>
              <w:t>Ultimate</w:t>
            </w:r>
          </w:p>
        </w:tc>
        <w:tc>
          <w:tcPr>
            <w:tcW w:type="dxa" w:w="1473"/>
          </w:tcPr>
          <w:p>
            <w:r>
              <w:t>夢界縫合</w:t>
            </w:r>
          </w:p>
        </w:tc>
        <w:tc>
          <w:tcPr>
            <w:tcW w:type="dxa" w:w="1473"/>
          </w:tcPr>
          <w:p>
            <w:r>
              <w:t>213</w:t>
            </w:r>
          </w:p>
        </w:tc>
        <w:tc>
          <w:tcPr>
            <w:tcW w:type="dxa" w:w="1473"/>
          </w:tcPr>
          <w:p>
            <w:r>
              <w:t>34.9</w:t>
            </w:r>
          </w:p>
        </w:tc>
        <w:tc>
          <w:tcPr>
            <w:tcW w:type="dxa" w:w="1473"/>
          </w:tcPr>
          <w:p>
            <w:r>
              <w:t>108</w:t>
            </w:r>
          </w:p>
        </w:tc>
        <w:tc>
          <w:tcPr>
            <w:tcW w:type="dxa" w:w="1473"/>
          </w:tcPr>
          <w:p>
            <w:r>
              <w:t>770</w:t>
            </w:r>
          </w:p>
        </w:tc>
        <w:tc>
          <w:tcPr>
            <w:tcW w:type="dxa" w:w="1473"/>
          </w:tcPr>
          <w:p>
            <w:r>
              <w:t>Root</w:t>
            </w:r>
          </w:p>
        </w:tc>
      </w:tr>
    </w:tbl>
    <w:p>
      <w:pPr>
        <w:pStyle w:val="Heading1"/>
      </w:pPr>
      <w:r>
        <w:t>063. 対戦装備 01-06</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EQ001</w:t>
            </w:r>
          </w:p>
        </w:tc>
        <w:tc>
          <w:tcPr>
            <w:tcW w:type="dxa" w:w="2062"/>
          </w:tcPr>
          <w:p>
            <w:r>
              <w:t>黎明の短剣・01</w:t>
            </w:r>
          </w:p>
        </w:tc>
        <w:tc>
          <w:tcPr>
            <w:tcW w:type="dxa" w:w="2062"/>
          </w:tcPr>
          <w:p>
            <w:r>
              <w:t>1</w:t>
            </w:r>
          </w:p>
        </w:tc>
        <w:tc>
          <w:tcPr>
            <w:tcW w:type="dxa" w:w="2062"/>
          </w:tcPr>
          <w:p>
            <w:r>
              <w:t>337</w:t>
            </w:r>
          </w:p>
        </w:tc>
        <w:tc>
          <w:tcPr>
            <w:tcW w:type="dxa" w:w="2062"/>
          </w:tcPr>
          <w:p>
            <w:r>
              <w:t>Attack</w:t>
            </w:r>
          </w:p>
        </w:tc>
      </w:tr>
      <w:tr>
        <w:tc>
          <w:tcPr>
            <w:tcW w:type="dxa" w:w="2062"/>
          </w:tcPr>
          <w:p>
            <w:r>
              <w:t>EQ002</w:t>
            </w:r>
          </w:p>
        </w:tc>
        <w:tc>
          <w:tcPr>
            <w:tcW w:type="dxa" w:w="2062"/>
          </w:tcPr>
          <w:p>
            <w:r>
              <w:t>残響の長剣・02</w:t>
            </w:r>
          </w:p>
        </w:tc>
        <w:tc>
          <w:tcPr>
            <w:tcW w:type="dxa" w:w="2062"/>
          </w:tcPr>
          <w:p>
            <w:r>
              <w:t>1</w:t>
            </w:r>
          </w:p>
        </w:tc>
        <w:tc>
          <w:tcPr>
            <w:tcW w:type="dxa" w:w="2062"/>
          </w:tcPr>
          <w:p>
            <w:r>
              <w:t>374</w:t>
            </w:r>
          </w:p>
        </w:tc>
        <w:tc>
          <w:tcPr>
            <w:tcW w:type="dxa" w:w="2062"/>
          </w:tcPr>
          <w:p>
            <w:r>
              <w:t>Magic</w:t>
            </w:r>
          </w:p>
        </w:tc>
      </w:tr>
      <w:tr>
        <w:tc>
          <w:tcPr>
            <w:tcW w:type="dxa" w:w="2062"/>
          </w:tcPr>
          <w:p>
            <w:r>
              <w:t>EQ003</w:t>
            </w:r>
          </w:p>
        </w:tc>
        <w:tc>
          <w:tcPr>
            <w:tcW w:type="dxa" w:w="2062"/>
          </w:tcPr>
          <w:p>
            <w:r>
              <w:t>星鉄の弓・03</w:t>
            </w:r>
          </w:p>
        </w:tc>
        <w:tc>
          <w:tcPr>
            <w:tcW w:type="dxa" w:w="2062"/>
          </w:tcPr>
          <w:p>
            <w:r>
              <w:t>1</w:t>
            </w:r>
          </w:p>
        </w:tc>
        <w:tc>
          <w:tcPr>
            <w:tcW w:type="dxa" w:w="2062"/>
          </w:tcPr>
          <w:p>
            <w:r>
              <w:t>411</w:t>
            </w:r>
          </w:p>
        </w:tc>
        <w:tc>
          <w:tcPr>
            <w:tcW w:type="dxa" w:w="2062"/>
          </w:tcPr>
          <w:p>
            <w:r>
              <w:t>Defense</w:t>
            </w:r>
          </w:p>
        </w:tc>
      </w:tr>
      <w:tr>
        <w:tc>
          <w:tcPr>
            <w:tcW w:type="dxa" w:w="2062"/>
          </w:tcPr>
          <w:p>
            <w:r>
              <w:t>EQ004</w:t>
            </w:r>
          </w:p>
        </w:tc>
        <w:tc>
          <w:tcPr>
            <w:tcW w:type="dxa" w:w="2062"/>
          </w:tcPr>
          <w:p>
            <w:r>
              <w:t>深海の杖・04</w:t>
            </w:r>
          </w:p>
        </w:tc>
        <w:tc>
          <w:tcPr>
            <w:tcW w:type="dxa" w:w="2062"/>
          </w:tcPr>
          <w:p>
            <w:r>
              <w:t>1</w:t>
            </w:r>
          </w:p>
        </w:tc>
        <w:tc>
          <w:tcPr>
            <w:tcW w:type="dxa" w:w="2062"/>
          </w:tcPr>
          <w:p>
            <w:r>
              <w:t>448</w:t>
            </w:r>
          </w:p>
        </w:tc>
        <w:tc>
          <w:tcPr>
            <w:tcW w:type="dxa" w:w="2062"/>
          </w:tcPr>
          <w:p>
            <w:r>
              <w:t>Movement</w:t>
            </w:r>
          </w:p>
        </w:tc>
      </w:tr>
      <w:tr>
        <w:tc>
          <w:tcPr>
            <w:tcW w:type="dxa" w:w="2062"/>
          </w:tcPr>
          <w:p>
            <w:r>
              <w:t>EQ005</w:t>
            </w:r>
          </w:p>
        </w:tc>
        <w:tc>
          <w:tcPr>
            <w:tcW w:type="dxa" w:w="2062"/>
          </w:tcPr>
          <w:p>
            <w:r>
              <w:t>烈火の護符・05</w:t>
            </w:r>
          </w:p>
        </w:tc>
        <w:tc>
          <w:tcPr>
            <w:tcW w:type="dxa" w:w="2062"/>
          </w:tcPr>
          <w:p>
            <w:r>
              <w:t>1</w:t>
            </w:r>
          </w:p>
        </w:tc>
        <w:tc>
          <w:tcPr>
            <w:tcW w:type="dxa" w:w="2062"/>
          </w:tcPr>
          <w:p>
            <w:r>
              <w:t>305</w:t>
            </w:r>
          </w:p>
        </w:tc>
        <w:tc>
          <w:tcPr>
            <w:tcW w:type="dxa" w:w="2062"/>
          </w:tcPr>
          <w:p>
            <w:r>
              <w:t>Utility</w:t>
            </w:r>
          </w:p>
        </w:tc>
      </w:tr>
      <w:tr>
        <w:tc>
          <w:tcPr>
            <w:tcW w:type="dxa" w:w="2062"/>
          </w:tcPr>
          <w:p>
            <w:r>
              <w:t>EQ006</w:t>
            </w:r>
          </w:p>
        </w:tc>
        <w:tc>
          <w:tcPr>
            <w:tcW w:type="dxa" w:w="2062"/>
          </w:tcPr>
          <w:p>
            <w:r>
              <w:t>静謐の鎧・06</w:t>
            </w:r>
          </w:p>
        </w:tc>
        <w:tc>
          <w:tcPr>
            <w:tcW w:type="dxa" w:w="2062"/>
          </w:tcPr>
          <w:p>
            <w:r>
              <w:t>1</w:t>
            </w:r>
          </w:p>
        </w:tc>
        <w:tc>
          <w:tcPr>
            <w:tcW w:type="dxa" w:w="2062"/>
          </w:tcPr>
          <w:p>
            <w:r>
              <w:t>342</w:t>
            </w:r>
          </w:p>
        </w:tc>
        <w:tc>
          <w:tcPr>
            <w:tcW w:type="dxa" w:w="2062"/>
          </w:tcPr>
          <w:p>
            <w:r>
              <w:t>Jungle</w:t>
            </w:r>
          </w:p>
        </w:tc>
      </w:tr>
    </w:tbl>
    <w:p>
      <w:pPr>
        <w:pStyle w:val="Heading1"/>
      </w:pPr>
      <w:r>
        <w:t>064. 対戦装備 07-12</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EQ007</w:t>
            </w:r>
          </w:p>
        </w:tc>
        <w:tc>
          <w:tcPr>
            <w:tcW w:type="dxa" w:w="2062"/>
          </w:tcPr>
          <w:p>
            <w:r>
              <w:t>雷鳴の短剣・07</w:t>
            </w:r>
          </w:p>
        </w:tc>
        <w:tc>
          <w:tcPr>
            <w:tcW w:type="dxa" w:w="2062"/>
          </w:tcPr>
          <w:p>
            <w:r>
              <w:t>1</w:t>
            </w:r>
          </w:p>
        </w:tc>
        <w:tc>
          <w:tcPr>
            <w:tcW w:type="dxa" w:w="2062"/>
          </w:tcPr>
          <w:p>
            <w:r>
              <w:t>379</w:t>
            </w:r>
          </w:p>
        </w:tc>
        <w:tc>
          <w:tcPr>
            <w:tcW w:type="dxa" w:w="2062"/>
          </w:tcPr>
          <w:p>
            <w:r>
              <w:t>Attack</w:t>
            </w:r>
          </w:p>
        </w:tc>
      </w:tr>
      <w:tr>
        <w:tc>
          <w:tcPr>
            <w:tcW w:type="dxa" w:w="2062"/>
          </w:tcPr>
          <w:p>
            <w:r>
              <w:t>EQ008</w:t>
            </w:r>
          </w:p>
        </w:tc>
        <w:tc>
          <w:tcPr>
            <w:tcW w:type="dxa" w:w="2062"/>
          </w:tcPr>
          <w:p>
            <w:r>
              <w:t>月影の長剣・08</w:t>
            </w:r>
          </w:p>
        </w:tc>
        <w:tc>
          <w:tcPr>
            <w:tcW w:type="dxa" w:w="2062"/>
          </w:tcPr>
          <w:p>
            <w:r>
              <w:t>1</w:t>
            </w:r>
          </w:p>
        </w:tc>
        <w:tc>
          <w:tcPr>
            <w:tcW w:type="dxa" w:w="2062"/>
          </w:tcPr>
          <w:p>
            <w:r>
              <w:t>416</w:t>
            </w:r>
          </w:p>
        </w:tc>
        <w:tc>
          <w:tcPr>
            <w:tcW w:type="dxa" w:w="2062"/>
          </w:tcPr>
          <w:p>
            <w:r>
              <w:t>Magic</w:t>
            </w:r>
          </w:p>
        </w:tc>
      </w:tr>
      <w:tr>
        <w:tc>
          <w:tcPr>
            <w:tcW w:type="dxa" w:w="2062"/>
          </w:tcPr>
          <w:p>
            <w:r>
              <w:t>EQ009</w:t>
            </w:r>
          </w:p>
        </w:tc>
        <w:tc>
          <w:tcPr>
            <w:tcW w:type="dxa" w:w="2062"/>
          </w:tcPr>
          <w:p>
            <w:r>
              <w:t>守護の弓・09</w:t>
            </w:r>
          </w:p>
        </w:tc>
        <w:tc>
          <w:tcPr>
            <w:tcW w:type="dxa" w:w="2062"/>
          </w:tcPr>
          <w:p>
            <w:r>
              <w:t>1</w:t>
            </w:r>
          </w:p>
        </w:tc>
        <w:tc>
          <w:tcPr>
            <w:tcW w:type="dxa" w:w="2062"/>
          </w:tcPr>
          <w:p>
            <w:r>
              <w:t>453</w:t>
            </w:r>
          </w:p>
        </w:tc>
        <w:tc>
          <w:tcPr>
            <w:tcW w:type="dxa" w:w="2062"/>
          </w:tcPr>
          <w:p>
            <w:r>
              <w:t>Defense</w:t>
            </w:r>
          </w:p>
        </w:tc>
      </w:tr>
      <w:tr>
        <w:tc>
          <w:tcPr>
            <w:tcW w:type="dxa" w:w="2062"/>
          </w:tcPr>
          <w:p>
            <w:r>
              <w:t>EQ010</w:t>
            </w:r>
          </w:p>
        </w:tc>
        <w:tc>
          <w:tcPr>
            <w:tcW w:type="dxa" w:w="2062"/>
          </w:tcPr>
          <w:p>
            <w:r>
              <w:t>疾風の杖・10</w:t>
            </w:r>
          </w:p>
        </w:tc>
        <w:tc>
          <w:tcPr>
            <w:tcW w:type="dxa" w:w="2062"/>
          </w:tcPr>
          <w:p>
            <w:r>
              <w:t>1</w:t>
            </w:r>
          </w:p>
        </w:tc>
        <w:tc>
          <w:tcPr>
            <w:tcW w:type="dxa" w:w="2062"/>
          </w:tcPr>
          <w:p>
            <w:r>
              <w:t>310</w:t>
            </w:r>
          </w:p>
        </w:tc>
        <w:tc>
          <w:tcPr>
            <w:tcW w:type="dxa" w:w="2062"/>
          </w:tcPr>
          <w:p>
            <w:r>
              <w:t>Movement</w:t>
            </w:r>
          </w:p>
        </w:tc>
      </w:tr>
      <w:tr>
        <w:tc>
          <w:tcPr>
            <w:tcW w:type="dxa" w:w="2062"/>
          </w:tcPr>
          <w:p>
            <w:r>
              <w:t>EQ011</w:t>
            </w:r>
          </w:p>
        </w:tc>
        <w:tc>
          <w:tcPr>
            <w:tcW w:type="dxa" w:w="2062"/>
          </w:tcPr>
          <w:p>
            <w:r>
              <w:t>霊樹の護符・11</w:t>
            </w:r>
          </w:p>
        </w:tc>
        <w:tc>
          <w:tcPr>
            <w:tcW w:type="dxa" w:w="2062"/>
          </w:tcPr>
          <w:p>
            <w:r>
              <w:t>1</w:t>
            </w:r>
          </w:p>
        </w:tc>
        <w:tc>
          <w:tcPr>
            <w:tcW w:type="dxa" w:w="2062"/>
          </w:tcPr>
          <w:p>
            <w:r>
              <w:t>347</w:t>
            </w:r>
          </w:p>
        </w:tc>
        <w:tc>
          <w:tcPr>
            <w:tcW w:type="dxa" w:w="2062"/>
          </w:tcPr>
          <w:p>
            <w:r>
              <w:t>Utility</w:t>
            </w:r>
          </w:p>
        </w:tc>
      </w:tr>
      <w:tr>
        <w:tc>
          <w:tcPr>
            <w:tcW w:type="dxa" w:w="2062"/>
          </w:tcPr>
          <w:p>
            <w:r>
              <w:t>EQ012</w:t>
            </w:r>
          </w:p>
        </w:tc>
        <w:tc>
          <w:tcPr>
            <w:tcW w:type="dxa" w:w="2062"/>
          </w:tcPr>
          <w:p>
            <w:r>
              <w:t>虚空の鎧・12</w:t>
            </w:r>
          </w:p>
        </w:tc>
        <w:tc>
          <w:tcPr>
            <w:tcW w:type="dxa" w:w="2062"/>
          </w:tcPr>
          <w:p>
            <w:r>
              <w:t>1</w:t>
            </w:r>
          </w:p>
        </w:tc>
        <w:tc>
          <w:tcPr>
            <w:tcW w:type="dxa" w:w="2062"/>
          </w:tcPr>
          <w:p>
            <w:r>
              <w:t>384</w:t>
            </w:r>
          </w:p>
        </w:tc>
        <w:tc>
          <w:tcPr>
            <w:tcW w:type="dxa" w:w="2062"/>
          </w:tcPr>
          <w:p>
            <w:r>
              <w:t>Jungle</w:t>
            </w:r>
          </w:p>
        </w:tc>
      </w:tr>
    </w:tbl>
    <w:p>
      <w:r>
        <w:br w:type="page"/>
      </w:r>
    </w:p>
    <w:p>
      <w:pPr>
        <w:pStyle w:val="Heading1"/>
      </w:pPr>
      <w:r>
        <w:t>065. 対戦装備 13-18</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EQ013</w:t>
            </w:r>
          </w:p>
        </w:tc>
        <w:tc>
          <w:tcPr>
            <w:tcW w:type="dxa" w:w="2062"/>
          </w:tcPr>
          <w:p>
            <w:r>
              <w:t>黎明の短剣・13</w:t>
            </w:r>
          </w:p>
        </w:tc>
        <w:tc>
          <w:tcPr>
            <w:tcW w:type="dxa" w:w="2062"/>
          </w:tcPr>
          <w:p>
            <w:r>
              <w:t>1</w:t>
            </w:r>
          </w:p>
        </w:tc>
        <w:tc>
          <w:tcPr>
            <w:tcW w:type="dxa" w:w="2062"/>
          </w:tcPr>
          <w:p>
            <w:r>
              <w:t>421</w:t>
            </w:r>
          </w:p>
        </w:tc>
        <w:tc>
          <w:tcPr>
            <w:tcW w:type="dxa" w:w="2062"/>
          </w:tcPr>
          <w:p>
            <w:r>
              <w:t>Attack</w:t>
            </w:r>
          </w:p>
        </w:tc>
      </w:tr>
      <w:tr>
        <w:tc>
          <w:tcPr>
            <w:tcW w:type="dxa" w:w="2062"/>
          </w:tcPr>
          <w:p>
            <w:r>
              <w:t>EQ014</w:t>
            </w:r>
          </w:p>
        </w:tc>
        <w:tc>
          <w:tcPr>
            <w:tcW w:type="dxa" w:w="2062"/>
          </w:tcPr>
          <w:p>
            <w:r>
              <w:t>残響の長剣・14</w:t>
            </w:r>
          </w:p>
        </w:tc>
        <w:tc>
          <w:tcPr>
            <w:tcW w:type="dxa" w:w="2062"/>
          </w:tcPr>
          <w:p>
            <w:r>
              <w:t>1</w:t>
            </w:r>
          </w:p>
        </w:tc>
        <w:tc>
          <w:tcPr>
            <w:tcW w:type="dxa" w:w="2062"/>
          </w:tcPr>
          <w:p>
            <w:r>
              <w:t>458</w:t>
            </w:r>
          </w:p>
        </w:tc>
        <w:tc>
          <w:tcPr>
            <w:tcW w:type="dxa" w:w="2062"/>
          </w:tcPr>
          <w:p>
            <w:r>
              <w:t>Magic</w:t>
            </w:r>
          </w:p>
        </w:tc>
      </w:tr>
      <w:tr>
        <w:tc>
          <w:tcPr>
            <w:tcW w:type="dxa" w:w="2062"/>
          </w:tcPr>
          <w:p>
            <w:r>
              <w:t>EQ015</w:t>
            </w:r>
          </w:p>
        </w:tc>
        <w:tc>
          <w:tcPr>
            <w:tcW w:type="dxa" w:w="2062"/>
          </w:tcPr>
          <w:p>
            <w:r>
              <w:t>星鉄の弓・15</w:t>
            </w:r>
          </w:p>
        </w:tc>
        <w:tc>
          <w:tcPr>
            <w:tcW w:type="dxa" w:w="2062"/>
          </w:tcPr>
          <w:p>
            <w:r>
              <w:t>1</w:t>
            </w:r>
          </w:p>
        </w:tc>
        <w:tc>
          <w:tcPr>
            <w:tcW w:type="dxa" w:w="2062"/>
          </w:tcPr>
          <w:p>
            <w:r>
              <w:t>315</w:t>
            </w:r>
          </w:p>
        </w:tc>
        <w:tc>
          <w:tcPr>
            <w:tcW w:type="dxa" w:w="2062"/>
          </w:tcPr>
          <w:p>
            <w:r>
              <w:t>Defense</w:t>
            </w:r>
          </w:p>
        </w:tc>
      </w:tr>
      <w:tr>
        <w:tc>
          <w:tcPr>
            <w:tcW w:type="dxa" w:w="2062"/>
          </w:tcPr>
          <w:p>
            <w:r>
              <w:t>EQ016</w:t>
            </w:r>
          </w:p>
        </w:tc>
        <w:tc>
          <w:tcPr>
            <w:tcW w:type="dxa" w:w="2062"/>
          </w:tcPr>
          <w:p>
            <w:r>
              <w:t>深海の杖・16</w:t>
            </w:r>
          </w:p>
        </w:tc>
        <w:tc>
          <w:tcPr>
            <w:tcW w:type="dxa" w:w="2062"/>
          </w:tcPr>
          <w:p>
            <w:r>
              <w:t>1</w:t>
            </w:r>
          </w:p>
        </w:tc>
        <w:tc>
          <w:tcPr>
            <w:tcW w:type="dxa" w:w="2062"/>
          </w:tcPr>
          <w:p>
            <w:r>
              <w:t>352</w:t>
            </w:r>
          </w:p>
        </w:tc>
        <w:tc>
          <w:tcPr>
            <w:tcW w:type="dxa" w:w="2062"/>
          </w:tcPr>
          <w:p>
            <w:r>
              <w:t>Movement</w:t>
            </w:r>
          </w:p>
        </w:tc>
      </w:tr>
      <w:tr>
        <w:tc>
          <w:tcPr>
            <w:tcW w:type="dxa" w:w="2062"/>
          </w:tcPr>
          <w:p>
            <w:r>
              <w:t>EQ017</w:t>
            </w:r>
          </w:p>
        </w:tc>
        <w:tc>
          <w:tcPr>
            <w:tcW w:type="dxa" w:w="2062"/>
          </w:tcPr>
          <w:p>
            <w:r>
              <w:t>烈火の護符・17</w:t>
            </w:r>
          </w:p>
        </w:tc>
        <w:tc>
          <w:tcPr>
            <w:tcW w:type="dxa" w:w="2062"/>
          </w:tcPr>
          <w:p>
            <w:r>
              <w:t>1</w:t>
            </w:r>
          </w:p>
        </w:tc>
        <w:tc>
          <w:tcPr>
            <w:tcW w:type="dxa" w:w="2062"/>
          </w:tcPr>
          <w:p>
            <w:r>
              <w:t>389</w:t>
            </w:r>
          </w:p>
        </w:tc>
        <w:tc>
          <w:tcPr>
            <w:tcW w:type="dxa" w:w="2062"/>
          </w:tcPr>
          <w:p>
            <w:r>
              <w:t>Utility</w:t>
            </w:r>
          </w:p>
        </w:tc>
      </w:tr>
      <w:tr>
        <w:tc>
          <w:tcPr>
            <w:tcW w:type="dxa" w:w="2062"/>
          </w:tcPr>
          <w:p>
            <w:r>
              <w:t>EQ018</w:t>
            </w:r>
          </w:p>
        </w:tc>
        <w:tc>
          <w:tcPr>
            <w:tcW w:type="dxa" w:w="2062"/>
          </w:tcPr>
          <w:p>
            <w:r>
              <w:t>静謐の鎧・18</w:t>
            </w:r>
          </w:p>
        </w:tc>
        <w:tc>
          <w:tcPr>
            <w:tcW w:type="dxa" w:w="2062"/>
          </w:tcPr>
          <w:p>
            <w:r>
              <w:t>1</w:t>
            </w:r>
          </w:p>
        </w:tc>
        <w:tc>
          <w:tcPr>
            <w:tcW w:type="dxa" w:w="2062"/>
          </w:tcPr>
          <w:p>
            <w:r>
              <w:t>426</w:t>
            </w:r>
          </w:p>
        </w:tc>
        <w:tc>
          <w:tcPr>
            <w:tcW w:type="dxa" w:w="2062"/>
          </w:tcPr>
          <w:p>
            <w:r>
              <w:t>Jungle</w:t>
            </w:r>
          </w:p>
        </w:tc>
      </w:tr>
    </w:tbl>
    <w:p>
      <w:pPr>
        <w:pStyle w:val="Heading1"/>
      </w:pPr>
      <w:r>
        <w:t>066. 対戦装備 19-24</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EQ019</w:t>
            </w:r>
          </w:p>
        </w:tc>
        <w:tc>
          <w:tcPr>
            <w:tcW w:type="dxa" w:w="2062"/>
          </w:tcPr>
          <w:p>
            <w:r>
              <w:t>雷鳴の短剣・19</w:t>
            </w:r>
          </w:p>
        </w:tc>
        <w:tc>
          <w:tcPr>
            <w:tcW w:type="dxa" w:w="2062"/>
          </w:tcPr>
          <w:p>
            <w:r>
              <w:t>2</w:t>
            </w:r>
          </w:p>
        </w:tc>
        <w:tc>
          <w:tcPr>
            <w:tcW w:type="dxa" w:w="2062"/>
          </w:tcPr>
          <w:p>
            <w:r>
              <w:t>993</w:t>
            </w:r>
          </w:p>
        </w:tc>
        <w:tc>
          <w:tcPr>
            <w:tcW w:type="dxa" w:w="2062"/>
          </w:tcPr>
          <w:p>
            <w:r>
              <w:t>Attack</w:t>
            </w:r>
          </w:p>
        </w:tc>
      </w:tr>
      <w:tr>
        <w:tc>
          <w:tcPr>
            <w:tcW w:type="dxa" w:w="2062"/>
          </w:tcPr>
          <w:p>
            <w:r>
              <w:t>EQ020</w:t>
            </w:r>
          </w:p>
        </w:tc>
        <w:tc>
          <w:tcPr>
            <w:tcW w:type="dxa" w:w="2062"/>
          </w:tcPr>
          <w:p>
            <w:r>
              <w:t>月影の長剣・20</w:t>
            </w:r>
          </w:p>
        </w:tc>
        <w:tc>
          <w:tcPr>
            <w:tcW w:type="dxa" w:w="2062"/>
          </w:tcPr>
          <w:p>
            <w:r>
              <w:t>2</w:t>
            </w:r>
          </w:p>
        </w:tc>
        <w:tc>
          <w:tcPr>
            <w:tcW w:type="dxa" w:w="2062"/>
          </w:tcPr>
          <w:p>
            <w:r>
              <w:t>670</w:t>
            </w:r>
          </w:p>
        </w:tc>
        <w:tc>
          <w:tcPr>
            <w:tcW w:type="dxa" w:w="2062"/>
          </w:tcPr>
          <w:p>
            <w:r>
              <w:t>Magic</w:t>
            </w:r>
          </w:p>
        </w:tc>
      </w:tr>
      <w:tr>
        <w:tc>
          <w:tcPr>
            <w:tcW w:type="dxa" w:w="2062"/>
          </w:tcPr>
          <w:p>
            <w:r>
              <w:t>EQ021</w:t>
            </w:r>
          </w:p>
        </w:tc>
        <w:tc>
          <w:tcPr>
            <w:tcW w:type="dxa" w:w="2062"/>
          </w:tcPr>
          <w:p>
            <w:r>
              <w:t>守護の弓・21</w:t>
            </w:r>
          </w:p>
        </w:tc>
        <w:tc>
          <w:tcPr>
            <w:tcW w:type="dxa" w:w="2062"/>
          </w:tcPr>
          <w:p>
            <w:r>
              <w:t>2</w:t>
            </w:r>
          </w:p>
        </w:tc>
        <w:tc>
          <w:tcPr>
            <w:tcW w:type="dxa" w:w="2062"/>
          </w:tcPr>
          <w:p>
            <w:r>
              <w:t>707</w:t>
            </w:r>
          </w:p>
        </w:tc>
        <w:tc>
          <w:tcPr>
            <w:tcW w:type="dxa" w:w="2062"/>
          </w:tcPr>
          <w:p>
            <w:r>
              <w:t>Defense</w:t>
            </w:r>
          </w:p>
        </w:tc>
      </w:tr>
      <w:tr>
        <w:tc>
          <w:tcPr>
            <w:tcW w:type="dxa" w:w="2062"/>
          </w:tcPr>
          <w:p>
            <w:r>
              <w:t>EQ022</w:t>
            </w:r>
          </w:p>
        </w:tc>
        <w:tc>
          <w:tcPr>
            <w:tcW w:type="dxa" w:w="2062"/>
          </w:tcPr>
          <w:p>
            <w:r>
              <w:t>疾風の杖・22</w:t>
            </w:r>
          </w:p>
        </w:tc>
        <w:tc>
          <w:tcPr>
            <w:tcW w:type="dxa" w:w="2062"/>
          </w:tcPr>
          <w:p>
            <w:r>
              <w:t>2</w:t>
            </w:r>
          </w:p>
        </w:tc>
        <w:tc>
          <w:tcPr>
            <w:tcW w:type="dxa" w:w="2062"/>
          </w:tcPr>
          <w:p>
            <w:r>
              <w:t>744</w:t>
            </w:r>
          </w:p>
        </w:tc>
        <w:tc>
          <w:tcPr>
            <w:tcW w:type="dxa" w:w="2062"/>
          </w:tcPr>
          <w:p>
            <w:r>
              <w:t>Movement</w:t>
            </w:r>
          </w:p>
        </w:tc>
      </w:tr>
      <w:tr>
        <w:tc>
          <w:tcPr>
            <w:tcW w:type="dxa" w:w="2062"/>
          </w:tcPr>
          <w:p>
            <w:r>
              <w:t>EQ023</w:t>
            </w:r>
          </w:p>
        </w:tc>
        <w:tc>
          <w:tcPr>
            <w:tcW w:type="dxa" w:w="2062"/>
          </w:tcPr>
          <w:p>
            <w:r>
              <w:t>霊樹の護符・23</w:t>
            </w:r>
          </w:p>
        </w:tc>
        <w:tc>
          <w:tcPr>
            <w:tcW w:type="dxa" w:w="2062"/>
          </w:tcPr>
          <w:p>
            <w:r>
              <w:t>2</w:t>
            </w:r>
          </w:p>
        </w:tc>
        <w:tc>
          <w:tcPr>
            <w:tcW w:type="dxa" w:w="2062"/>
          </w:tcPr>
          <w:p>
            <w:r>
              <w:t>781</w:t>
            </w:r>
          </w:p>
        </w:tc>
        <w:tc>
          <w:tcPr>
            <w:tcW w:type="dxa" w:w="2062"/>
          </w:tcPr>
          <w:p>
            <w:r>
              <w:t>Utility</w:t>
            </w:r>
          </w:p>
        </w:tc>
      </w:tr>
      <w:tr>
        <w:tc>
          <w:tcPr>
            <w:tcW w:type="dxa" w:w="2062"/>
          </w:tcPr>
          <w:p>
            <w:r>
              <w:t>EQ024</w:t>
            </w:r>
          </w:p>
        </w:tc>
        <w:tc>
          <w:tcPr>
            <w:tcW w:type="dxa" w:w="2062"/>
          </w:tcPr>
          <w:p>
            <w:r>
              <w:t>虚空の鎧・24</w:t>
            </w:r>
          </w:p>
        </w:tc>
        <w:tc>
          <w:tcPr>
            <w:tcW w:type="dxa" w:w="2062"/>
          </w:tcPr>
          <w:p>
            <w:r>
              <w:t>2</w:t>
            </w:r>
          </w:p>
        </w:tc>
        <w:tc>
          <w:tcPr>
            <w:tcW w:type="dxa" w:w="2062"/>
          </w:tcPr>
          <w:p>
            <w:r>
              <w:t>818</w:t>
            </w:r>
          </w:p>
        </w:tc>
        <w:tc>
          <w:tcPr>
            <w:tcW w:type="dxa" w:w="2062"/>
          </w:tcPr>
          <w:p>
            <w:r>
              <w:t>Jungle</w:t>
            </w:r>
          </w:p>
        </w:tc>
      </w:tr>
    </w:tbl>
    <w:p>
      <w:pPr>
        <w:pStyle w:val="Heading1"/>
      </w:pPr>
      <w:r>
        <w:t>067. 対戦装備 25-30</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EQ025</w:t>
            </w:r>
          </w:p>
        </w:tc>
        <w:tc>
          <w:tcPr>
            <w:tcW w:type="dxa" w:w="2062"/>
          </w:tcPr>
          <w:p>
            <w:r>
              <w:t>黎明の短剣・25</w:t>
            </w:r>
          </w:p>
        </w:tc>
        <w:tc>
          <w:tcPr>
            <w:tcW w:type="dxa" w:w="2062"/>
          </w:tcPr>
          <w:p>
            <w:r>
              <w:t>2</w:t>
            </w:r>
          </w:p>
        </w:tc>
        <w:tc>
          <w:tcPr>
            <w:tcW w:type="dxa" w:w="2062"/>
          </w:tcPr>
          <w:p>
            <w:r>
              <w:t>855</w:t>
            </w:r>
          </w:p>
        </w:tc>
        <w:tc>
          <w:tcPr>
            <w:tcW w:type="dxa" w:w="2062"/>
          </w:tcPr>
          <w:p>
            <w:r>
              <w:t>Attack</w:t>
            </w:r>
          </w:p>
        </w:tc>
      </w:tr>
      <w:tr>
        <w:tc>
          <w:tcPr>
            <w:tcW w:type="dxa" w:w="2062"/>
          </w:tcPr>
          <w:p>
            <w:r>
              <w:t>EQ026</w:t>
            </w:r>
          </w:p>
        </w:tc>
        <w:tc>
          <w:tcPr>
            <w:tcW w:type="dxa" w:w="2062"/>
          </w:tcPr>
          <w:p>
            <w:r>
              <w:t>残響の長剣・26</w:t>
            </w:r>
          </w:p>
        </w:tc>
        <w:tc>
          <w:tcPr>
            <w:tcW w:type="dxa" w:w="2062"/>
          </w:tcPr>
          <w:p>
            <w:r>
              <w:t>2</w:t>
            </w:r>
          </w:p>
        </w:tc>
        <w:tc>
          <w:tcPr>
            <w:tcW w:type="dxa" w:w="2062"/>
          </w:tcPr>
          <w:p>
            <w:r>
              <w:t>892</w:t>
            </w:r>
          </w:p>
        </w:tc>
        <w:tc>
          <w:tcPr>
            <w:tcW w:type="dxa" w:w="2062"/>
          </w:tcPr>
          <w:p>
            <w:r>
              <w:t>Magic</w:t>
            </w:r>
          </w:p>
        </w:tc>
      </w:tr>
      <w:tr>
        <w:tc>
          <w:tcPr>
            <w:tcW w:type="dxa" w:w="2062"/>
          </w:tcPr>
          <w:p>
            <w:r>
              <w:t>EQ027</w:t>
            </w:r>
          </w:p>
        </w:tc>
        <w:tc>
          <w:tcPr>
            <w:tcW w:type="dxa" w:w="2062"/>
          </w:tcPr>
          <w:p>
            <w:r>
              <w:t>星鉄の弓・27</w:t>
            </w:r>
          </w:p>
        </w:tc>
        <w:tc>
          <w:tcPr>
            <w:tcW w:type="dxa" w:w="2062"/>
          </w:tcPr>
          <w:p>
            <w:r>
              <w:t>2</w:t>
            </w:r>
          </w:p>
        </w:tc>
        <w:tc>
          <w:tcPr>
            <w:tcW w:type="dxa" w:w="2062"/>
          </w:tcPr>
          <w:p>
            <w:r>
              <w:t>929</w:t>
            </w:r>
          </w:p>
        </w:tc>
        <w:tc>
          <w:tcPr>
            <w:tcW w:type="dxa" w:w="2062"/>
          </w:tcPr>
          <w:p>
            <w:r>
              <w:t>Defense</w:t>
            </w:r>
          </w:p>
        </w:tc>
      </w:tr>
      <w:tr>
        <w:tc>
          <w:tcPr>
            <w:tcW w:type="dxa" w:w="2062"/>
          </w:tcPr>
          <w:p>
            <w:r>
              <w:t>EQ028</w:t>
            </w:r>
          </w:p>
        </w:tc>
        <w:tc>
          <w:tcPr>
            <w:tcW w:type="dxa" w:w="2062"/>
          </w:tcPr>
          <w:p>
            <w:r>
              <w:t>深海の杖・28</w:t>
            </w:r>
          </w:p>
        </w:tc>
        <w:tc>
          <w:tcPr>
            <w:tcW w:type="dxa" w:w="2062"/>
          </w:tcPr>
          <w:p>
            <w:r>
              <w:t>2</w:t>
            </w:r>
          </w:p>
        </w:tc>
        <w:tc>
          <w:tcPr>
            <w:tcW w:type="dxa" w:w="2062"/>
          </w:tcPr>
          <w:p>
            <w:r>
              <w:t>966</w:t>
            </w:r>
          </w:p>
        </w:tc>
        <w:tc>
          <w:tcPr>
            <w:tcW w:type="dxa" w:w="2062"/>
          </w:tcPr>
          <w:p>
            <w:r>
              <w:t>Movement</w:t>
            </w:r>
          </w:p>
        </w:tc>
      </w:tr>
      <w:tr>
        <w:tc>
          <w:tcPr>
            <w:tcW w:type="dxa" w:w="2062"/>
          </w:tcPr>
          <w:p>
            <w:r>
              <w:t>EQ029</w:t>
            </w:r>
          </w:p>
        </w:tc>
        <w:tc>
          <w:tcPr>
            <w:tcW w:type="dxa" w:w="2062"/>
          </w:tcPr>
          <w:p>
            <w:r>
              <w:t>烈火の護符・29</w:t>
            </w:r>
          </w:p>
        </w:tc>
        <w:tc>
          <w:tcPr>
            <w:tcW w:type="dxa" w:w="2062"/>
          </w:tcPr>
          <w:p>
            <w:r>
              <w:t>2</w:t>
            </w:r>
          </w:p>
        </w:tc>
        <w:tc>
          <w:tcPr>
            <w:tcW w:type="dxa" w:w="2062"/>
          </w:tcPr>
          <w:p>
            <w:r>
              <w:t>1003</w:t>
            </w:r>
          </w:p>
        </w:tc>
        <w:tc>
          <w:tcPr>
            <w:tcW w:type="dxa" w:w="2062"/>
          </w:tcPr>
          <w:p>
            <w:r>
              <w:t>Utility</w:t>
            </w:r>
          </w:p>
        </w:tc>
      </w:tr>
      <w:tr>
        <w:tc>
          <w:tcPr>
            <w:tcW w:type="dxa" w:w="2062"/>
          </w:tcPr>
          <w:p>
            <w:r>
              <w:t>EQ030</w:t>
            </w:r>
          </w:p>
        </w:tc>
        <w:tc>
          <w:tcPr>
            <w:tcW w:type="dxa" w:w="2062"/>
          </w:tcPr>
          <w:p>
            <w:r>
              <w:t>静謐の鎧・30</w:t>
            </w:r>
          </w:p>
        </w:tc>
        <w:tc>
          <w:tcPr>
            <w:tcW w:type="dxa" w:w="2062"/>
          </w:tcPr>
          <w:p>
            <w:r>
              <w:t>2</w:t>
            </w:r>
          </w:p>
        </w:tc>
        <w:tc>
          <w:tcPr>
            <w:tcW w:type="dxa" w:w="2062"/>
          </w:tcPr>
          <w:p>
            <w:r>
              <w:t>680</w:t>
            </w:r>
          </w:p>
        </w:tc>
        <w:tc>
          <w:tcPr>
            <w:tcW w:type="dxa" w:w="2062"/>
          </w:tcPr>
          <w:p>
            <w:r>
              <w:t>Jungle</w:t>
            </w:r>
          </w:p>
        </w:tc>
      </w:tr>
    </w:tbl>
    <w:p>
      <w:pPr>
        <w:pStyle w:val="Heading1"/>
      </w:pPr>
      <w:r>
        <w:t>068. 対戦装備 31-36</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EQ031</w:t>
            </w:r>
          </w:p>
        </w:tc>
        <w:tc>
          <w:tcPr>
            <w:tcW w:type="dxa" w:w="2062"/>
          </w:tcPr>
          <w:p>
            <w:r>
              <w:t>雷鳴の短剣・31</w:t>
            </w:r>
          </w:p>
        </w:tc>
        <w:tc>
          <w:tcPr>
            <w:tcW w:type="dxa" w:w="2062"/>
          </w:tcPr>
          <w:p>
            <w:r>
              <w:t>2</w:t>
            </w:r>
          </w:p>
        </w:tc>
        <w:tc>
          <w:tcPr>
            <w:tcW w:type="dxa" w:w="2062"/>
          </w:tcPr>
          <w:p>
            <w:r>
              <w:t>717</w:t>
            </w:r>
          </w:p>
        </w:tc>
        <w:tc>
          <w:tcPr>
            <w:tcW w:type="dxa" w:w="2062"/>
          </w:tcPr>
          <w:p>
            <w:r>
              <w:t>Attack</w:t>
            </w:r>
          </w:p>
        </w:tc>
      </w:tr>
      <w:tr>
        <w:tc>
          <w:tcPr>
            <w:tcW w:type="dxa" w:w="2062"/>
          </w:tcPr>
          <w:p>
            <w:r>
              <w:t>EQ032</w:t>
            </w:r>
          </w:p>
        </w:tc>
        <w:tc>
          <w:tcPr>
            <w:tcW w:type="dxa" w:w="2062"/>
          </w:tcPr>
          <w:p>
            <w:r>
              <w:t>月影の長剣・32</w:t>
            </w:r>
          </w:p>
        </w:tc>
        <w:tc>
          <w:tcPr>
            <w:tcW w:type="dxa" w:w="2062"/>
          </w:tcPr>
          <w:p>
            <w:r>
              <w:t>2</w:t>
            </w:r>
          </w:p>
        </w:tc>
        <w:tc>
          <w:tcPr>
            <w:tcW w:type="dxa" w:w="2062"/>
          </w:tcPr>
          <w:p>
            <w:r>
              <w:t>754</w:t>
            </w:r>
          </w:p>
        </w:tc>
        <w:tc>
          <w:tcPr>
            <w:tcW w:type="dxa" w:w="2062"/>
          </w:tcPr>
          <w:p>
            <w:r>
              <w:t>Magic</w:t>
            </w:r>
          </w:p>
        </w:tc>
      </w:tr>
      <w:tr>
        <w:tc>
          <w:tcPr>
            <w:tcW w:type="dxa" w:w="2062"/>
          </w:tcPr>
          <w:p>
            <w:r>
              <w:t>EQ033</w:t>
            </w:r>
          </w:p>
        </w:tc>
        <w:tc>
          <w:tcPr>
            <w:tcW w:type="dxa" w:w="2062"/>
          </w:tcPr>
          <w:p>
            <w:r>
              <w:t>守護の弓・33</w:t>
            </w:r>
          </w:p>
        </w:tc>
        <w:tc>
          <w:tcPr>
            <w:tcW w:type="dxa" w:w="2062"/>
          </w:tcPr>
          <w:p>
            <w:r>
              <w:t>2</w:t>
            </w:r>
          </w:p>
        </w:tc>
        <w:tc>
          <w:tcPr>
            <w:tcW w:type="dxa" w:w="2062"/>
          </w:tcPr>
          <w:p>
            <w:r>
              <w:t>791</w:t>
            </w:r>
          </w:p>
        </w:tc>
        <w:tc>
          <w:tcPr>
            <w:tcW w:type="dxa" w:w="2062"/>
          </w:tcPr>
          <w:p>
            <w:r>
              <w:t>Defense</w:t>
            </w:r>
          </w:p>
        </w:tc>
      </w:tr>
      <w:tr>
        <w:tc>
          <w:tcPr>
            <w:tcW w:type="dxa" w:w="2062"/>
          </w:tcPr>
          <w:p>
            <w:r>
              <w:t>EQ034</w:t>
            </w:r>
          </w:p>
        </w:tc>
        <w:tc>
          <w:tcPr>
            <w:tcW w:type="dxa" w:w="2062"/>
          </w:tcPr>
          <w:p>
            <w:r>
              <w:t>疾風の杖・34</w:t>
            </w:r>
          </w:p>
        </w:tc>
        <w:tc>
          <w:tcPr>
            <w:tcW w:type="dxa" w:w="2062"/>
          </w:tcPr>
          <w:p>
            <w:r>
              <w:t>2</w:t>
            </w:r>
          </w:p>
        </w:tc>
        <w:tc>
          <w:tcPr>
            <w:tcW w:type="dxa" w:w="2062"/>
          </w:tcPr>
          <w:p>
            <w:r>
              <w:t>828</w:t>
            </w:r>
          </w:p>
        </w:tc>
        <w:tc>
          <w:tcPr>
            <w:tcW w:type="dxa" w:w="2062"/>
          </w:tcPr>
          <w:p>
            <w:r>
              <w:t>Movement</w:t>
            </w:r>
          </w:p>
        </w:tc>
      </w:tr>
      <w:tr>
        <w:tc>
          <w:tcPr>
            <w:tcW w:type="dxa" w:w="2062"/>
          </w:tcPr>
          <w:p>
            <w:r>
              <w:t>EQ035</w:t>
            </w:r>
          </w:p>
        </w:tc>
        <w:tc>
          <w:tcPr>
            <w:tcW w:type="dxa" w:w="2062"/>
          </w:tcPr>
          <w:p>
            <w:r>
              <w:t>霊樹の護符・35</w:t>
            </w:r>
          </w:p>
        </w:tc>
        <w:tc>
          <w:tcPr>
            <w:tcW w:type="dxa" w:w="2062"/>
          </w:tcPr>
          <w:p>
            <w:r>
              <w:t>2</w:t>
            </w:r>
          </w:p>
        </w:tc>
        <w:tc>
          <w:tcPr>
            <w:tcW w:type="dxa" w:w="2062"/>
          </w:tcPr>
          <w:p>
            <w:r>
              <w:t>865</w:t>
            </w:r>
          </w:p>
        </w:tc>
        <w:tc>
          <w:tcPr>
            <w:tcW w:type="dxa" w:w="2062"/>
          </w:tcPr>
          <w:p>
            <w:r>
              <w:t>Utility</w:t>
            </w:r>
          </w:p>
        </w:tc>
      </w:tr>
      <w:tr>
        <w:tc>
          <w:tcPr>
            <w:tcW w:type="dxa" w:w="2062"/>
          </w:tcPr>
          <w:p>
            <w:r>
              <w:t>EQ036</w:t>
            </w:r>
          </w:p>
        </w:tc>
        <w:tc>
          <w:tcPr>
            <w:tcW w:type="dxa" w:w="2062"/>
          </w:tcPr>
          <w:p>
            <w:r>
              <w:t>虚空の鎧・36</w:t>
            </w:r>
          </w:p>
        </w:tc>
        <w:tc>
          <w:tcPr>
            <w:tcW w:type="dxa" w:w="2062"/>
          </w:tcPr>
          <w:p>
            <w:r>
              <w:t>2</w:t>
            </w:r>
          </w:p>
        </w:tc>
        <w:tc>
          <w:tcPr>
            <w:tcW w:type="dxa" w:w="2062"/>
          </w:tcPr>
          <w:p>
            <w:r>
              <w:t>902</w:t>
            </w:r>
          </w:p>
        </w:tc>
        <w:tc>
          <w:tcPr>
            <w:tcW w:type="dxa" w:w="2062"/>
          </w:tcPr>
          <w:p>
            <w:r>
              <w:t>Jungle</w:t>
            </w:r>
          </w:p>
        </w:tc>
      </w:tr>
    </w:tbl>
    <w:p>
      <w:r>
        <w:br w:type="page"/>
      </w:r>
    </w:p>
    <w:p>
      <w:pPr>
        <w:pStyle w:val="Heading1"/>
      </w:pPr>
      <w:r>
        <w:t>069. 対戦装備 37-42</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EQ037</w:t>
            </w:r>
          </w:p>
        </w:tc>
        <w:tc>
          <w:tcPr>
            <w:tcW w:type="dxa" w:w="2062"/>
          </w:tcPr>
          <w:p>
            <w:r>
              <w:t>黎明の短剣・37</w:t>
            </w:r>
          </w:p>
        </w:tc>
        <w:tc>
          <w:tcPr>
            <w:tcW w:type="dxa" w:w="2062"/>
          </w:tcPr>
          <w:p>
            <w:r>
              <w:t>2</w:t>
            </w:r>
          </w:p>
        </w:tc>
        <w:tc>
          <w:tcPr>
            <w:tcW w:type="dxa" w:w="2062"/>
          </w:tcPr>
          <w:p>
            <w:r>
              <w:t>939</w:t>
            </w:r>
          </w:p>
        </w:tc>
        <w:tc>
          <w:tcPr>
            <w:tcW w:type="dxa" w:w="2062"/>
          </w:tcPr>
          <w:p>
            <w:r>
              <w:t>Attack</w:t>
            </w:r>
          </w:p>
        </w:tc>
      </w:tr>
      <w:tr>
        <w:tc>
          <w:tcPr>
            <w:tcW w:type="dxa" w:w="2062"/>
          </w:tcPr>
          <w:p>
            <w:r>
              <w:t>EQ038</w:t>
            </w:r>
          </w:p>
        </w:tc>
        <w:tc>
          <w:tcPr>
            <w:tcW w:type="dxa" w:w="2062"/>
          </w:tcPr>
          <w:p>
            <w:r>
              <w:t>残響の長剣・38</w:t>
            </w:r>
          </w:p>
        </w:tc>
        <w:tc>
          <w:tcPr>
            <w:tcW w:type="dxa" w:w="2062"/>
          </w:tcPr>
          <w:p>
            <w:r>
              <w:t>2</w:t>
            </w:r>
          </w:p>
        </w:tc>
        <w:tc>
          <w:tcPr>
            <w:tcW w:type="dxa" w:w="2062"/>
          </w:tcPr>
          <w:p>
            <w:r>
              <w:t>976</w:t>
            </w:r>
          </w:p>
        </w:tc>
        <w:tc>
          <w:tcPr>
            <w:tcW w:type="dxa" w:w="2062"/>
          </w:tcPr>
          <w:p>
            <w:r>
              <w:t>Magic</w:t>
            </w:r>
          </w:p>
        </w:tc>
      </w:tr>
      <w:tr>
        <w:tc>
          <w:tcPr>
            <w:tcW w:type="dxa" w:w="2062"/>
          </w:tcPr>
          <w:p>
            <w:r>
              <w:t>EQ039</w:t>
            </w:r>
          </w:p>
        </w:tc>
        <w:tc>
          <w:tcPr>
            <w:tcW w:type="dxa" w:w="2062"/>
          </w:tcPr>
          <w:p>
            <w:r>
              <w:t>星鉄の弓・39</w:t>
            </w:r>
          </w:p>
        </w:tc>
        <w:tc>
          <w:tcPr>
            <w:tcW w:type="dxa" w:w="2062"/>
          </w:tcPr>
          <w:p>
            <w:r>
              <w:t>2</w:t>
            </w:r>
          </w:p>
        </w:tc>
        <w:tc>
          <w:tcPr>
            <w:tcW w:type="dxa" w:w="2062"/>
          </w:tcPr>
          <w:p>
            <w:r>
              <w:t>653</w:t>
            </w:r>
          </w:p>
        </w:tc>
        <w:tc>
          <w:tcPr>
            <w:tcW w:type="dxa" w:w="2062"/>
          </w:tcPr>
          <w:p>
            <w:r>
              <w:t>Defense</w:t>
            </w:r>
          </w:p>
        </w:tc>
      </w:tr>
      <w:tr>
        <w:tc>
          <w:tcPr>
            <w:tcW w:type="dxa" w:w="2062"/>
          </w:tcPr>
          <w:p>
            <w:r>
              <w:t>EQ040</w:t>
            </w:r>
          </w:p>
        </w:tc>
        <w:tc>
          <w:tcPr>
            <w:tcW w:type="dxa" w:w="2062"/>
          </w:tcPr>
          <w:p>
            <w:r>
              <w:t>深海の杖・40</w:t>
            </w:r>
          </w:p>
        </w:tc>
        <w:tc>
          <w:tcPr>
            <w:tcW w:type="dxa" w:w="2062"/>
          </w:tcPr>
          <w:p>
            <w:r>
              <w:t>2</w:t>
            </w:r>
          </w:p>
        </w:tc>
        <w:tc>
          <w:tcPr>
            <w:tcW w:type="dxa" w:w="2062"/>
          </w:tcPr>
          <w:p>
            <w:r>
              <w:t>690</w:t>
            </w:r>
          </w:p>
        </w:tc>
        <w:tc>
          <w:tcPr>
            <w:tcW w:type="dxa" w:w="2062"/>
          </w:tcPr>
          <w:p>
            <w:r>
              <w:t>Movement</w:t>
            </w:r>
          </w:p>
        </w:tc>
      </w:tr>
      <w:tr>
        <w:tc>
          <w:tcPr>
            <w:tcW w:type="dxa" w:w="2062"/>
          </w:tcPr>
          <w:p>
            <w:r>
              <w:t>EQ041</w:t>
            </w:r>
          </w:p>
        </w:tc>
        <w:tc>
          <w:tcPr>
            <w:tcW w:type="dxa" w:w="2062"/>
          </w:tcPr>
          <w:p>
            <w:r>
              <w:t>烈火の護符・41</w:t>
            </w:r>
          </w:p>
        </w:tc>
        <w:tc>
          <w:tcPr>
            <w:tcW w:type="dxa" w:w="2062"/>
          </w:tcPr>
          <w:p>
            <w:r>
              <w:t>2</w:t>
            </w:r>
          </w:p>
        </w:tc>
        <w:tc>
          <w:tcPr>
            <w:tcW w:type="dxa" w:w="2062"/>
          </w:tcPr>
          <w:p>
            <w:r>
              <w:t>727</w:t>
            </w:r>
          </w:p>
        </w:tc>
        <w:tc>
          <w:tcPr>
            <w:tcW w:type="dxa" w:w="2062"/>
          </w:tcPr>
          <w:p>
            <w:r>
              <w:t>Utility</w:t>
            </w:r>
          </w:p>
        </w:tc>
      </w:tr>
      <w:tr>
        <w:tc>
          <w:tcPr>
            <w:tcW w:type="dxa" w:w="2062"/>
          </w:tcPr>
          <w:p>
            <w:r>
              <w:t>EQ042</w:t>
            </w:r>
          </w:p>
        </w:tc>
        <w:tc>
          <w:tcPr>
            <w:tcW w:type="dxa" w:w="2062"/>
          </w:tcPr>
          <w:p>
            <w:r>
              <w:t>静謐の鎧・42</w:t>
            </w:r>
          </w:p>
        </w:tc>
        <w:tc>
          <w:tcPr>
            <w:tcW w:type="dxa" w:w="2062"/>
          </w:tcPr>
          <w:p>
            <w:r>
              <w:t>2</w:t>
            </w:r>
          </w:p>
        </w:tc>
        <w:tc>
          <w:tcPr>
            <w:tcW w:type="dxa" w:w="2062"/>
          </w:tcPr>
          <w:p>
            <w:r>
              <w:t>764</w:t>
            </w:r>
          </w:p>
        </w:tc>
        <w:tc>
          <w:tcPr>
            <w:tcW w:type="dxa" w:w="2062"/>
          </w:tcPr>
          <w:p>
            <w:r>
              <w:t>Jungle</w:t>
            </w:r>
          </w:p>
        </w:tc>
      </w:tr>
    </w:tbl>
    <w:p>
      <w:pPr>
        <w:pStyle w:val="Heading1"/>
      </w:pPr>
      <w:r>
        <w:t>070. 対戦装備 43-48</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EQ043</w:t>
            </w:r>
          </w:p>
        </w:tc>
        <w:tc>
          <w:tcPr>
            <w:tcW w:type="dxa" w:w="2062"/>
          </w:tcPr>
          <w:p>
            <w:r>
              <w:t>帰還核の護符</w:t>
            </w:r>
          </w:p>
        </w:tc>
        <w:tc>
          <w:tcPr>
            <w:tcW w:type="dxa" w:w="2062"/>
          </w:tcPr>
          <w:p>
            <w:r>
              <w:t>3</w:t>
            </w:r>
          </w:p>
        </w:tc>
        <w:tc>
          <w:tcPr>
            <w:tcW w:type="dxa" w:w="2062"/>
          </w:tcPr>
          <w:p>
            <w:r>
              <w:t>1331</w:t>
            </w:r>
          </w:p>
        </w:tc>
        <w:tc>
          <w:tcPr>
            <w:tcW w:type="dxa" w:w="2062"/>
          </w:tcPr>
          <w:p>
            <w:r>
              <w:t>Attack</w:t>
            </w:r>
          </w:p>
        </w:tc>
      </w:tr>
      <w:tr>
        <w:tc>
          <w:tcPr>
            <w:tcW w:type="dxa" w:w="2062"/>
          </w:tcPr>
          <w:p>
            <w:r>
              <w:t>EQ044</w:t>
            </w:r>
          </w:p>
        </w:tc>
        <w:tc>
          <w:tcPr>
            <w:tcW w:type="dxa" w:w="2062"/>
          </w:tcPr>
          <w:p>
            <w:r>
              <w:t>月影の長剣・44</w:t>
            </w:r>
          </w:p>
        </w:tc>
        <w:tc>
          <w:tcPr>
            <w:tcW w:type="dxa" w:w="2062"/>
          </w:tcPr>
          <w:p>
            <w:r>
              <w:t>3</w:t>
            </w:r>
          </w:p>
        </w:tc>
        <w:tc>
          <w:tcPr>
            <w:tcW w:type="dxa" w:w="2062"/>
          </w:tcPr>
          <w:p>
            <w:r>
              <w:t>1368</w:t>
            </w:r>
          </w:p>
        </w:tc>
        <w:tc>
          <w:tcPr>
            <w:tcW w:type="dxa" w:w="2062"/>
          </w:tcPr>
          <w:p>
            <w:r>
              <w:t>Magic</w:t>
            </w:r>
          </w:p>
        </w:tc>
      </w:tr>
      <w:tr>
        <w:tc>
          <w:tcPr>
            <w:tcW w:type="dxa" w:w="2062"/>
          </w:tcPr>
          <w:p>
            <w:r>
              <w:t>EQ045</w:t>
            </w:r>
          </w:p>
        </w:tc>
        <w:tc>
          <w:tcPr>
            <w:tcW w:type="dxa" w:w="2062"/>
          </w:tcPr>
          <w:p>
            <w:r>
              <w:t>守護の弓・45</w:t>
            </w:r>
          </w:p>
        </w:tc>
        <w:tc>
          <w:tcPr>
            <w:tcW w:type="dxa" w:w="2062"/>
          </w:tcPr>
          <w:p>
            <w:r>
              <w:t>3</w:t>
            </w:r>
          </w:p>
        </w:tc>
        <w:tc>
          <w:tcPr>
            <w:tcW w:type="dxa" w:w="2062"/>
          </w:tcPr>
          <w:p>
            <w:r>
              <w:t>1405</w:t>
            </w:r>
          </w:p>
        </w:tc>
        <w:tc>
          <w:tcPr>
            <w:tcW w:type="dxa" w:w="2062"/>
          </w:tcPr>
          <w:p>
            <w:r>
              <w:t>Defense</w:t>
            </w:r>
          </w:p>
        </w:tc>
      </w:tr>
      <w:tr>
        <w:tc>
          <w:tcPr>
            <w:tcW w:type="dxa" w:w="2062"/>
          </w:tcPr>
          <w:p>
            <w:r>
              <w:t>EQ046</w:t>
            </w:r>
          </w:p>
        </w:tc>
        <w:tc>
          <w:tcPr>
            <w:tcW w:type="dxa" w:w="2062"/>
          </w:tcPr>
          <w:p>
            <w:r>
              <w:t>疾風の杖・46</w:t>
            </w:r>
          </w:p>
        </w:tc>
        <w:tc>
          <w:tcPr>
            <w:tcW w:type="dxa" w:w="2062"/>
          </w:tcPr>
          <w:p>
            <w:r>
              <w:t>3</w:t>
            </w:r>
          </w:p>
        </w:tc>
        <w:tc>
          <w:tcPr>
            <w:tcW w:type="dxa" w:w="2062"/>
          </w:tcPr>
          <w:p>
            <w:r>
              <w:t>1442</w:t>
            </w:r>
          </w:p>
        </w:tc>
        <w:tc>
          <w:tcPr>
            <w:tcW w:type="dxa" w:w="2062"/>
          </w:tcPr>
          <w:p>
            <w:r>
              <w:t>Movement</w:t>
            </w:r>
          </w:p>
        </w:tc>
      </w:tr>
      <w:tr>
        <w:tc>
          <w:tcPr>
            <w:tcW w:type="dxa" w:w="2062"/>
          </w:tcPr>
          <w:p>
            <w:r>
              <w:t>EQ047</w:t>
            </w:r>
          </w:p>
        </w:tc>
        <w:tc>
          <w:tcPr>
            <w:tcW w:type="dxa" w:w="2062"/>
          </w:tcPr>
          <w:p>
            <w:r>
              <w:t>霊樹の護符・47</w:t>
            </w:r>
          </w:p>
        </w:tc>
        <w:tc>
          <w:tcPr>
            <w:tcW w:type="dxa" w:w="2062"/>
          </w:tcPr>
          <w:p>
            <w:r>
              <w:t>3</w:t>
            </w:r>
          </w:p>
        </w:tc>
        <w:tc>
          <w:tcPr>
            <w:tcW w:type="dxa" w:w="2062"/>
          </w:tcPr>
          <w:p>
            <w:r>
              <w:t>1479</w:t>
            </w:r>
          </w:p>
        </w:tc>
        <w:tc>
          <w:tcPr>
            <w:tcW w:type="dxa" w:w="2062"/>
          </w:tcPr>
          <w:p>
            <w:r>
              <w:t>Utility</w:t>
            </w:r>
          </w:p>
        </w:tc>
      </w:tr>
      <w:tr>
        <w:tc>
          <w:tcPr>
            <w:tcW w:type="dxa" w:w="2062"/>
          </w:tcPr>
          <w:p>
            <w:r>
              <w:t>EQ048</w:t>
            </w:r>
          </w:p>
        </w:tc>
        <w:tc>
          <w:tcPr>
            <w:tcW w:type="dxa" w:w="2062"/>
          </w:tcPr>
          <w:p>
            <w:r>
              <w:t>虚空の鎧・48</w:t>
            </w:r>
          </w:p>
        </w:tc>
        <w:tc>
          <w:tcPr>
            <w:tcW w:type="dxa" w:w="2062"/>
          </w:tcPr>
          <w:p>
            <w:r>
              <w:t>3</w:t>
            </w:r>
          </w:p>
        </w:tc>
        <w:tc>
          <w:tcPr>
            <w:tcW w:type="dxa" w:w="2062"/>
          </w:tcPr>
          <w:p>
            <w:r>
              <w:t>1516</w:t>
            </w:r>
          </w:p>
        </w:tc>
        <w:tc>
          <w:tcPr>
            <w:tcW w:type="dxa" w:w="2062"/>
          </w:tcPr>
          <w:p>
            <w:r>
              <w:t>Jungle</w:t>
            </w:r>
          </w:p>
        </w:tc>
      </w:tr>
    </w:tbl>
    <w:p>
      <w:pPr>
        <w:pStyle w:val="Heading1"/>
      </w:pPr>
      <w:r>
        <w:t>071. 対戦装備 49-54</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EQ049</w:t>
            </w:r>
          </w:p>
        </w:tc>
        <w:tc>
          <w:tcPr>
            <w:tcW w:type="dxa" w:w="2062"/>
          </w:tcPr>
          <w:p>
            <w:r>
              <w:t>黎明の短剣・49</w:t>
            </w:r>
          </w:p>
        </w:tc>
        <w:tc>
          <w:tcPr>
            <w:tcW w:type="dxa" w:w="2062"/>
          </w:tcPr>
          <w:p>
            <w:r>
              <w:t>3</w:t>
            </w:r>
          </w:p>
        </w:tc>
        <w:tc>
          <w:tcPr>
            <w:tcW w:type="dxa" w:w="2062"/>
          </w:tcPr>
          <w:p>
            <w:r>
              <w:t>1553</w:t>
            </w:r>
          </w:p>
        </w:tc>
        <w:tc>
          <w:tcPr>
            <w:tcW w:type="dxa" w:w="2062"/>
          </w:tcPr>
          <w:p>
            <w:r>
              <w:t>Attack</w:t>
            </w:r>
          </w:p>
        </w:tc>
      </w:tr>
      <w:tr>
        <w:tc>
          <w:tcPr>
            <w:tcW w:type="dxa" w:w="2062"/>
          </w:tcPr>
          <w:p>
            <w:r>
              <w:t>EQ050</w:t>
            </w:r>
          </w:p>
        </w:tc>
        <w:tc>
          <w:tcPr>
            <w:tcW w:type="dxa" w:w="2062"/>
          </w:tcPr>
          <w:p>
            <w:r>
              <w:t>残響の長剣・50</w:t>
            </w:r>
          </w:p>
        </w:tc>
        <w:tc>
          <w:tcPr>
            <w:tcW w:type="dxa" w:w="2062"/>
          </w:tcPr>
          <w:p>
            <w:r>
              <w:t>3</w:t>
            </w:r>
          </w:p>
        </w:tc>
        <w:tc>
          <w:tcPr>
            <w:tcW w:type="dxa" w:w="2062"/>
          </w:tcPr>
          <w:p>
            <w:r>
              <w:t>1590</w:t>
            </w:r>
          </w:p>
        </w:tc>
        <w:tc>
          <w:tcPr>
            <w:tcW w:type="dxa" w:w="2062"/>
          </w:tcPr>
          <w:p>
            <w:r>
              <w:t>Magic</w:t>
            </w:r>
          </w:p>
        </w:tc>
      </w:tr>
      <w:tr>
        <w:tc>
          <w:tcPr>
            <w:tcW w:type="dxa" w:w="2062"/>
          </w:tcPr>
          <w:p>
            <w:r>
              <w:t>EQ051</w:t>
            </w:r>
          </w:p>
        </w:tc>
        <w:tc>
          <w:tcPr>
            <w:tcW w:type="dxa" w:w="2062"/>
          </w:tcPr>
          <w:p>
            <w:r>
              <w:t>星鉄の弓・51</w:t>
            </w:r>
          </w:p>
        </w:tc>
        <w:tc>
          <w:tcPr>
            <w:tcW w:type="dxa" w:w="2062"/>
          </w:tcPr>
          <w:p>
            <w:r>
              <w:t>3</w:t>
            </w:r>
          </w:p>
        </w:tc>
        <w:tc>
          <w:tcPr>
            <w:tcW w:type="dxa" w:w="2062"/>
          </w:tcPr>
          <w:p>
            <w:r>
              <w:t>1627</w:t>
            </w:r>
          </w:p>
        </w:tc>
        <w:tc>
          <w:tcPr>
            <w:tcW w:type="dxa" w:w="2062"/>
          </w:tcPr>
          <w:p>
            <w:r>
              <w:t>Defense</w:t>
            </w:r>
          </w:p>
        </w:tc>
      </w:tr>
      <w:tr>
        <w:tc>
          <w:tcPr>
            <w:tcW w:type="dxa" w:w="2062"/>
          </w:tcPr>
          <w:p>
            <w:r>
              <w:t>EQ052</w:t>
            </w:r>
          </w:p>
        </w:tc>
        <w:tc>
          <w:tcPr>
            <w:tcW w:type="dxa" w:w="2062"/>
          </w:tcPr>
          <w:p>
            <w:r>
              <w:t>深海の杖・52</w:t>
            </w:r>
          </w:p>
        </w:tc>
        <w:tc>
          <w:tcPr>
            <w:tcW w:type="dxa" w:w="2062"/>
          </w:tcPr>
          <w:p>
            <w:r>
              <w:t>3</w:t>
            </w:r>
          </w:p>
        </w:tc>
        <w:tc>
          <w:tcPr>
            <w:tcW w:type="dxa" w:w="2062"/>
          </w:tcPr>
          <w:p>
            <w:r>
              <w:t>1664</w:t>
            </w:r>
          </w:p>
        </w:tc>
        <w:tc>
          <w:tcPr>
            <w:tcW w:type="dxa" w:w="2062"/>
          </w:tcPr>
          <w:p>
            <w:r>
              <w:t>Movement</w:t>
            </w:r>
          </w:p>
        </w:tc>
      </w:tr>
      <w:tr>
        <w:tc>
          <w:tcPr>
            <w:tcW w:type="dxa" w:w="2062"/>
          </w:tcPr>
          <w:p>
            <w:r>
              <w:t>EQ053</w:t>
            </w:r>
          </w:p>
        </w:tc>
        <w:tc>
          <w:tcPr>
            <w:tcW w:type="dxa" w:w="2062"/>
          </w:tcPr>
          <w:p>
            <w:r>
              <w:t>烈火の護符・53</w:t>
            </w:r>
          </w:p>
        </w:tc>
        <w:tc>
          <w:tcPr>
            <w:tcW w:type="dxa" w:w="2062"/>
          </w:tcPr>
          <w:p>
            <w:r>
              <w:t>3</w:t>
            </w:r>
          </w:p>
        </w:tc>
        <w:tc>
          <w:tcPr>
            <w:tcW w:type="dxa" w:w="2062"/>
          </w:tcPr>
          <w:p>
            <w:r>
              <w:t>1701</w:t>
            </w:r>
          </w:p>
        </w:tc>
        <w:tc>
          <w:tcPr>
            <w:tcW w:type="dxa" w:w="2062"/>
          </w:tcPr>
          <w:p>
            <w:r>
              <w:t>Utility</w:t>
            </w:r>
          </w:p>
        </w:tc>
      </w:tr>
      <w:tr>
        <w:tc>
          <w:tcPr>
            <w:tcW w:type="dxa" w:w="2062"/>
          </w:tcPr>
          <w:p>
            <w:r>
              <w:t>EQ054</w:t>
            </w:r>
          </w:p>
        </w:tc>
        <w:tc>
          <w:tcPr>
            <w:tcW w:type="dxa" w:w="2062"/>
          </w:tcPr>
          <w:p>
            <w:r>
              <w:t>静謐の鎧・54</w:t>
            </w:r>
          </w:p>
        </w:tc>
        <w:tc>
          <w:tcPr>
            <w:tcW w:type="dxa" w:w="2062"/>
          </w:tcPr>
          <w:p>
            <w:r>
              <w:t>3</w:t>
            </w:r>
          </w:p>
        </w:tc>
        <w:tc>
          <w:tcPr>
            <w:tcW w:type="dxa" w:w="2062"/>
          </w:tcPr>
          <w:p>
            <w:r>
              <w:t>1738</w:t>
            </w:r>
          </w:p>
        </w:tc>
        <w:tc>
          <w:tcPr>
            <w:tcW w:type="dxa" w:w="2062"/>
          </w:tcPr>
          <w:p>
            <w:r>
              <w:t>Jungle</w:t>
            </w:r>
          </w:p>
        </w:tc>
      </w:tr>
    </w:tbl>
    <w:p>
      <w:pPr>
        <w:pStyle w:val="Heading1"/>
      </w:pPr>
      <w:r>
        <w:t>072. 対戦装備 55-60</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EQ055</w:t>
            </w:r>
          </w:p>
        </w:tc>
        <w:tc>
          <w:tcPr>
            <w:tcW w:type="dxa" w:w="2062"/>
          </w:tcPr>
          <w:p>
            <w:r>
              <w:t>雷鳴の短剣・55</w:t>
            </w:r>
          </w:p>
        </w:tc>
        <w:tc>
          <w:tcPr>
            <w:tcW w:type="dxa" w:w="2062"/>
          </w:tcPr>
          <w:p>
            <w:r>
              <w:t>3</w:t>
            </w:r>
          </w:p>
        </w:tc>
        <w:tc>
          <w:tcPr>
            <w:tcW w:type="dxa" w:w="2062"/>
          </w:tcPr>
          <w:p>
            <w:r>
              <w:t>1775</w:t>
            </w:r>
          </w:p>
        </w:tc>
        <w:tc>
          <w:tcPr>
            <w:tcW w:type="dxa" w:w="2062"/>
          </w:tcPr>
          <w:p>
            <w:r>
              <w:t>Attack</w:t>
            </w:r>
          </w:p>
        </w:tc>
      </w:tr>
      <w:tr>
        <w:tc>
          <w:tcPr>
            <w:tcW w:type="dxa" w:w="2062"/>
          </w:tcPr>
          <w:p>
            <w:r>
              <w:t>EQ056</w:t>
            </w:r>
          </w:p>
        </w:tc>
        <w:tc>
          <w:tcPr>
            <w:tcW w:type="dxa" w:w="2062"/>
          </w:tcPr>
          <w:p>
            <w:r>
              <w:t>月影の長剣・56</w:t>
            </w:r>
          </w:p>
        </w:tc>
        <w:tc>
          <w:tcPr>
            <w:tcW w:type="dxa" w:w="2062"/>
          </w:tcPr>
          <w:p>
            <w:r>
              <w:t>3</w:t>
            </w:r>
          </w:p>
        </w:tc>
        <w:tc>
          <w:tcPr>
            <w:tcW w:type="dxa" w:w="2062"/>
          </w:tcPr>
          <w:p>
            <w:r>
              <w:t>1812</w:t>
            </w:r>
          </w:p>
        </w:tc>
        <w:tc>
          <w:tcPr>
            <w:tcW w:type="dxa" w:w="2062"/>
          </w:tcPr>
          <w:p>
            <w:r>
              <w:t>Magic</w:t>
            </w:r>
          </w:p>
        </w:tc>
      </w:tr>
      <w:tr>
        <w:tc>
          <w:tcPr>
            <w:tcW w:type="dxa" w:w="2062"/>
          </w:tcPr>
          <w:p>
            <w:r>
              <w:t>EQ057</w:t>
            </w:r>
          </w:p>
        </w:tc>
        <w:tc>
          <w:tcPr>
            <w:tcW w:type="dxa" w:w="2062"/>
          </w:tcPr>
          <w:p>
            <w:r>
              <w:t>守護の弓・57</w:t>
            </w:r>
          </w:p>
        </w:tc>
        <w:tc>
          <w:tcPr>
            <w:tcW w:type="dxa" w:w="2062"/>
          </w:tcPr>
          <w:p>
            <w:r>
              <w:t>3</w:t>
            </w:r>
          </w:p>
        </w:tc>
        <w:tc>
          <w:tcPr>
            <w:tcW w:type="dxa" w:w="2062"/>
          </w:tcPr>
          <w:p>
            <w:r>
              <w:t>1849</w:t>
            </w:r>
          </w:p>
        </w:tc>
        <w:tc>
          <w:tcPr>
            <w:tcW w:type="dxa" w:w="2062"/>
          </w:tcPr>
          <w:p>
            <w:r>
              <w:t>Defense</w:t>
            </w:r>
          </w:p>
        </w:tc>
      </w:tr>
      <w:tr>
        <w:tc>
          <w:tcPr>
            <w:tcW w:type="dxa" w:w="2062"/>
          </w:tcPr>
          <w:p>
            <w:r>
              <w:t>EQ058</w:t>
            </w:r>
          </w:p>
        </w:tc>
        <w:tc>
          <w:tcPr>
            <w:tcW w:type="dxa" w:w="2062"/>
          </w:tcPr>
          <w:p>
            <w:r>
              <w:t>疾風の杖・58</w:t>
            </w:r>
          </w:p>
        </w:tc>
        <w:tc>
          <w:tcPr>
            <w:tcW w:type="dxa" w:w="2062"/>
          </w:tcPr>
          <w:p>
            <w:r>
              <w:t>3</w:t>
            </w:r>
          </w:p>
        </w:tc>
        <w:tc>
          <w:tcPr>
            <w:tcW w:type="dxa" w:w="2062"/>
          </w:tcPr>
          <w:p>
            <w:r>
              <w:t>1886</w:t>
            </w:r>
          </w:p>
        </w:tc>
        <w:tc>
          <w:tcPr>
            <w:tcW w:type="dxa" w:w="2062"/>
          </w:tcPr>
          <w:p>
            <w:r>
              <w:t>Movement</w:t>
            </w:r>
          </w:p>
        </w:tc>
      </w:tr>
      <w:tr>
        <w:tc>
          <w:tcPr>
            <w:tcW w:type="dxa" w:w="2062"/>
          </w:tcPr>
          <w:p>
            <w:r>
              <w:t>EQ059</w:t>
            </w:r>
          </w:p>
        </w:tc>
        <w:tc>
          <w:tcPr>
            <w:tcW w:type="dxa" w:w="2062"/>
          </w:tcPr>
          <w:p>
            <w:r>
              <w:t>霊樹の護符・59</w:t>
            </w:r>
          </w:p>
        </w:tc>
        <w:tc>
          <w:tcPr>
            <w:tcW w:type="dxa" w:w="2062"/>
          </w:tcPr>
          <w:p>
            <w:r>
              <w:t>3</w:t>
            </w:r>
          </w:p>
        </w:tc>
        <w:tc>
          <w:tcPr>
            <w:tcW w:type="dxa" w:w="2062"/>
          </w:tcPr>
          <w:p>
            <w:r>
              <w:t>1203</w:t>
            </w:r>
          </w:p>
        </w:tc>
        <w:tc>
          <w:tcPr>
            <w:tcW w:type="dxa" w:w="2062"/>
          </w:tcPr>
          <w:p>
            <w:r>
              <w:t>Utility</w:t>
            </w:r>
          </w:p>
        </w:tc>
      </w:tr>
      <w:tr>
        <w:tc>
          <w:tcPr>
            <w:tcW w:type="dxa" w:w="2062"/>
          </w:tcPr>
          <w:p>
            <w:r>
              <w:t>EQ060</w:t>
            </w:r>
          </w:p>
        </w:tc>
        <w:tc>
          <w:tcPr>
            <w:tcW w:type="dxa" w:w="2062"/>
          </w:tcPr>
          <w:p>
            <w:r>
              <w:t>虚空の鎧・60</w:t>
            </w:r>
          </w:p>
        </w:tc>
        <w:tc>
          <w:tcPr>
            <w:tcW w:type="dxa" w:w="2062"/>
          </w:tcPr>
          <w:p>
            <w:r>
              <w:t>3</w:t>
            </w:r>
          </w:p>
        </w:tc>
        <w:tc>
          <w:tcPr>
            <w:tcW w:type="dxa" w:w="2062"/>
          </w:tcPr>
          <w:p>
            <w:r>
              <w:t>1240</w:t>
            </w:r>
          </w:p>
        </w:tc>
        <w:tc>
          <w:tcPr>
            <w:tcW w:type="dxa" w:w="2062"/>
          </w:tcPr>
          <w:p>
            <w:r>
              <w:t>Jungle</w:t>
            </w:r>
          </w:p>
        </w:tc>
      </w:tr>
    </w:tbl>
    <w:p>
      <w:r>
        <w:br w:type="page"/>
      </w:r>
    </w:p>
    <w:p>
      <w:pPr>
        <w:pStyle w:val="Heading1"/>
      </w:pPr>
      <w:r>
        <w:t>073. 対戦装備 61-66</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EQ061</w:t>
            </w:r>
          </w:p>
        </w:tc>
        <w:tc>
          <w:tcPr>
            <w:tcW w:type="dxa" w:w="2062"/>
          </w:tcPr>
          <w:p>
            <w:r>
              <w:t>黎明の短剣・61</w:t>
            </w:r>
          </w:p>
        </w:tc>
        <w:tc>
          <w:tcPr>
            <w:tcW w:type="dxa" w:w="2062"/>
          </w:tcPr>
          <w:p>
            <w:r>
              <w:t>3</w:t>
            </w:r>
          </w:p>
        </w:tc>
        <w:tc>
          <w:tcPr>
            <w:tcW w:type="dxa" w:w="2062"/>
          </w:tcPr>
          <w:p>
            <w:r>
              <w:t>1277</w:t>
            </w:r>
          </w:p>
        </w:tc>
        <w:tc>
          <w:tcPr>
            <w:tcW w:type="dxa" w:w="2062"/>
          </w:tcPr>
          <w:p>
            <w:r>
              <w:t>Attack</w:t>
            </w:r>
          </w:p>
        </w:tc>
      </w:tr>
      <w:tr>
        <w:tc>
          <w:tcPr>
            <w:tcW w:type="dxa" w:w="2062"/>
          </w:tcPr>
          <w:p>
            <w:r>
              <w:t>EQ062</w:t>
            </w:r>
          </w:p>
        </w:tc>
        <w:tc>
          <w:tcPr>
            <w:tcW w:type="dxa" w:w="2062"/>
          </w:tcPr>
          <w:p>
            <w:r>
              <w:t>残響の長剣・62</w:t>
            </w:r>
          </w:p>
        </w:tc>
        <w:tc>
          <w:tcPr>
            <w:tcW w:type="dxa" w:w="2062"/>
          </w:tcPr>
          <w:p>
            <w:r>
              <w:t>3</w:t>
            </w:r>
          </w:p>
        </w:tc>
        <w:tc>
          <w:tcPr>
            <w:tcW w:type="dxa" w:w="2062"/>
          </w:tcPr>
          <w:p>
            <w:r>
              <w:t>1314</w:t>
            </w:r>
          </w:p>
        </w:tc>
        <w:tc>
          <w:tcPr>
            <w:tcW w:type="dxa" w:w="2062"/>
          </w:tcPr>
          <w:p>
            <w:r>
              <w:t>Magic</w:t>
            </w:r>
          </w:p>
        </w:tc>
      </w:tr>
      <w:tr>
        <w:tc>
          <w:tcPr>
            <w:tcW w:type="dxa" w:w="2062"/>
          </w:tcPr>
          <w:p>
            <w:r>
              <w:t>EQ063</w:t>
            </w:r>
          </w:p>
        </w:tc>
        <w:tc>
          <w:tcPr>
            <w:tcW w:type="dxa" w:w="2062"/>
          </w:tcPr>
          <w:p>
            <w:r>
              <w:t>星鉄の弓・63</w:t>
            </w:r>
          </w:p>
        </w:tc>
        <w:tc>
          <w:tcPr>
            <w:tcW w:type="dxa" w:w="2062"/>
          </w:tcPr>
          <w:p>
            <w:r>
              <w:t>3</w:t>
            </w:r>
          </w:p>
        </w:tc>
        <w:tc>
          <w:tcPr>
            <w:tcW w:type="dxa" w:w="2062"/>
          </w:tcPr>
          <w:p>
            <w:r>
              <w:t>1351</w:t>
            </w:r>
          </w:p>
        </w:tc>
        <w:tc>
          <w:tcPr>
            <w:tcW w:type="dxa" w:w="2062"/>
          </w:tcPr>
          <w:p>
            <w:r>
              <w:t>Defense</w:t>
            </w:r>
          </w:p>
        </w:tc>
      </w:tr>
      <w:tr>
        <w:tc>
          <w:tcPr>
            <w:tcW w:type="dxa" w:w="2062"/>
          </w:tcPr>
          <w:p>
            <w:r>
              <w:t>EQ064</w:t>
            </w:r>
          </w:p>
        </w:tc>
        <w:tc>
          <w:tcPr>
            <w:tcW w:type="dxa" w:w="2062"/>
          </w:tcPr>
          <w:p>
            <w:r>
              <w:t>深海の杖・64</w:t>
            </w:r>
          </w:p>
        </w:tc>
        <w:tc>
          <w:tcPr>
            <w:tcW w:type="dxa" w:w="2062"/>
          </w:tcPr>
          <w:p>
            <w:r>
              <w:t>3</w:t>
            </w:r>
          </w:p>
        </w:tc>
        <w:tc>
          <w:tcPr>
            <w:tcW w:type="dxa" w:w="2062"/>
          </w:tcPr>
          <w:p>
            <w:r>
              <w:t>1388</w:t>
            </w:r>
          </w:p>
        </w:tc>
        <w:tc>
          <w:tcPr>
            <w:tcW w:type="dxa" w:w="2062"/>
          </w:tcPr>
          <w:p>
            <w:r>
              <w:t>Movement</w:t>
            </w:r>
          </w:p>
        </w:tc>
      </w:tr>
      <w:tr>
        <w:tc>
          <w:tcPr>
            <w:tcW w:type="dxa" w:w="2062"/>
          </w:tcPr>
          <w:p>
            <w:r>
              <w:t>EQ065</w:t>
            </w:r>
          </w:p>
        </w:tc>
        <w:tc>
          <w:tcPr>
            <w:tcW w:type="dxa" w:w="2062"/>
          </w:tcPr>
          <w:p>
            <w:r>
              <w:t>烈火の護符・65</w:t>
            </w:r>
          </w:p>
        </w:tc>
        <w:tc>
          <w:tcPr>
            <w:tcW w:type="dxa" w:w="2062"/>
          </w:tcPr>
          <w:p>
            <w:r>
              <w:t>3</w:t>
            </w:r>
          </w:p>
        </w:tc>
        <w:tc>
          <w:tcPr>
            <w:tcW w:type="dxa" w:w="2062"/>
          </w:tcPr>
          <w:p>
            <w:r>
              <w:t>1425</w:t>
            </w:r>
          </w:p>
        </w:tc>
        <w:tc>
          <w:tcPr>
            <w:tcW w:type="dxa" w:w="2062"/>
          </w:tcPr>
          <w:p>
            <w:r>
              <w:t>Utility</w:t>
            </w:r>
          </w:p>
        </w:tc>
      </w:tr>
      <w:tr>
        <w:tc>
          <w:tcPr>
            <w:tcW w:type="dxa" w:w="2062"/>
          </w:tcPr>
          <w:p>
            <w:r>
              <w:t>EQ066</w:t>
            </w:r>
          </w:p>
        </w:tc>
        <w:tc>
          <w:tcPr>
            <w:tcW w:type="dxa" w:w="2062"/>
          </w:tcPr>
          <w:p>
            <w:r>
              <w:t>静謐の鎧・66</w:t>
            </w:r>
          </w:p>
        </w:tc>
        <w:tc>
          <w:tcPr>
            <w:tcW w:type="dxa" w:w="2062"/>
          </w:tcPr>
          <w:p>
            <w:r>
              <w:t>3</w:t>
            </w:r>
          </w:p>
        </w:tc>
        <w:tc>
          <w:tcPr>
            <w:tcW w:type="dxa" w:w="2062"/>
          </w:tcPr>
          <w:p>
            <w:r>
              <w:t>1462</w:t>
            </w:r>
          </w:p>
        </w:tc>
        <w:tc>
          <w:tcPr>
            <w:tcW w:type="dxa" w:w="2062"/>
          </w:tcPr>
          <w:p>
            <w:r>
              <w:t>Jungle</w:t>
            </w:r>
          </w:p>
        </w:tc>
      </w:tr>
    </w:tbl>
    <w:p>
      <w:pPr>
        <w:pStyle w:val="Heading1"/>
      </w:pPr>
      <w:r>
        <w:t>074. 対戦装備 67-72</w:t>
      </w:r>
    </w:p>
    <w:p>
      <w:pPr>
        <w:pStyle w:val="ListBullet"/>
      </w:pPr>
      <w:r>
        <w:t>購入はショップ条件で実行。合成元所有時は差額計算。</w:t>
      </w:r>
    </w:p>
    <w:p>
      <w:pPr>
        <w:pStyle w:val="ListBullet"/>
      </w:pPr>
      <w:r>
        <w:t>同名固有パッシブは重複不可。購入/売却はサーバー権威。</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Tier</w:t>
            </w:r>
          </w:p>
        </w:tc>
        <w:tc>
          <w:tcPr>
            <w:tcW w:type="dxa" w:w="2062"/>
          </w:tcPr>
          <w:p>
            <w:r>
              <w:t>Gold</w:t>
            </w:r>
          </w:p>
        </w:tc>
        <w:tc>
          <w:tcPr>
            <w:tcW w:type="dxa" w:w="2062"/>
          </w:tcPr>
          <w:p>
            <w:r>
              <w:t>Category</w:t>
            </w:r>
          </w:p>
        </w:tc>
      </w:tr>
      <w:tr>
        <w:tc>
          <w:tcPr>
            <w:tcW w:type="dxa" w:w="2062"/>
          </w:tcPr>
          <w:p>
            <w:r>
              <w:t>EQ067</w:t>
            </w:r>
          </w:p>
        </w:tc>
        <w:tc>
          <w:tcPr>
            <w:tcW w:type="dxa" w:w="2062"/>
          </w:tcPr>
          <w:p>
            <w:r>
              <w:t>雷鳴の短剣・67</w:t>
            </w:r>
          </w:p>
        </w:tc>
        <w:tc>
          <w:tcPr>
            <w:tcW w:type="dxa" w:w="2062"/>
          </w:tcPr>
          <w:p>
            <w:r>
              <w:t>3</w:t>
            </w:r>
          </w:p>
        </w:tc>
        <w:tc>
          <w:tcPr>
            <w:tcW w:type="dxa" w:w="2062"/>
          </w:tcPr>
          <w:p>
            <w:r>
              <w:t>1499</w:t>
            </w:r>
          </w:p>
        </w:tc>
        <w:tc>
          <w:tcPr>
            <w:tcW w:type="dxa" w:w="2062"/>
          </w:tcPr>
          <w:p>
            <w:r>
              <w:t>Attack</w:t>
            </w:r>
          </w:p>
        </w:tc>
      </w:tr>
      <w:tr>
        <w:tc>
          <w:tcPr>
            <w:tcW w:type="dxa" w:w="2062"/>
          </w:tcPr>
          <w:p>
            <w:r>
              <w:t>EQ068</w:t>
            </w:r>
          </w:p>
        </w:tc>
        <w:tc>
          <w:tcPr>
            <w:tcW w:type="dxa" w:w="2062"/>
          </w:tcPr>
          <w:p>
            <w:r>
              <w:t>月影の長剣・68</w:t>
            </w:r>
          </w:p>
        </w:tc>
        <w:tc>
          <w:tcPr>
            <w:tcW w:type="dxa" w:w="2062"/>
          </w:tcPr>
          <w:p>
            <w:r>
              <w:t>3</w:t>
            </w:r>
          </w:p>
        </w:tc>
        <w:tc>
          <w:tcPr>
            <w:tcW w:type="dxa" w:w="2062"/>
          </w:tcPr>
          <w:p>
            <w:r>
              <w:t>1536</w:t>
            </w:r>
          </w:p>
        </w:tc>
        <w:tc>
          <w:tcPr>
            <w:tcW w:type="dxa" w:w="2062"/>
          </w:tcPr>
          <w:p>
            <w:r>
              <w:t>Magic</w:t>
            </w:r>
          </w:p>
        </w:tc>
      </w:tr>
      <w:tr>
        <w:tc>
          <w:tcPr>
            <w:tcW w:type="dxa" w:w="2062"/>
          </w:tcPr>
          <w:p>
            <w:r>
              <w:t>EQ069</w:t>
            </w:r>
          </w:p>
        </w:tc>
        <w:tc>
          <w:tcPr>
            <w:tcW w:type="dxa" w:w="2062"/>
          </w:tcPr>
          <w:p>
            <w:r>
              <w:t>守護の弓・69</w:t>
            </w:r>
          </w:p>
        </w:tc>
        <w:tc>
          <w:tcPr>
            <w:tcW w:type="dxa" w:w="2062"/>
          </w:tcPr>
          <w:p>
            <w:r>
              <w:t>3</w:t>
            </w:r>
          </w:p>
        </w:tc>
        <w:tc>
          <w:tcPr>
            <w:tcW w:type="dxa" w:w="2062"/>
          </w:tcPr>
          <w:p>
            <w:r>
              <w:t>1573</w:t>
            </w:r>
          </w:p>
        </w:tc>
        <w:tc>
          <w:tcPr>
            <w:tcW w:type="dxa" w:w="2062"/>
          </w:tcPr>
          <w:p>
            <w:r>
              <w:t>Defense</w:t>
            </w:r>
          </w:p>
        </w:tc>
      </w:tr>
      <w:tr>
        <w:tc>
          <w:tcPr>
            <w:tcW w:type="dxa" w:w="2062"/>
          </w:tcPr>
          <w:p>
            <w:r>
              <w:t>EQ070</w:t>
            </w:r>
          </w:p>
        </w:tc>
        <w:tc>
          <w:tcPr>
            <w:tcW w:type="dxa" w:w="2062"/>
          </w:tcPr>
          <w:p>
            <w:r>
              <w:t>疾風の杖・70</w:t>
            </w:r>
          </w:p>
        </w:tc>
        <w:tc>
          <w:tcPr>
            <w:tcW w:type="dxa" w:w="2062"/>
          </w:tcPr>
          <w:p>
            <w:r>
              <w:t>3</w:t>
            </w:r>
          </w:p>
        </w:tc>
        <w:tc>
          <w:tcPr>
            <w:tcW w:type="dxa" w:w="2062"/>
          </w:tcPr>
          <w:p>
            <w:r>
              <w:t>1610</w:t>
            </w:r>
          </w:p>
        </w:tc>
        <w:tc>
          <w:tcPr>
            <w:tcW w:type="dxa" w:w="2062"/>
          </w:tcPr>
          <w:p>
            <w:r>
              <w:t>Movement</w:t>
            </w:r>
          </w:p>
        </w:tc>
      </w:tr>
      <w:tr>
        <w:tc>
          <w:tcPr>
            <w:tcW w:type="dxa" w:w="2062"/>
          </w:tcPr>
          <w:p>
            <w:r>
              <w:t>EQ071</w:t>
            </w:r>
          </w:p>
        </w:tc>
        <w:tc>
          <w:tcPr>
            <w:tcW w:type="dxa" w:w="2062"/>
          </w:tcPr>
          <w:p>
            <w:r>
              <w:t>霊樹の護符・71</w:t>
            </w:r>
          </w:p>
        </w:tc>
        <w:tc>
          <w:tcPr>
            <w:tcW w:type="dxa" w:w="2062"/>
          </w:tcPr>
          <w:p>
            <w:r>
              <w:t>3</w:t>
            </w:r>
          </w:p>
        </w:tc>
        <w:tc>
          <w:tcPr>
            <w:tcW w:type="dxa" w:w="2062"/>
          </w:tcPr>
          <w:p>
            <w:r>
              <w:t>1647</w:t>
            </w:r>
          </w:p>
        </w:tc>
        <w:tc>
          <w:tcPr>
            <w:tcW w:type="dxa" w:w="2062"/>
          </w:tcPr>
          <w:p>
            <w:r>
              <w:t>Utility</w:t>
            </w:r>
          </w:p>
        </w:tc>
      </w:tr>
      <w:tr>
        <w:tc>
          <w:tcPr>
            <w:tcW w:type="dxa" w:w="2062"/>
          </w:tcPr>
          <w:p>
            <w:r>
              <w:t>EQ072</w:t>
            </w:r>
          </w:p>
        </w:tc>
        <w:tc>
          <w:tcPr>
            <w:tcW w:type="dxa" w:w="2062"/>
          </w:tcPr>
          <w:p>
            <w:r>
              <w:t>虚空の鎧・72</w:t>
            </w:r>
          </w:p>
        </w:tc>
        <w:tc>
          <w:tcPr>
            <w:tcW w:type="dxa" w:w="2062"/>
          </w:tcPr>
          <w:p>
            <w:r>
              <w:t>3</w:t>
            </w:r>
          </w:p>
        </w:tc>
        <w:tc>
          <w:tcPr>
            <w:tcW w:type="dxa" w:w="2062"/>
          </w:tcPr>
          <w:p>
            <w:r>
              <w:t>1684</w:t>
            </w:r>
          </w:p>
        </w:tc>
        <w:tc>
          <w:tcPr>
            <w:tcW w:type="dxa" w:w="2062"/>
          </w:tcPr>
          <w:p>
            <w:r>
              <w:t>Jungle</w:t>
            </w:r>
          </w:p>
        </w:tc>
      </w:tr>
    </w:tbl>
    <w:p>
      <w:pPr>
        <w:pStyle w:val="Heading1"/>
      </w:pPr>
      <w:r>
        <w:t>075. バトルスペル 1/2</w:t>
      </w:r>
    </w:p>
    <w:p>
      <w:pPr>
        <w:pStyle w:val="ListBullet"/>
      </w:pPr>
      <w:r>
        <w:t>ロードアウトはマッチ開始前に確定し、対戦中の不正変更を拒否する。</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名称</w:t>
            </w:r>
          </w:p>
        </w:tc>
        <w:tc>
          <w:tcPr>
            <w:tcW w:type="dxa" w:w="2578"/>
          </w:tcPr>
          <w:p>
            <w:r>
              <w:t>CD</w:t>
            </w:r>
          </w:p>
        </w:tc>
        <w:tc>
          <w:tcPr>
            <w:tcW w:type="dxa" w:w="2578"/>
          </w:tcPr>
          <w:p>
            <w:r>
              <w:t>概要</w:t>
            </w:r>
          </w:p>
        </w:tc>
      </w:tr>
      <w:tr>
        <w:tc>
          <w:tcPr>
            <w:tcW w:type="dxa" w:w="2578"/>
          </w:tcPr>
          <w:p>
            <w:r>
              <w:t>BS01</w:t>
            </w:r>
          </w:p>
        </w:tc>
        <w:tc>
          <w:tcPr>
            <w:tcW w:type="dxa" w:w="2578"/>
          </w:tcPr>
          <w:p>
            <w:r>
              <w:t>瞬歩</w:t>
            </w:r>
          </w:p>
        </w:tc>
        <w:tc>
          <w:tcPr>
            <w:tcW w:type="dxa" w:w="2578"/>
          </w:tcPr>
          <w:p>
            <w:r>
              <w:t>90</w:t>
            </w:r>
          </w:p>
        </w:tc>
        <w:tc>
          <w:tcPr>
            <w:tcW w:type="dxa" w:w="2578"/>
          </w:tcPr>
          <w:p>
            <w:r>
              <w:t>瞬歩を発動し、戦況を変える短時間の戦術効果を得る。</w:t>
            </w:r>
          </w:p>
        </w:tc>
      </w:tr>
      <w:tr>
        <w:tc>
          <w:tcPr>
            <w:tcW w:type="dxa" w:w="2578"/>
          </w:tcPr>
          <w:p>
            <w:r>
              <w:t>BS02</w:t>
            </w:r>
          </w:p>
        </w:tc>
        <w:tc>
          <w:tcPr>
            <w:tcW w:type="dxa" w:w="2578"/>
          </w:tcPr>
          <w:p>
            <w:r>
              <w:t>浄化</w:t>
            </w:r>
          </w:p>
        </w:tc>
        <w:tc>
          <w:tcPr>
            <w:tcW w:type="dxa" w:w="2578"/>
          </w:tcPr>
          <w:p>
            <w:r>
              <w:t>100</w:t>
            </w:r>
          </w:p>
        </w:tc>
        <w:tc>
          <w:tcPr>
            <w:tcW w:type="dxa" w:w="2578"/>
          </w:tcPr>
          <w:p>
            <w:r>
              <w:t>浄化を発動し、戦況を変える短時間の戦術効果を得る。</w:t>
            </w:r>
          </w:p>
        </w:tc>
      </w:tr>
      <w:tr>
        <w:tc>
          <w:tcPr>
            <w:tcW w:type="dxa" w:w="2578"/>
          </w:tcPr>
          <w:p>
            <w:r>
              <w:t>BS03</w:t>
            </w:r>
          </w:p>
        </w:tc>
        <w:tc>
          <w:tcPr>
            <w:tcW w:type="dxa" w:w="2578"/>
          </w:tcPr>
          <w:p>
            <w:r>
              <w:t>治癒波</w:t>
            </w:r>
          </w:p>
        </w:tc>
        <w:tc>
          <w:tcPr>
            <w:tcW w:type="dxa" w:w="2578"/>
          </w:tcPr>
          <w:p>
            <w:r>
              <w:t>80</w:t>
            </w:r>
          </w:p>
        </w:tc>
        <w:tc>
          <w:tcPr>
            <w:tcW w:type="dxa" w:w="2578"/>
          </w:tcPr>
          <w:p>
            <w:r>
              <w:t>治癒波を発動し、戦況を変える短時間の戦術効果を得る。</w:t>
            </w:r>
          </w:p>
        </w:tc>
      </w:tr>
      <w:tr>
        <w:tc>
          <w:tcPr>
            <w:tcW w:type="dxa" w:w="2578"/>
          </w:tcPr>
          <w:p>
            <w:r>
              <w:t>BS04</w:t>
            </w:r>
          </w:p>
        </w:tc>
        <w:tc>
          <w:tcPr>
            <w:tcW w:type="dxa" w:w="2578"/>
          </w:tcPr>
          <w:p>
            <w:r>
              <w:t>鉄壁</w:t>
            </w:r>
          </w:p>
        </w:tc>
        <w:tc>
          <w:tcPr>
            <w:tcW w:type="dxa" w:w="2578"/>
          </w:tcPr>
          <w:p>
            <w:r>
              <w:t>75</w:t>
            </w:r>
          </w:p>
        </w:tc>
        <w:tc>
          <w:tcPr>
            <w:tcW w:type="dxa" w:w="2578"/>
          </w:tcPr>
          <w:p>
            <w:r>
              <w:t>鉄壁を発動し、戦況を変える短時間の戦術効果を得る。</w:t>
            </w:r>
          </w:p>
        </w:tc>
      </w:tr>
      <w:tr>
        <w:tc>
          <w:tcPr>
            <w:tcW w:type="dxa" w:w="2578"/>
          </w:tcPr>
          <w:p>
            <w:r>
              <w:t>BS05</w:t>
            </w:r>
          </w:p>
        </w:tc>
        <w:tc>
          <w:tcPr>
            <w:tcW w:type="dxa" w:w="2578"/>
          </w:tcPr>
          <w:p>
            <w:r>
              <w:t>狩猟印</w:t>
            </w:r>
          </w:p>
        </w:tc>
        <w:tc>
          <w:tcPr>
            <w:tcW w:type="dxa" w:w="2578"/>
          </w:tcPr>
          <w:p>
            <w:r>
              <w:t>45</w:t>
            </w:r>
          </w:p>
        </w:tc>
        <w:tc>
          <w:tcPr>
            <w:tcW w:type="dxa" w:w="2578"/>
          </w:tcPr>
          <w:p>
            <w:r>
              <w:t>狩猟印を発動し、戦況を変える短時間の戦術効果を得る。</w:t>
            </w:r>
          </w:p>
        </w:tc>
      </w:tr>
    </w:tbl>
    <w:p>
      <w:pPr>
        <w:pStyle w:val="Heading1"/>
      </w:pPr>
      <w:r>
        <w:t>076. バトルスペル 2/2</w:t>
      </w:r>
    </w:p>
    <w:p>
      <w:pPr>
        <w:pStyle w:val="ListBullet"/>
      </w:pPr>
      <w:r>
        <w:t>ロードアウトはマッチ開始前に確定し、対戦中の不正変更を拒否する。</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名称</w:t>
            </w:r>
          </w:p>
        </w:tc>
        <w:tc>
          <w:tcPr>
            <w:tcW w:type="dxa" w:w="2578"/>
          </w:tcPr>
          <w:p>
            <w:r>
              <w:t>CD</w:t>
            </w:r>
          </w:p>
        </w:tc>
        <w:tc>
          <w:tcPr>
            <w:tcW w:type="dxa" w:w="2578"/>
          </w:tcPr>
          <w:p>
            <w:r>
              <w:t>概要</w:t>
            </w:r>
          </w:p>
        </w:tc>
      </w:tr>
      <w:tr>
        <w:tc>
          <w:tcPr>
            <w:tcW w:type="dxa" w:w="2578"/>
          </w:tcPr>
          <w:p>
            <w:r>
              <w:t>BS06</w:t>
            </w:r>
          </w:p>
        </w:tc>
        <w:tc>
          <w:tcPr>
            <w:tcW w:type="dxa" w:w="2578"/>
          </w:tcPr>
          <w:p>
            <w:r>
              <w:t>加速陣</w:t>
            </w:r>
          </w:p>
        </w:tc>
        <w:tc>
          <w:tcPr>
            <w:tcW w:type="dxa" w:w="2578"/>
          </w:tcPr>
          <w:p>
            <w:r>
              <w:t>95</w:t>
            </w:r>
          </w:p>
        </w:tc>
        <w:tc>
          <w:tcPr>
            <w:tcW w:type="dxa" w:w="2578"/>
          </w:tcPr>
          <w:p>
            <w:r>
              <w:t>加速陣を発動し、戦況を変える短時間の戦術効果を得る。</w:t>
            </w:r>
          </w:p>
        </w:tc>
      </w:tr>
      <w:tr>
        <w:tc>
          <w:tcPr>
            <w:tcW w:type="dxa" w:w="2578"/>
          </w:tcPr>
          <w:p>
            <w:r>
              <w:t>BS07</w:t>
            </w:r>
          </w:p>
        </w:tc>
        <w:tc>
          <w:tcPr>
            <w:tcW w:type="dxa" w:w="2578"/>
          </w:tcPr>
          <w:p>
            <w:r>
              <w:t>点火</w:t>
            </w:r>
          </w:p>
        </w:tc>
        <w:tc>
          <w:tcPr>
            <w:tcW w:type="dxa" w:w="2578"/>
          </w:tcPr>
          <w:p>
            <w:r>
              <w:t>85</w:t>
            </w:r>
          </w:p>
        </w:tc>
        <w:tc>
          <w:tcPr>
            <w:tcW w:type="dxa" w:w="2578"/>
          </w:tcPr>
          <w:p>
            <w:r>
              <w:t>点火を発動し、戦況を変える短時間の戦術効果を得る。</w:t>
            </w:r>
          </w:p>
        </w:tc>
      </w:tr>
      <w:tr>
        <w:tc>
          <w:tcPr>
            <w:tcW w:type="dxa" w:w="2578"/>
          </w:tcPr>
          <w:p>
            <w:r>
              <w:t>BS08</w:t>
            </w:r>
          </w:p>
        </w:tc>
        <w:tc>
          <w:tcPr>
            <w:tcW w:type="dxa" w:w="2578"/>
          </w:tcPr>
          <w:p>
            <w:r>
              <w:t>虚像</w:t>
            </w:r>
          </w:p>
        </w:tc>
        <w:tc>
          <w:tcPr>
            <w:tcW w:type="dxa" w:w="2578"/>
          </w:tcPr>
          <w:p>
            <w:r>
              <w:t>110</w:t>
            </w:r>
          </w:p>
        </w:tc>
        <w:tc>
          <w:tcPr>
            <w:tcW w:type="dxa" w:w="2578"/>
          </w:tcPr>
          <w:p>
            <w:r>
              <w:t>虚像を発動し、戦況を変える短時間の戦術効果を得る。</w:t>
            </w:r>
          </w:p>
        </w:tc>
      </w:tr>
      <w:tr>
        <w:tc>
          <w:tcPr>
            <w:tcW w:type="dxa" w:w="2578"/>
          </w:tcPr>
          <w:p>
            <w:r>
              <w:t>BS09</w:t>
            </w:r>
          </w:p>
        </w:tc>
        <w:tc>
          <w:tcPr>
            <w:tcW w:type="dxa" w:w="2578"/>
          </w:tcPr>
          <w:p>
            <w:r>
              <w:t>帰還門</w:t>
            </w:r>
          </w:p>
        </w:tc>
        <w:tc>
          <w:tcPr>
            <w:tcW w:type="dxa" w:w="2578"/>
          </w:tcPr>
          <w:p>
            <w:r>
              <w:t>120</w:t>
            </w:r>
          </w:p>
        </w:tc>
        <w:tc>
          <w:tcPr>
            <w:tcW w:type="dxa" w:w="2578"/>
          </w:tcPr>
          <w:p>
            <w:r>
              <w:t>帰還門を発動し、戦況を変える短時間の戦術効果を得る。</w:t>
            </w:r>
          </w:p>
        </w:tc>
      </w:tr>
      <w:tr>
        <w:tc>
          <w:tcPr>
            <w:tcW w:type="dxa" w:w="2578"/>
          </w:tcPr>
          <w:p>
            <w:r>
              <w:t>BS10</w:t>
            </w:r>
          </w:p>
        </w:tc>
        <w:tc>
          <w:tcPr>
            <w:tcW w:type="dxa" w:w="2578"/>
          </w:tcPr>
          <w:p>
            <w:r>
              <w:t>星鎖</w:t>
            </w:r>
          </w:p>
        </w:tc>
        <w:tc>
          <w:tcPr>
            <w:tcW w:type="dxa" w:w="2578"/>
          </w:tcPr>
          <w:p>
            <w:r>
              <w:t>105</w:t>
            </w:r>
          </w:p>
        </w:tc>
        <w:tc>
          <w:tcPr>
            <w:tcW w:type="dxa" w:w="2578"/>
          </w:tcPr>
          <w:p>
            <w:r>
              <w:t>星鎖を発動し、戦況を変える短時間の戦術効果を得る。</w:t>
            </w:r>
          </w:p>
        </w:tc>
      </w:tr>
    </w:tbl>
    <w:p>
      <w:r>
        <w:br w:type="page"/>
      </w:r>
    </w:p>
    <w:p>
      <w:pPr>
        <w:pStyle w:val="Heading1"/>
      </w:pPr>
      <w:r>
        <w:t>077. ルーン/才能 1/3</w:t>
      </w:r>
    </w:p>
    <w:p>
      <w:pPr>
        <w:pStyle w:val="ListBullet"/>
      </w:pPr>
      <w:r>
        <w:t>ロードアウトはマッチ開始前に確定し、対戦中の不正変更を拒否する。</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名称</w:t>
            </w:r>
          </w:p>
        </w:tc>
        <w:tc>
          <w:tcPr>
            <w:tcW w:type="dxa" w:w="2578"/>
          </w:tcPr>
          <w:p>
            <w:r>
              <w:t>Path</w:t>
            </w:r>
          </w:p>
        </w:tc>
        <w:tc>
          <w:tcPr>
            <w:tcW w:type="dxa" w:w="2578"/>
          </w:tcPr>
          <w:p>
            <w:r>
              <w:t>Tier</w:t>
            </w:r>
          </w:p>
        </w:tc>
      </w:tr>
      <w:tr>
        <w:tc>
          <w:tcPr>
            <w:tcW w:type="dxa" w:w="2578"/>
          </w:tcPr>
          <w:p>
            <w:r>
              <w:t>RN01</w:t>
            </w:r>
          </w:p>
        </w:tc>
        <w:tc>
          <w:tcPr>
            <w:tcW w:type="dxa" w:w="2578"/>
          </w:tcPr>
          <w:p>
            <w:r>
              <w:t>勇気の星紋01</w:t>
            </w:r>
          </w:p>
        </w:tc>
        <w:tc>
          <w:tcPr>
            <w:tcW w:type="dxa" w:w="2578"/>
          </w:tcPr>
          <w:p>
            <w:r>
              <w:t>Valor</w:t>
            </w:r>
          </w:p>
        </w:tc>
        <w:tc>
          <w:tcPr>
            <w:tcW w:type="dxa" w:w="2578"/>
          </w:tcPr>
          <w:p>
            <w:r>
              <w:t>1</w:t>
            </w:r>
          </w:p>
        </w:tc>
      </w:tr>
      <w:tr>
        <w:tc>
          <w:tcPr>
            <w:tcW w:type="dxa" w:w="2578"/>
          </w:tcPr>
          <w:p>
            <w:r>
              <w:t>RN02</w:t>
            </w:r>
          </w:p>
        </w:tc>
        <w:tc>
          <w:tcPr>
            <w:tcW w:type="dxa" w:w="2578"/>
          </w:tcPr>
          <w:p>
            <w:r>
              <w:t>秘術の星紋02</w:t>
            </w:r>
          </w:p>
        </w:tc>
        <w:tc>
          <w:tcPr>
            <w:tcW w:type="dxa" w:w="2578"/>
          </w:tcPr>
          <w:p>
            <w:r>
              <w:t>Arcana</w:t>
            </w:r>
          </w:p>
        </w:tc>
        <w:tc>
          <w:tcPr>
            <w:tcW w:type="dxa" w:w="2578"/>
          </w:tcPr>
          <w:p>
            <w:r>
              <w:t>1</w:t>
            </w:r>
          </w:p>
        </w:tc>
      </w:tr>
      <w:tr>
        <w:tc>
          <w:tcPr>
            <w:tcW w:type="dxa" w:w="2578"/>
          </w:tcPr>
          <w:p>
            <w:r>
              <w:t>RN03</w:t>
            </w:r>
          </w:p>
        </w:tc>
        <w:tc>
          <w:tcPr>
            <w:tcW w:type="dxa" w:w="2578"/>
          </w:tcPr>
          <w:p>
            <w:r>
              <w:t>堅守の星紋03</w:t>
            </w:r>
          </w:p>
        </w:tc>
        <w:tc>
          <w:tcPr>
            <w:tcW w:type="dxa" w:w="2578"/>
          </w:tcPr>
          <w:p>
            <w:r>
              <w:t>Resolve</w:t>
            </w:r>
          </w:p>
        </w:tc>
        <w:tc>
          <w:tcPr>
            <w:tcW w:type="dxa" w:w="2578"/>
          </w:tcPr>
          <w:p>
            <w:r>
              <w:t>1</w:t>
            </w:r>
          </w:p>
        </w:tc>
      </w:tr>
      <w:tr>
        <w:tc>
          <w:tcPr>
            <w:tcW w:type="dxa" w:w="2578"/>
          </w:tcPr>
          <w:p>
            <w:r>
              <w:t>RN04</w:t>
            </w:r>
          </w:p>
        </w:tc>
        <w:tc>
          <w:tcPr>
            <w:tcW w:type="dxa" w:w="2578"/>
          </w:tcPr>
          <w:p>
            <w:r>
              <w:t>狡知の星紋04</w:t>
            </w:r>
          </w:p>
        </w:tc>
        <w:tc>
          <w:tcPr>
            <w:tcW w:type="dxa" w:w="2578"/>
          </w:tcPr>
          <w:p>
            <w:r>
              <w:t>Cunning</w:t>
            </w:r>
          </w:p>
        </w:tc>
        <w:tc>
          <w:tcPr>
            <w:tcW w:type="dxa" w:w="2578"/>
          </w:tcPr>
          <w:p>
            <w:r>
              <w:t>1</w:t>
            </w:r>
          </w:p>
        </w:tc>
      </w:tr>
      <w:tr>
        <w:tc>
          <w:tcPr>
            <w:tcW w:type="dxa" w:w="2578"/>
          </w:tcPr>
          <w:p>
            <w:r>
              <w:t>RN05</w:t>
            </w:r>
          </w:p>
        </w:tc>
        <w:tc>
          <w:tcPr>
            <w:tcW w:type="dxa" w:w="2578"/>
          </w:tcPr>
          <w:p>
            <w:r>
              <w:t>調和の星紋05</w:t>
            </w:r>
          </w:p>
        </w:tc>
        <w:tc>
          <w:tcPr>
            <w:tcW w:type="dxa" w:w="2578"/>
          </w:tcPr>
          <w:p>
            <w:r>
              <w:t>Harmony</w:t>
            </w:r>
          </w:p>
        </w:tc>
        <w:tc>
          <w:tcPr>
            <w:tcW w:type="dxa" w:w="2578"/>
          </w:tcPr>
          <w:p>
            <w:r>
              <w:t>1</w:t>
            </w:r>
          </w:p>
        </w:tc>
      </w:tr>
      <w:tr>
        <w:tc>
          <w:tcPr>
            <w:tcW w:type="dxa" w:w="2578"/>
          </w:tcPr>
          <w:p>
            <w:r>
              <w:t>RN06</w:t>
            </w:r>
          </w:p>
        </w:tc>
        <w:tc>
          <w:tcPr>
            <w:tcW w:type="dxa" w:w="2578"/>
          </w:tcPr>
          <w:p>
            <w:r>
              <w:t>勇気の星紋06</w:t>
            </w:r>
          </w:p>
        </w:tc>
        <w:tc>
          <w:tcPr>
            <w:tcW w:type="dxa" w:w="2578"/>
          </w:tcPr>
          <w:p>
            <w:r>
              <w:t>Valor</w:t>
            </w:r>
          </w:p>
        </w:tc>
        <w:tc>
          <w:tcPr>
            <w:tcW w:type="dxa" w:w="2578"/>
          </w:tcPr>
          <w:p>
            <w:r>
              <w:t>1</w:t>
            </w:r>
          </w:p>
        </w:tc>
      </w:tr>
      <w:tr>
        <w:tc>
          <w:tcPr>
            <w:tcW w:type="dxa" w:w="2578"/>
          </w:tcPr>
          <w:p>
            <w:r>
              <w:t>RN07</w:t>
            </w:r>
          </w:p>
        </w:tc>
        <w:tc>
          <w:tcPr>
            <w:tcW w:type="dxa" w:w="2578"/>
          </w:tcPr>
          <w:p>
            <w:r>
              <w:t>秘術の星紋07</w:t>
            </w:r>
          </w:p>
        </w:tc>
        <w:tc>
          <w:tcPr>
            <w:tcW w:type="dxa" w:w="2578"/>
          </w:tcPr>
          <w:p>
            <w:r>
              <w:t>Arcana</w:t>
            </w:r>
          </w:p>
        </w:tc>
        <w:tc>
          <w:tcPr>
            <w:tcW w:type="dxa" w:w="2578"/>
          </w:tcPr>
          <w:p>
            <w:r>
              <w:t>1</w:t>
            </w:r>
          </w:p>
        </w:tc>
      </w:tr>
      <w:tr>
        <w:tc>
          <w:tcPr>
            <w:tcW w:type="dxa" w:w="2578"/>
          </w:tcPr>
          <w:p>
            <w:r>
              <w:t>RN08</w:t>
            </w:r>
          </w:p>
        </w:tc>
        <w:tc>
          <w:tcPr>
            <w:tcW w:type="dxa" w:w="2578"/>
          </w:tcPr>
          <w:p>
            <w:r>
              <w:t>堅守の星紋08</w:t>
            </w:r>
          </w:p>
        </w:tc>
        <w:tc>
          <w:tcPr>
            <w:tcW w:type="dxa" w:w="2578"/>
          </w:tcPr>
          <w:p>
            <w:r>
              <w:t>Resolve</w:t>
            </w:r>
          </w:p>
        </w:tc>
        <w:tc>
          <w:tcPr>
            <w:tcW w:type="dxa" w:w="2578"/>
          </w:tcPr>
          <w:p>
            <w:r>
              <w:t>1</w:t>
            </w:r>
          </w:p>
        </w:tc>
      </w:tr>
      <w:tr>
        <w:tc>
          <w:tcPr>
            <w:tcW w:type="dxa" w:w="2578"/>
          </w:tcPr>
          <w:p>
            <w:r>
              <w:t>RN09</w:t>
            </w:r>
          </w:p>
        </w:tc>
        <w:tc>
          <w:tcPr>
            <w:tcW w:type="dxa" w:w="2578"/>
          </w:tcPr>
          <w:p>
            <w:r>
              <w:t>狡知の星紋09</w:t>
            </w:r>
          </w:p>
        </w:tc>
        <w:tc>
          <w:tcPr>
            <w:tcW w:type="dxa" w:w="2578"/>
          </w:tcPr>
          <w:p>
            <w:r>
              <w:t>Cunning</w:t>
            </w:r>
          </w:p>
        </w:tc>
        <w:tc>
          <w:tcPr>
            <w:tcW w:type="dxa" w:w="2578"/>
          </w:tcPr>
          <w:p>
            <w:r>
              <w:t>1</w:t>
            </w:r>
          </w:p>
        </w:tc>
      </w:tr>
      <w:tr>
        <w:tc>
          <w:tcPr>
            <w:tcW w:type="dxa" w:w="2578"/>
          </w:tcPr>
          <w:p>
            <w:r>
              <w:t>RN10</w:t>
            </w:r>
          </w:p>
        </w:tc>
        <w:tc>
          <w:tcPr>
            <w:tcW w:type="dxa" w:w="2578"/>
          </w:tcPr>
          <w:p>
            <w:r>
              <w:t>調和の星紋10</w:t>
            </w:r>
          </w:p>
        </w:tc>
        <w:tc>
          <w:tcPr>
            <w:tcW w:type="dxa" w:w="2578"/>
          </w:tcPr>
          <w:p>
            <w:r>
              <w:t>Harmony</w:t>
            </w:r>
          </w:p>
        </w:tc>
        <w:tc>
          <w:tcPr>
            <w:tcW w:type="dxa" w:w="2578"/>
          </w:tcPr>
          <w:p>
            <w:r>
              <w:t>1</w:t>
            </w:r>
          </w:p>
        </w:tc>
      </w:tr>
    </w:tbl>
    <w:p>
      <w:pPr>
        <w:pStyle w:val="Heading1"/>
      </w:pPr>
      <w:r>
        <w:t>078. ルーン/才能 2/3</w:t>
      </w:r>
    </w:p>
    <w:p>
      <w:pPr>
        <w:pStyle w:val="ListBullet"/>
      </w:pPr>
      <w:r>
        <w:t>ロードアウトはマッチ開始前に確定し、対戦中の不正変更を拒否する。</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名称</w:t>
            </w:r>
          </w:p>
        </w:tc>
        <w:tc>
          <w:tcPr>
            <w:tcW w:type="dxa" w:w="2578"/>
          </w:tcPr>
          <w:p>
            <w:r>
              <w:t>Path</w:t>
            </w:r>
          </w:p>
        </w:tc>
        <w:tc>
          <w:tcPr>
            <w:tcW w:type="dxa" w:w="2578"/>
          </w:tcPr>
          <w:p>
            <w:r>
              <w:t>Tier</w:t>
            </w:r>
          </w:p>
        </w:tc>
      </w:tr>
      <w:tr>
        <w:tc>
          <w:tcPr>
            <w:tcW w:type="dxa" w:w="2578"/>
          </w:tcPr>
          <w:p>
            <w:r>
              <w:t>RN11</w:t>
            </w:r>
          </w:p>
        </w:tc>
        <w:tc>
          <w:tcPr>
            <w:tcW w:type="dxa" w:w="2578"/>
          </w:tcPr>
          <w:p>
            <w:r>
              <w:t>勇気の星紋11</w:t>
            </w:r>
          </w:p>
        </w:tc>
        <w:tc>
          <w:tcPr>
            <w:tcW w:type="dxa" w:w="2578"/>
          </w:tcPr>
          <w:p>
            <w:r>
              <w:t>Valor</w:t>
            </w:r>
          </w:p>
        </w:tc>
        <w:tc>
          <w:tcPr>
            <w:tcW w:type="dxa" w:w="2578"/>
          </w:tcPr>
          <w:p>
            <w:r>
              <w:t>2</w:t>
            </w:r>
          </w:p>
        </w:tc>
      </w:tr>
      <w:tr>
        <w:tc>
          <w:tcPr>
            <w:tcW w:type="dxa" w:w="2578"/>
          </w:tcPr>
          <w:p>
            <w:r>
              <w:t>RN12</w:t>
            </w:r>
          </w:p>
        </w:tc>
        <w:tc>
          <w:tcPr>
            <w:tcW w:type="dxa" w:w="2578"/>
          </w:tcPr>
          <w:p>
            <w:r>
              <w:t>秘術の星紋12</w:t>
            </w:r>
          </w:p>
        </w:tc>
        <w:tc>
          <w:tcPr>
            <w:tcW w:type="dxa" w:w="2578"/>
          </w:tcPr>
          <w:p>
            <w:r>
              <w:t>Arcana</w:t>
            </w:r>
          </w:p>
        </w:tc>
        <w:tc>
          <w:tcPr>
            <w:tcW w:type="dxa" w:w="2578"/>
          </w:tcPr>
          <w:p>
            <w:r>
              <w:t>2</w:t>
            </w:r>
          </w:p>
        </w:tc>
      </w:tr>
      <w:tr>
        <w:tc>
          <w:tcPr>
            <w:tcW w:type="dxa" w:w="2578"/>
          </w:tcPr>
          <w:p>
            <w:r>
              <w:t>RN13</w:t>
            </w:r>
          </w:p>
        </w:tc>
        <w:tc>
          <w:tcPr>
            <w:tcW w:type="dxa" w:w="2578"/>
          </w:tcPr>
          <w:p>
            <w:r>
              <w:t>堅守の星紋13</w:t>
            </w:r>
          </w:p>
        </w:tc>
        <w:tc>
          <w:tcPr>
            <w:tcW w:type="dxa" w:w="2578"/>
          </w:tcPr>
          <w:p>
            <w:r>
              <w:t>Resolve</w:t>
            </w:r>
          </w:p>
        </w:tc>
        <w:tc>
          <w:tcPr>
            <w:tcW w:type="dxa" w:w="2578"/>
          </w:tcPr>
          <w:p>
            <w:r>
              <w:t>2</w:t>
            </w:r>
          </w:p>
        </w:tc>
      </w:tr>
      <w:tr>
        <w:tc>
          <w:tcPr>
            <w:tcW w:type="dxa" w:w="2578"/>
          </w:tcPr>
          <w:p>
            <w:r>
              <w:t>RN14</w:t>
            </w:r>
          </w:p>
        </w:tc>
        <w:tc>
          <w:tcPr>
            <w:tcW w:type="dxa" w:w="2578"/>
          </w:tcPr>
          <w:p>
            <w:r>
              <w:t>狡知の星紋14</w:t>
            </w:r>
          </w:p>
        </w:tc>
        <w:tc>
          <w:tcPr>
            <w:tcW w:type="dxa" w:w="2578"/>
          </w:tcPr>
          <w:p>
            <w:r>
              <w:t>Cunning</w:t>
            </w:r>
          </w:p>
        </w:tc>
        <w:tc>
          <w:tcPr>
            <w:tcW w:type="dxa" w:w="2578"/>
          </w:tcPr>
          <w:p>
            <w:r>
              <w:t>2</w:t>
            </w:r>
          </w:p>
        </w:tc>
      </w:tr>
      <w:tr>
        <w:tc>
          <w:tcPr>
            <w:tcW w:type="dxa" w:w="2578"/>
          </w:tcPr>
          <w:p>
            <w:r>
              <w:t>RN15</w:t>
            </w:r>
          </w:p>
        </w:tc>
        <w:tc>
          <w:tcPr>
            <w:tcW w:type="dxa" w:w="2578"/>
          </w:tcPr>
          <w:p>
            <w:r>
              <w:t>調和の星紋15</w:t>
            </w:r>
          </w:p>
        </w:tc>
        <w:tc>
          <w:tcPr>
            <w:tcW w:type="dxa" w:w="2578"/>
          </w:tcPr>
          <w:p>
            <w:r>
              <w:t>Harmony</w:t>
            </w:r>
          </w:p>
        </w:tc>
        <w:tc>
          <w:tcPr>
            <w:tcW w:type="dxa" w:w="2578"/>
          </w:tcPr>
          <w:p>
            <w:r>
              <w:t>2</w:t>
            </w:r>
          </w:p>
        </w:tc>
      </w:tr>
      <w:tr>
        <w:tc>
          <w:tcPr>
            <w:tcW w:type="dxa" w:w="2578"/>
          </w:tcPr>
          <w:p>
            <w:r>
              <w:t>RN16</w:t>
            </w:r>
          </w:p>
        </w:tc>
        <w:tc>
          <w:tcPr>
            <w:tcW w:type="dxa" w:w="2578"/>
          </w:tcPr>
          <w:p>
            <w:r>
              <w:t>勇気の星紋16</w:t>
            </w:r>
          </w:p>
        </w:tc>
        <w:tc>
          <w:tcPr>
            <w:tcW w:type="dxa" w:w="2578"/>
          </w:tcPr>
          <w:p>
            <w:r>
              <w:t>Valor</w:t>
            </w:r>
          </w:p>
        </w:tc>
        <w:tc>
          <w:tcPr>
            <w:tcW w:type="dxa" w:w="2578"/>
          </w:tcPr>
          <w:p>
            <w:r>
              <w:t>2</w:t>
            </w:r>
          </w:p>
        </w:tc>
      </w:tr>
      <w:tr>
        <w:tc>
          <w:tcPr>
            <w:tcW w:type="dxa" w:w="2578"/>
          </w:tcPr>
          <w:p>
            <w:r>
              <w:t>RN17</w:t>
            </w:r>
          </w:p>
        </w:tc>
        <w:tc>
          <w:tcPr>
            <w:tcW w:type="dxa" w:w="2578"/>
          </w:tcPr>
          <w:p>
            <w:r>
              <w:t>秘術の星紋17</w:t>
            </w:r>
          </w:p>
        </w:tc>
        <w:tc>
          <w:tcPr>
            <w:tcW w:type="dxa" w:w="2578"/>
          </w:tcPr>
          <w:p>
            <w:r>
              <w:t>Arcana</w:t>
            </w:r>
          </w:p>
        </w:tc>
        <w:tc>
          <w:tcPr>
            <w:tcW w:type="dxa" w:w="2578"/>
          </w:tcPr>
          <w:p>
            <w:r>
              <w:t>2</w:t>
            </w:r>
          </w:p>
        </w:tc>
      </w:tr>
      <w:tr>
        <w:tc>
          <w:tcPr>
            <w:tcW w:type="dxa" w:w="2578"/>
          </w:tcPr>
          <w:p>
            <w:r>
              <w:t>RN18</w:t>
            </w:r>
          </w:p>
        </w:tc>
        <w:tc>
          <w:tcPr>
            <w:tcW w:type="dxa" w:w="2578"/>
          </w:tcPr>
          <w:p>
            <w:r>
              <w:t>堅守の星紋18</w:t>
            </w:r>
          </w:p>
        </w:tc>
        <w:tc>
          <w:tcPr>
            <w:tcW w:type="dxa" w:w="2578"/>
          </w:tcPr>
          <w:p>
            <w:r>
              <w:t>Resolve</w:t>
            </w:r>
          </w:p>
        </w:tc>
        <w:tc>
          <w:tcPr>
            <w:tcW w:type="dxa" w:w="2578"/>
          </w:tcPr>
          <w:p>
            <w:r>
              <w:t>2</w:t>
            </w:r>
          </w:p>
        </w:tc>
      </w:tr>
      <w:tr>
        <w:tc>
          <w:tcPr>
            <w:tcW w:type="dxa" w:w="2578"/>
          </w:tcPr>
          <w:p>
            <w:r>
              <w:t>RN19</w:t>
            </w:r>
          </w:p>
        </w:tc>
        <w:tc>
          <w:tcPr>
            <w:tcW w:type="dxa" w:w="2578"/>
          </w:tcPr>
          <w:p>
            <w:r>
              <w:t>狡知の星紋19</w:t>
            </w:r>
          </w:p>
        </w:tc>
        <w:tc>
          <w:tcPr>
            <w:tcW w:type="dxa" w:w="2578"/>
          </w:tcPr>
          <w:p>
            <w:r>
              <w:t>Cunning</w:t>
            </w:r>
          </w:p>
        </w:tc>
        <w:tc>
          <w:tcPr>
            <w:tcW w:type="dxa" w:w="2578"/>
          </w:tcPr>
          <w:p>
            <w:r>
              <w:t>2</w:t>
            </w:r>
          </w:p>
        </w:tc>
      </w:tr>
      <w:tr>
        <w:tc>
          <w:tcPr>
            <w:tcW w:type="dxa" w:w="2578"/>
          </w:tcPr>
          <w:p>
            <w:r>
              <w:t>RN20</w:t>
            </w:r>
          </w:p>
        </w:tc>
        <w:tc>
          <w:tcPr>
            <w:tcW w:type="dxa" w:w="2578"/>
          </w:tcPr>
          <w:p>
            <w:r>
              <w:t>調和の星紋20</w:t>
            </w:r>
          </w:p>
        </w:tc>
        <w:tc>
          <w:tcPr>
            <w:tcW w:type="dxa" w:w="2578"/>
          </w:tcPr>
          <w:p>
            <w:r>
              <w:t>Harmony</w:t>
            </w:r>
          </w:p>
        </w:tc>
        <w:tc>
          <w:tcPr>
            <w:tcW w:type="dxa" w:w="2578"/>
          </w:tcPr>
          <w:p>
            <w:r>
              <w:t>2</w:t>
            </w:r>
          </w:p>
        </w:tc>
      </w:tr>
    </w:tbl>
    <w:p>
      <w:pPr>
        <w:pStyle w:val="Heading1"/>
      </w:pPr>
      <w:r>
        <w:t>079. ルーン/才能 3/3</w:t>
      </w:r>
    </w:p>
    <w:p>
      <w:pPr>
        <w:pStyle w:val="ListBullet"/>
      </w:pPr>
      <w:r>
        <w:t>ロードアウトはマッチ開始前に確定し、対戦中の不正変更を拒否する。</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名称</w:t>
            </w:r>
          </w:p>
        </w:tc>
        <w:tc>
          <w:tcPr>
            <w:tcW w:type="dxa" w:w="2578"/>
          </w:tcPr>
          <w:p>
            <w:r>
              <w:t>Path</w:t>
            </w:r>
          </w:p>
        </w:tc>
        <w:tc>
          <w:tcPr>
            <w:tcW w:type="dxa" w:w="2578"/>
          </w:tcPr>
          <w:p>
            <w:r>
              <w:t>Tier</w:t>
            </w:r>
          </w:p>
        </w:tc>
      </w:tr>
      <w:tr>
        <w:tc>
          <w:tcPr>
            <w:tcW w:type="dxa" w:w="2578"/>
          </w:tcPr>
          <w:p>
            <w:r>
              <w:t>RN21</w:t>
            </w:r>
          </w:p>
        </w:tc>
        <w:tc>
          <w:tcPr>
            <w:tcW w:type="dxa" w:w="2578"/>
          </w:tcPr>
          <w:p>
            <w:r>
              <w:t>勇気の星紋21</w:t>
            </w:r>
          </w:p>
        </w:tc>
        <w:tc>
          <w:tcPr>
            <w:tcW w:type="dxa" w:w="2578"/>
          </w:tcPr>
          <w:p>
            <w:r>
              <w:t>Valor</w:t>
            </w:r>
          </w:p>
        </w:tc>
        <w:tc>
          <w:tcPr>
            <w:tcW w:type="dxa" w:w="2578"/>
          </w:tcPr>
          <w:p>
            <w:r>
              <w:t>3</w:t>
            </w:r>
          </w:p>
        </w:tc>
      </w:tr>
      <w:tr>
        <w:tc>
          <w:tcPr>
            <w:tcW w:type="dxa" w:w="2578"/>
          </w:tcPr>
          <w:p>
            <w:r>
              <w:t>RN22</w:t>
            </w:r>
          </w:p>
        </w:tc>
        <w:tc>
          <w:tcPr>
            <w:tcW w:type="dxa" w:w="2578"/>
          </w:tcPr>
          <w:p>
            <w:r>
              <w:t>秘術の星紋22</w:t>
            </w:r>
          </w:p>
        </w:tc>
        <w:tc>
          <w:tcPr>
            <w:tcW w:type="dxa" w:w="2578"/>
          </w:tcPr>
          <w:p>
            <w:r>
              <w:t>Arcana</w:t>
            </w:r>
          </w:p>
        </w:tc>
        <w:tc>
          <w:tcPr>
            <w:tcW w:type="dxa" w:w="2578"/>
          </w:tcPr>
          <w:p>
            <w:r>
              <w:t>3</w:t>
            </w:r>
          </w:p>
        </w:tc>
      </w:tr>
      <w:tr>
        <w:tc>
          <w:tcPr>
            <w:tcW w:type="dxa" w:w="2578"/>
          </w:tcPr>
          <w:p>
            <w:r>
              <w:t>RN23</w:t>
            </w:r>
          </w:p>
        </w:tc>
        <w:tc>
          <w:tcPr>
            <w:tcW w:type="dxa" w:w="2578"/>
          </w:tcPr>
          <w:p>
            <w:r>
              <w:t>堅守の星紋23</w:t>
            </w:r>
          </w:p>
        </w:tc>
        <w:tc>
          <w:tcPr>
            <w:tcW w:type="dxa" w:w="2578"/>
          </w:tcPr>
          <w:p>
            <w:r>
              <w:t>Resolve</w:t>
            </w:r>
          </w:p>
        </w:tc>
        <w:tc>
          <w:tcPr>
            <w:tcW w:type="dxa" w:w="2578"/>
          </w:tcPr>
          <w:p>
            <w:r>
              <w:t>3</w:t>
            </w:r>
          </w:p>
        </w:tc>
      </w:tr>
      <w:tr>
        <w:tc>
          <w:tcPr>
            <w:tcW w:type="dxa" w:w="2578"/>
          </w:tcPr>
          <w:p>
            <w:r>
              <w:t>RN24</w:t>
            </w:r>
          </w:p>
        </w:tc>
        <w:tc>
          <w:tcPr>
            <w:tcW w:type="dxa" w:w="2578"/>
          </w:tcPr>
          <w:p>
            <w:r>
              <w:t>狡知の星紋24</w:t>
            </w:r>
          </w:p>
        </w:tc>
        <w:tc>
          <w:tcPr>
            <w:tcW w:type="dxa" w:w="2578"/>
          </w:tcPr>
          <w:p>
            <w:r>
              <w:t>Cunning</w:t>
            </w:r>
          </w:p>
        </w:tc>
        <w:tc>
          <w:tcPr>
            <w:tcW w:type="dxa" w:w="2578"/>
          </w:tcPr>
          <w:p>
            <w:r>
              <w:t>3</w:t>
            </w:r>
          </w:p>
        </w:tc>
      </w:tr>
      <w:tr>
        <w:tc>
          <w:tcPr>
            <w:tcW w:type="dxa" w:w="2578"/>
          </w:tcPr>
          <w:p>
            <w:r>
              <w:t>RN25</w:t>
            </w:r>
          </w:p>
        </w:tc>
        <w:tc>
          <w:tcPr>
            <w:tcW w:type="dxa" w:w="2578"/>
          </w:tcPr>
          <w:p>
            <w:r>
              <w:t>調和の星紋25</w:t>
            </w:r>
          </w:p>
        </w:tc>
        <w:tc>
          <w:tcPr>
            <w:tcW w:type="dxa" w:w="2578"/>
          </w:tcPr>
          <w:p>
            <w:r>
              <w:t>Harmony</w:t>
            </w:r>
          </w:p>
        </w:tc>
        <w:tc>
          <w:tcPr>
            <w:tcW w:type="dxa" w:w="2578"/>
          </w:tcPr>
          <w:p>
            <w:r>
              <w:t>3</w:t>
            </w:r>
          </w:p>
        </w:tc>
      </w:tr>
      <w:tr>
        <w:tc>
          <w:tcPr>
            <w:tcW w:type="dxa" w:w="2578"/>
          </w:tcPr>
          <w:p>
            <w:r>
              <w:t>RN26</w:t>
            </w:r>
          </w:p>
        </w:tc>
        <w:tc>
          <w:tcPr>
            <w:tcW w:type="dxa" w:w="2578"/>
          </w:tcPr>
          <w:p>
            <w:r>
              <w:t>勇気の星紋26</w:t>
            </w:r>
          </w:p>
        </w:tc>
        <w:tc>
          <w:tcPr>
            <w:tcW w:type="dxa" w:w="2578"/>
          </w:tcPr>
          <w:p>
            <w:r>
              <w:t>Valor</w:t>
            </w:r>
          </w:p>
        </w:tc>
        <w:tc>
          <w:tcPr>
            <w:tcW w:type="dxa" w:w="2578"/>
          </w:tcPr>
          <w:p>
            <w:r>
              <w:t>3</w:t>
            </w:r>
          </w:p>
        </w:tc>
      </w:tr>
      <w:tr>
        <w:tc>
          <w:tcPr>
            <w:tcW w:type="dxa" w:w="2578"/>
          </w:tcPr>
          <w:p>
            <w:r>
              <w:t>RN27</w:t>
            </w:r>
          </w:p>
        </w:tc>
        <w:tc>
          <w:tcPr>
            <w:tcW w:type="dxa" w:w="2578"/>
          </w:tcPr>
          <w:p>
            <w:r>
              <w:t>秘術の星紋27</w:t>
            </w:r>
          </w:p>
        </w:tc>
        <w:tc>
          <w:tcPr>
            <w:tcW w:type="dxa" w:w="2578"/>
          </w:tcPr>
          <w:p>
            <w:r>
              <w:t>Arcana</w:t>
            </w:r>
          </w:p>
        </w:tc>
        <w:tc>
          <w:tcPr>
            <w:tcW w:type="dxa" w:w="2578"/>
          </w:tcPr>
          <w:p>
            <w:r>
              <w:t>3</w:t>
            </w:r>
          </w:p>
        </w:tc>
      </w:tr>
      <w:tr>
        <w:tc>
          <w:tcPr>
            <w:tcW w:type="dxa" w:w="2578"/>
          </w:tcPr>
          <w:p>
            <w:r>
              <w:t>RN28</w:t>
            </w:r>
          </w:p>
        </w:tc>
        <w:tc>
          <w:tcPr>
            <w:tcW w:type="dxa" w:w="2578"/>
          </w:tcPr>
          <w:p>
            <w:r>
              <w:t>堅守の星紋28</w:t>
            </w:r>
          </w:p>
        </w:tc>
        <w:tc>
          <w:tcPr>
            <w:tcW w:type="dxa" w:w="2578"/>
          </w:tcPr>
          <w:p>
            <w:r>
              <w:t>Resolve</w:t>
            </w:r>
          </w:p>
        </w:tc>
        <w:tc>
          <w:tcPr>
            <w:tcW w:type="dxa" w:w="2578"/>
          </w:tcPr>
          <w:p>
            <w:r>
              <w:t>3</w:t>
            </w:r>
          </w:p>
        </w:tc>
      </w:tr>
      <w:tr>
        <w:tc>
          <w:tcPr>
            <w:tcW w:type="dxa" w:w="2578"/>
          </w:tcPr>
          <w:p>
            <w:r>
              <w:t>RN29</w:t>
            </w:r>
          </w:p>
        </w:tc>
        <w:tc>
          <w:tcPr>
            <w:tcW w:type="dxa" w:w="2578"/>
          </w:tcPr>
          <w:p>
            <w:r>
              <w:t>狡知の星紋29</w:t>
            </w:r>
          </w:p>
        </w:tc>
        <w:tc>
          <w:tcPr>
            <w:tcW w:type="dxa" w:w="2578"/>
          </w:tcPr>
          <w:p>
            <w:r>
              <w:t>Cunning</w:t>
            </w:r>
          </w:p>
        </w:tc>
        <w:tc>
          <w:tcPr>
            <w:tcW w:type="dxa" w:w="2578"/>
          </w:tcPr>
          <w:p>
            <w:r>
              <w:t>3</w:t>
            </w:r>
          </w:p>
        </w:tc>
      </w:tr>
      <w:tr>
        <w:tc>
          <w:tcPr>
            <w:tcW w:type="dxa" w:w="2578"/>
          </w:tcPr>
          <w:p>
            <w:r>
              <w:t>RN30</w:t>
            </w:r>
          </w:p>
        </w:tc>
        <w:tc>
          <w:tcPr>
            <w:tcW w:type="dxa" w:w="2578"/>
          </w:tcPr>
          <w:p>
            <w:r>
              <w:t>調和の星紋30</w:t>
            </w:r>
          </w:p>
        </w:tc>
        <w:tc>
          <w:tcPr>
            <w:tcW w:type="dxa" w:w="2578"/>
          </w:tcPr>
          <w:p>
            <w:r>
              <w:t>Harmony</w:t>
            </w:r>
          </w:p>
        </w:tc>
        <w:tc>
          <w:tcPr>
            <w:tcW w:type="dxa" w:w="2578"/>
          </w:tcPr>
          <w:p>
            <w:r>
              <w:t>3</w:t>
            </w:r>
          </w:p>
        </w:tc>
      </w:tr>
    </w:tbl>
    <w:p>
      <w:pPr>
        <w:pStyle w:val="Heading1"/>
      </w:pPr>
      <w:r>
        <w:t>080. ストア商品 1/10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SKU001</w:t>
            </w:r>
          </w:p>
        </w:tc>
        <w:tc>
          <w:tcPr>
            <w:tcW w:type="dxa" w:w="2062"/>
          </w:tcPr>
          <w:p>
            <w:r>
              <w:t>城門の誓衛アルデン HeroSkin 1</w:t>
            </w:r>
          </w:p>
        </w:tc>
        <w:tc>
          <w:tcPr>
            <w:tcW w:type="dxa" w:w="2062"/>
          </w:tcPr>
          <w:p>
            <w:r>
              <w:t>Cosmetic</w:t>
            </w:r>
          </w:p>
        </w:tc>
        <w:tc>
          <w:tcPr>
            <w:tcW w:type="dxa" w:w="2062"/>
          </w:tcPr>
          <w:p>
            <w:r>
              <w:t>AstralGem</w:t>
            </w:r>
          </w:p>
        </w:tc>
        <w:tc>
          <w:tcPr>
            <w:tcW w:type="dxa" w:w="2062"/>
          </w:tcPr>
          <w:p>
            <w:r>
              <w:t>120</w:t>
            </w:r>
          </w:p>
        </w:tc>
      </w:tr>
      <w:tr>
        <w:tc>
          <w:tcPr>
            <w:tcW w:type="dxa" w:w="2062"/>
          </w:tcPr>
          <w:p>
            <w:r>
              <w:t>SKU002</w:t>
            </w:r>
          </w:p>
        </w:tc>
        <w:tc>
          <w:tcPr>
            <w:tcW w:type="dxa" w:w="2062"/>
          </w:tcPr>
          <w:p>
            <w:r>
              <w:t>星弦のリラ Recall 1</w:t>
            </w:r>
          </w:p>
        </w:tc>
        <w:tc>
          <w:tcPr>
            <w:tcW w:type="dxa" w:w="2062"/>
          </w:tcPr>
          <w:p>
            <w:r>
              <w:t>Cosmetic</w:t>
            </w:r>
          </w:p>
        </w:tc>
        <w:tc>
          <w:tcPr>
            <w:tcW w:type="dxa" w:w="2062"/>
          </w:tcPr>
          <w:p>
            <w:r>
              <w:t>AstralGem</w:t>
            </w:r>
          </w:p>
        </w:tc>
        <w:tc>
          <w:tcPr>
            <w:tcW w:type="dxa" w:w="2062"/>
          </w:tcPr>
          <w:p>
            <w:r>
              <w:t>260</w:t>
            </w:r>
          </w:p>
        </w:tc>
      </w:tr>
      <w:tr>
        <w:tc>
          <w:tcPr>
            <w:tcW w:type="dxa" w:w="2062"/>
          </w:tcPr>
          <w:p>
            <w:r>
              <w:t>SKU003</w:t>
            </w:r>
          </w:p>
        </w:tc>
        <w:tc>
          <w:tcPr>
            <w:tcW w:type="dxa" w:w="2062"/>
          </w:tcPr>
          <w:p>
            <w:r>
              <w:t>灰刃のカエル Spawn 1</w:t>
            </w:r>
          </w:p>
        </w:tc>
        <w:tc>
          <w:tcPr>
            <w:tcW w:type="dxa" w:w="2062"/>
          </w:tcPr>
          <w:p>
            <w:r>
              <w:t>Cosmetic</w:t>
            </w:r>
          </w:p>
        </w:tc>
        <w:tc>
          <w:tcPr>
            <w:tcW w:type="dxa" w:w="2062"/>
          </w:tcPr>
          <w:p>
            <w:r>
              <w:t>AstralGem</w:t>
            </w:r>
          </w:p>
        </w:tc>
        <w:tc>
          <w:tcPr>
            <w:tcW w:type="dxa" w:w="2062"/>
          </w:tcPr>
          <w:p>
            <w:r>
              <w:t>520</w:t>
            </w:r>
          </w:p>
        </w:tc>
      </w:tr>
      <w:tr>
        <w:tc>
          <w:tcPr>
            <w:tcW w:type="dxa" w:w="2062"/>
          </w:tcPr>
          <w:p>
            <w:r>
              <w:t>SKU004</w:t>
            </w:r>
          </w:p>
        </w:tc>
        <w:tc>
          <w:tcPr>
            <w:tcW w:type="dxa" w:w="2062"/>
          </w:tcPr>
          <w:p>
            <w:r>
              <w:t>潮祈のミレア Emote 1</w:t>
            </w:r>
          </w:p>
        </w:tc>
        <w:tc>
          <w:tcPr>
            <w:tcW w:type="dxa" w:w="2062"/>
          </w:tcPr>
          <w:p>
            <w:r>
              <w:t>Cosmetic</w:t>
            </w:r>
          </w:p>
        </w:tc>
        <w:tc>
          <w:tcPr>
            <w:tcW w:type="dxa" w:w="2062"/>
          </w:tcPr>
          <w:p>
            <w:r>
              <w:t>AstralGem</w:t>
            </w:r>
          </w:p>
        </w:tc>
        <w:tc>
          <w:tcPr>
            <w:tcW w:type="dxa" w:w="2062"/>
          </w:tcPr>
          <w:p>
            <w:r>
              <w:t>880</w:t>
            </w:r>
          </w:p>
        </w:tc>
      </w:tr>
      <w:tr>
        <w:tc>
          <w:tcPr>
            <w:tcW w:type="dxa" w:w="2062"/>
          </w:tcPr>
          <w:p>
            <w:r>
              <w:t>SKU005</w:t>
            </w:r>
          </w:p>
        </w:tc>
        <w:tc>
          <w:tcPr>
            <w:tcW w:type="dxa" w:w="2062"/>
          </w:tcPr>
          <w:p>
            <w:r>
              <w:t>黒雷のヴォス AvatarFrame 1</w:t>
            </w:r>
          </w:p>
        </w:tc>
        <w:tc>
          <w:tcPr>
            <w:tcW w:type="dxa" w:w="2062"/>
          </w:tcPr>
          <w:p>
            <w:r>
              <w:t>Cosmetic</w:t>
            </w:r>
          </w:p>
        </w:tc>
        <w:tc>
          <w:tcPr>
            <w:tcW w:type="dxa" w:w="2062"/>
          </w:tcPr>
          <w:p>
            <w:r>
              <w:t>AstralGem</w:t>
            </w:r>
          </w:p>
        </w:tc>
        <w:tc>
          <w:tcPr>
            <w:tcW w:type="dxa" w:w="2062"/>
          </w:tcPr>
          <w:p>
            <w:r>
              <w:t>120</w:t>
            </w:r>
          </w:p>
        </w:tc>
      </w:tr>
      <w:tr>
        <w:tc>
          <w:tcPr>
            <w:tcW w:type="dxa" w:w="2062"/>
          </w:tcPr>
          <w:p>
            <w:r>
              <w:t>SKU006</w:t>
            </w:r>
          </w:p>
        </w:tc>
        <w:tc>
          <w:tcPr>
            <w:tcW w:type="dxa" w:w="2062"/>
          </w:tcPr>
          <w:p>
            <w:r>
              <w:t>月灯のセレン KillEffect 1</w:t>
            </w:r>
          </w:p>
        </w:tc>
        <w:tc>
          <w:tcPr>
            <w:tcW w:type="dxa" w:w="2062"/>
          </w:tcPr>
          <w:p>
            <w:r>
              <w:t>Cosmetic</w:t>
            </w:r>
          </w:p>
        </w:tc>
        <w:tc>
          <w:tcPr>
            <w:tcW w:type="dxa" w:w="2062"/>
          </w:tcPr>
          <w:p>
            <w:r>
              <w:t>AstralGem</w:t>
            </w:r>
          </w:p>
        </w:tc>
        <w:tc>
          <w:tcPr>
            <w:tcW w:type="dxa" w:w="2062"/>
          </w:tcPr>
          <w:p>
            <w:r>
              <w:t>260</w:t>
            </w:r>
          </w:p>
        </w:tc>
      </w:tr>
      <w:tr>
        <w:tc>
          <w:tcPr>
            <w:tcW w:type="dxa" w:w="2062"/>
          </w:tcPr>
          <w:p>
            <w:r>
              <w:t>SKU007</w:t>
            </w:r>
          </w:p>
        </w:tc>
        <w:tc>
          <w:tcPr>
            <w:tcW w:type="dxa" w:w="2062"/>
          </w:tcPr>
          <w:p>
            <w:r>
              <w:t>岩脈のガルク HeroSkin 1</w:t>
            </w:r>
          </w:p>
        </w:tc>
        <w:tc>
          <w:tcPr>
            <w:tcW w:type="dxa" w:w="2062"/>
          </w:tcPr>
          <w:p>
            <w:r>
              <w:t>Cosmetic</w:t>
            </w:r>
          </w:p>
        </w:tc>
        <w:tc>
          <w:tcPr>
            <w:tcW w:type="dxa" w:w="2062"/>
          </w:tcPr>
          <w:p>
            <w:r>
              <w:t>AstralGem</w:t>
            </w:r>
          </w:p>
        </w:tc>
        <w:tc>
          <w:tcPr>
            <w:tcW w:type="dxa" w:w="2062"/>
          </w:tcPr>
          <w:p>
            <w:r>
              <w:t>520</w:t>
            </w:r>
          </w:p>
        </w:tc>
      </w:tr>
      <w:tr>
        <w:tc>
          <w:tcPr>
            <w:tcW w:type="dxa" w:w="2062"/>
          </w:tcPr>
          <w:p>
            <w:r>
              <w:t>SKU008</w:t>
            </w:r>
          </w:p>
        </w:tc>
        <w:tc>
          <w:tcPr>
            <w:tcW w:type="dxa" w:w="2062"/>
          </w:tcPr>
          <w:p>
            <w:r>
              <w:t>風標のニア Recall 1</w:t>
            </w:r>
          </w:p>
        </w:tc>
        <w:tc>
          <w:tcPr>
            <w:tcW w:type="dxa" w:w="2062"/>
          </w:tcPr>
          <w:p>
            <w:r>
              <w:t>Cosmetic</w:t>
            </w:r>
          </w:p>
        </w:tc>
        <w:tc>
          <w:tcPr>
            <w:tcW w:type="dxa" w:w="2062"/>
          </w:tcPr>
          <w:p>
            <w:r>
              <w:t>AstralGem</w:t>
            </w:r>
          </w:p>
        </w:tc>
        <w:tc>
          <w:tcPr>
            <w:tcW w:type="dxa" w:w="2062"/>
          </w:tcPr>
          <w:p>
            <w:r>
              <w:t>880</w:t>
            </w:r>
          </w:p>
        </w:tc>
      </w:tr>
      <w:tr>
        <w:tc>
          <w:tcPr>
            <w:tcW w:type="dxa" w:w="2062"/>
          </w:tcPr>
          <w:p>
            <w:r>
              <w:t>SKU009</w:t>
            </w:r>
          </w:p>
        </w:tc>
        <w:tc>
          <w:tcPr>
            <w:tcW w:type="dxa" w:w="2062"/>
          </w:tcPr>
          <w:p>
            <w:r>
              <w:t>機巧士オリン Spawn 1</w:t>
            </w:r>
          </w:p>
        </w:tc>
        <w:tc>
          <w:tcPr>
            <w:tcW w:type="dxa" w:w="2062"/>
          </w:tcPr>
          <w:p>
            <w:r>
              <w:t>Cosmetic</w:t>
            </w:r>
          </w:p>
        </w:tc>
        <w:tc>
          <w:tcPr>
            <w:tcW w:type="dxa" w:w="2062"/>
          </w:tcPr>
          <w:p>
            <w:r>
              <w:t>AstralGem</w:t>
            </w:r>
          </w:p>
        </w:tc>
        <w:tc>
          <w:tcPr>
            <w:tcW w:type="dxa" w:w="2062"/>
          </w:tcPr>
          <w:p>
            <w:r>
              <w:t>120</w:t>
            </w:r>
          </w:p>
        </w:tc>
      </w:tr>
      <w:tr>
        <w:tc>
          <w:tcPr>
            <w:tcW w:type="dxa" w:w="2062"/>
          </w:tcPr>
          <w:p>
            <w:r>
              <w:t>SKU010</w:t>
            </w:r>
          </w:p>
        </w:tc>
        <w:tc>
          <w:tcPr>
            <w:tcW w:type="dxa" w:w="2062"/>
          </w:tcPr>
          <w:p>
            <w:r>
              <w:t>焔冠のテッサ Emote 1</w:t>
            </w:r>
          </w:p>
        </w:tc>
        <w:tc>
          <w:tcPr>
            <w:tcW w:type="dxa" w:w="2062"/>
          </w:tcPr>
          <w:p>
            <w:r>
              <w:t>Cosmetic</w:t>
            </w:r>
          </w:p>
        </w:tc>
        <w:tc>
          <w:tcPr>
            <w:tcW w:type="dxa" w:w="2062"/>
          </w:tcPr>
          <w:p>
            <w:r>
              <w:t>AstralGem</w:t>
            </w:r>
          </w:p>
        </w:tc>
        <w:tc>
          <w:tcPr>
            <w:tcW w:type="dxa" w:w="2062"/>
          </w:tcPr>
          <w:p>
            <w:r>
              <w:t>260</w:t>
            </w:r>
          </w:p>
        </w:tc>
      </w:tr>
      <w:tr>
        <w:tc>
          <w:tcPr>
            <w:tcW w:type="dxa" w:w="2062"/>
          </w:tcPr>
          <w:p>
            <w:r>
              <w:t>SKU011</w:t>
            </w:r>
          </w:p>
        </w:tc>
        <w:tc>
          <w:tcPr>
            <w:tcW w:type="dxa" w:w="2062"/>
          </w:tcPr>
          <w:p>
            <w:r>
              <w:t>鉄翼のルーク AvatarFrame 1</w:t>
            </w:r>
          </w:p>
        </w:tc>
        <w:tc>
          <w:tcPr>
            <w:tcW w:type="dxa" w:w="2062"/>
          </w:tcPr>
          <w:p>
            <w:r>
              <w:t>Cosmetic</w:t>
            </w:r>
          </w:p>
        </w:tc>
        <w:tc>
          <w:tcPr>
            <w:tcW w:type="dxa" w:w="2062"/>
          </w:tcPr>
          <w:p>
            <w:r>
              <w:t>AstralGem</w:t>
            </w:r>
          </w:p>
        </w:tc>
        <w:tc>
          <w:tcPr>
            <w:tcW w:type="dxa" w:w="2062"/>
          </w:tcPr>
          <w:p>
            <w:r>
              <w:t>520</w:t>
            </w:r>
          </w:p>
        </w:tc>
      </w:tr>
      <w:tr>
        <w:tc>
          <w:tcPr>
            <w:tcW w:type="dxa" w:w="2062"/>
          </w:tcPr>
          <w:p>
            <w:r>
              <w:t>SKU012</w:t>
            </w:r>
          </w:p>
        </w:tc>
        <w:tc>
          <w:tcPr>
            <w:tcW w:type="dxa" w:w="2062"/>
          </w:tcPr>
          <w:p>
            <w:r>
              <w:t>玻璃歌のエリネ KillEffect 1</w:t>
            </w:r>
          </w:p>
        </w:tc>
        <w:tc>
          <w:tcPr>
            <w:tcW w:type="dxa" w:w="2062"/>
          </w:tcPr>
          <w:p>
            <w:r>
              <w:t>Cosmetic</w:t>
            </w:r>
          </w:p>
        </w:tc>
        <w:tc>
          <w:tcPr>
            <w:tcW w:type="dxa" w:w="2062"/>
          </w:tcPr>
          <w:p>
            <w:r>
              <w:t>AstralGem</w:t>
            </w:r>
          </w:p>
        </w:tc>
        <w:tc>
          <w:tcPr>
            <w:tcW w:type="dxa" w:w="2062"/>
          </w:tcPr>
          <w:p>
            <w:r>
              <w:t>880</w:t>
            </w:r>
          </w:p>
        </w:tc>
      </w:tr>
    </w:tbl>
    <w:p>
      <w:r>
        <w:br w:type="page"/>
      </w:r>
    </w:p>
    <w:p>
      <w:pPr>
        <w:pStyle w:val="Heading1"/>
      </w:pPr>
      <w:r>
        <w:t>081. ストア商品 2/10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SKU013</w:t>
            </w:r>
          </w:p>
        </w:tc>
        <w:tc>
          <w:tcPr>
            <w:tcW w:type="dxa" w:w="2062"/>
          </w:tcPr>
          <w:p>
            <w:r>
              <w:t>獣刻のダガン HeroSkin 1</w:t>
            </w:r>
          </w:p>
        </w:tc>
        <w:tc>
          <w:tcPr>
            <w:tcW w:type="dxa" w:w="2062"/>
          </w:tcPr>
          <w:p>
            <w:r>
              <w:t>Cosmetic</w:t>
            </w:r>
          </w:p>
        </w:tc>
        <w:tc>
          <w:tcPr>
            <w:tcW w:type="dxa" w:w="2062"/>
          </w:tcPr>
          <w:p>
            <w:r>
              <w:t>AstralGem</w:t>
            </w:r>
          </w:p>
        </w:tc>
        <w:tc>
          <w:tcPr>
            <w:tcW w:type="dxa" w:w="2062"/>
          </w:tcPr>
          <w:p>
            <w:r>
              <w:t>120</w:t>
            </w:r>
          </w:p>
        </w:tc>
      </w:tr>
      <w:tr>
        <w:tc>
          <w:tcPr>
            <w:tcW w:type="dxa" w:w="2062"/>
          </w:tcPr>
          <w:p>
            <w:r>
              <w:t>SKU014</w:t>
            </w:r>
          </w:p>
        </w:tc>
        <w:tc>
          <w:tcPr>
            <w:tcW w:type="dxa" w:w="2062"/>
          </w:tcPr>
          <w:p>
            <w:r>
              <w:t>霧歩のシオ Recall 1</w:t>
            </w:r>
          </w:p>
        </w:tc>
        <w:tc>
          <w:tcPr>
            <w:tcW w:type="dxa" w:w="2062"/>
          </w:tcPr>
          <w:p>
            <w:r>
              <w:t>Cosmetic</w:t>
            </w:r>
          </w:p>
        </w:tc>
        <w:tc>
          <w:tcPr>
            <w:tcW w:type="dxa" w:w="2062"/>
          </w:tcPr>
          <w:p>
            <w:r>
              <w:t>AstralGem</w:t>
            </w:r>
          </w:p>
        </w:tc>
        <w:tc>
          <w:tcPr>
            <w:tcW w:type="dxa" w:w="2062"/>
          </w:tcPr>
          <w:p>
            <w:r>
              <w:t>260</w:t>
            </w:r>
          </w:p>
        </w:tc>
      </w:tr>
      <w:tr>
        <w:tc>
          <w:tcPr>
            <w:tcW w:type="dxa" w:w="2062"/>
          </w:tcPr>
          <w:p>
            <w:r>
              <w:t>SKU015</w:t>
            </w:r>
          </w:p>
        </w:tc>
        <w:tc>
          <w:tcPr>
            <w:tcW w:type="dxa" w:w="2062"/>
          </w:tcPr>
          <w:p>
            <w:r>
              <w:t>戦鐘のヴァルカ Spawn 1</w:t>
            </w:r>
          </w:p>
        </w:tc>
        <w:tc>
          <w:tcPr>
            <w:tcW w:type="dxa" w:w="2062"/>
          </w:tcPr>
          <w:p>
            <w:r>
              <w:t>Cosmetic</w:t>
            </w:r>
          </w:p>
        </w:tc>
        <w:tc>
          <w:tcPr>
            <w:tcW w:type="dxa" w:w="2062"/>
          </w:tcPr>
          <w:p>
            <w:r>
              <w:t>AstralGem</w:t>
            </w:r>
          </w:p>
        </w:tc>
        <w:tc>
          <w:tcPr>
            <w:tcW w:type="dxa" w:w="2062"/>
          </w:tcPr>
          <w:p>
            <w:r>
              <w:t>520</w:t>
            </w:r>
          </w:p>
        </w:tc>
      </w:tr>
      <w:tr>
        <w:tc>
          <w:tcPr>
            <w:tcW w:type="dxa" w:w="2062"/>
          </w:tcPr>
          <w:p>
            <w:r>
              <w:t>SKU016</w:t>
            </w:r>
          </w:p>
        </w:tc>
        <w:tc>
          <w:tcPr>
            <w:tcW w:type="dxa" w:w="2062"/>
          </w:tcPr>
          <w:p>
            <w:r>
              <w:t>白環のイリス Emote 1</w:t>
            </w:r>
          </w:p>
        </w:tc>
        <w:tc>
          <w:tcPr>
            <w:tcW w:type="dxa" w:w="2062"/>
          </w:tcPr>
          <w:p>
            <w:r>
              <w:t>Cosmetic</w:t>
            </w:r>
          </w:p>
        </w:tc>
        <w:tc>
          <w:tcPr>
            <w:tcW w:type="dxa" w:w="2062"/>
          </w:tcPr>
          <w:p>
            <w:r>
              <w:t>AstralGem</w:t>
            </w:r>
          </w:p>
        </w:tc>
        <w:tc>
          <w:tcPr>
            <w:tcW w:type="dxa" w:w="2062"/>
          </w:tcPr>
          <w:p>
            <w:r>
              <w:t>880</w:t>
            </w:r>
          </w:p>
        </w:tc>
      </w:tr>
      <w:tr>
        <w:tc>
          <w:tcPr>
            <w:tcW w:type="dxa" w:w="2062"/>
          </w:tcPr>
          <w:p>
            <w:r>
              <w:t>SKU017</w:t>
            </w:r>
          </w:p>
        </w:tc>
        <w:tc>
          <w:tcPr>
            <w:tcW w:type="dxa" w:w="2062"/>
          </w:tcPr>
          <w:p>
            <w:r>
              <w:t>深淵鎖のモルド AvatarFrame 1</w:t>
            </w:r>
          </w:p>
        </w:tc>
        <w:tc>
          <w:tcPr>
            <w:tcW w:type="dxa" w:w="2062"/>
          </w:tcPr>
          <w:p>
            <w:r>
              <w:t>Cosmetic</w:t>
            </w:r>
          </w:p>
        </w:tc>
        <w:tc>
          <w:tcPr>
            <w:tcW w:type="dxa" w:w="2062"/>
          </w:tcPr>
          <w:p>
            <w:r>
              <w:t>AstralGem</w:t>
            </w:r>
          </w:p>
        </w:tc>
        <w:tc>
          <w:tcPr>
            <w:tcW w:type="dxa" w:w="2062"/>
          </w:tcPr>
          <w:p>
            <w:r>
              <w:t>120</w:t>
            </w:r>
          </w:p>
        </w:tc>
      </w:tr>
      <w:tr>
        <w:tc>
          <w:tcPr>
            <w:tcW w:type="dxa" w:w="2062"/>
          </w:tcPr>
          <w:p>
            <w:r>
              <w:t>SKU018</w:t>
            </w:r>
          </w:p>
        </w:tc>
        <w:tc>
          <w:tcPr>
            <w:tcW w:type="dxa" w:w="2062"/>
          </w:tcPr>
          <w:p>
            <w:r>
              <w:t>花星のセリア KillEffect 1</w:t>
            </w:r>
          </w:p>
        </w:tc>
        <w:tc>
          <w:tcPr>
            <w:tcW w:type="dxa" w:w="2062"/>
          </w:tcPr>
          <w:p>
            <w:r>
              <w:t>Cosmetic</w:t>
            </w:r>
          </w:p>
        </w:tc>
        <w:tc>
          <w:tcPr>
            <w:tcW w:type="dxa" w:w="2062"/>
          </w:tcPr>
          <w:p>
            <w:r>
              <w:t>AstralGem</w:t>
            </w:r>
          </w:p>
        </w:tc>
        <w:tc>
          <w:tcPr>
            <w:tcW w:type="dxa" w:w="2062"/>
          </w:tcPr>
          <w:p>
            <w:r>
              <w:t>260</w:t>
            </w:r>
          </w:p>
        </w:tc>
      </w:tr>
      <w:tr>
        <w:tc>
          <w:tcPr>
            <w:tcW w:type="dxa" w:w="2062"/>
          </w:tcPr>
          <w:p>
            <w:r>
              <w:t>SKU019</w:t>
            </w:r>
          </w:p>
        </w:tc>
        <w:tc>
          <w:tcPr>
            <w:tcW w:type="dxa" w:w="2062"/>
          </w:tcPr>
          <w:p>
            <w:r>
              <w:t>砦砕のブラム HeroSkin 1</w:t>
            </w:r>
          </w:p>
        </w:tc>
        <w:tc>
          <w:tcPr>
            <w:tcW w:type="dxa" w:w="2062"/>
          </w:tcPr>
          <w:p>
            <w:r>
              <w:t>Cosmetic</w:t>
            </w:r>
          </w:p>
        </w:tc>
        <w:tc>
          <w:tcPr>
            <w:tcW w:type="dxa" w:w="2062"/>
          </w:tcPr>
          <w:p>
            <w:r>
              <w:t>AstralGem</w:t>
            </w:r>
          </w:p>
        </w:tc>
        <w:tc>
          <w:tcPr>
            <w:tcW w:type="dxa" w:w="2062"/>
          </w:tcPr>
          <w:p>
            <w:r>
              <w:t>520</w:t>
            </w:r>
          </w:p>
        </w:tc>
      </w:tr>
      <w:tr>
        <w:tc>
          <w:tcPr>
            <w:tcW w:type="dxa" w:w="2062"/>
          </w:tcPr>
          <w:p>
            <w:r>
              <w:t>SKU020</w:t>
            </w:r>
          </w:p>
        </w:tc>
        <w:tc>
          <w:tcPr>
            <w:tcW w:type="dxa" w:w="2062"/>
          </w:tcPr>
          <w:p>
            <w:r>
              <w:t>光矢のユナ Recall 1</w:t>
            </w:r>
          </w:p>
        </w:tc>
        <w:tc>
          <w:tcPr>
            <w:tcW w:type="dxa" w:w="2062"/>
          </w:tcPr>
          <w:p>
            <w:r>
              <w:t>Cosmetic</w:t>
            </w:r>
          </w:p>
        </w:tc>
        <w:tc>
          <w:tcPr>
            <w:tcW w:type="dxa" w:w="2062"/>
          </w:tcPr>
          <w:p>
            <w:r>
              <w:t>AstralGem</w:t>
            </w:r>
          </w:p>
        </w:tc>
        <w:tc>
          <w:tcPr>
            <w:tcW w:type="dxa" w:w="2062"/>
          </w:tcPr>
          <w:p>
            <w:r>
              <w:t>880</w:t>
            </w:r>
          </w:p>
        </w:tc>
      </w:tr>
      <w:tr>
        <w:tc>
          <w:tcPr>
            <w:tcW w:type="dxa" w:w="2062"/>
          </w:tcPr>
          <w:p>
            <w:r>
              <w:t>SKU021</w:t>
            </w:r>
          </w:p>
        </w:tc>
        <w:tc>
          <w:tcPr>
            <w:tcW w:type="dxa" w:w="2062"/>
          </w:tcPr>
          <w:p>
            <w:r>
              <w:t>時砂のキロス Spawn 1</w:t>
            </w:r>
          </w:p>
        </w:tc>
        <w:tc>
          <w:tcPr>
            <w:tcW w:type="dxa" w:w="2062"/>
          </w:tcPr>
          <w:p>
            <w:r>
              <w:t>Cosmetic</w:t>
            </w:r>
          </w:p>
        </w:tc>
        <w:tc>
          <w:tcPr>
            <w:tcW w:type="dxa" w:w="2062"/>
          </w:tcPr>
          <w:p>
            <w:r>
              <w:t>AstralGem</w:t>
            </w:r>
          </w:p>
        </w:tc>
        <w:tc>
          <w:tcPr>
            <w:tcW w:type="dxa" w:w="2062"/>
          </w:tcPr>
          <w:p>
            <w:r>
              <w:t>120</w:t>
            </w:r>
          </w:p>
        </w:tc>
      </w:tr>
      <w:tr>
        <w:tc>
          <w:tcPr>
            <w:tcW w:type="dxa" w:w="2062"/>
          </w:tcPr>
          <w:p>
            <w:r>
              <w:t>SKU022</w:t>
            </w:r>
          </w:p>
        </w:tc>
        <w:tc>
          <w:tcPr>
            <w:tcW w:type="dxa" w:w="2062"/>
          </w:tcPr>
          <w:p>
            <w:r>
              <w:t>蒼爪のレア Emote 1</w:t>
            </w:r>
          </w:p>
        </w:tc>
        <w:tc>
          <w:tcPr>
            <w:tcW w:type="dxa" w:w="2062"/>
          </w:tcPr>
          <w:p>
            <w:r>
              <w:t>Cosmetic</w:t>
            </w:r>
          </w:p>
        </w:tc>
        <w:tc>
          <w:tcPr>
            <w:tcW w:type="dxa" w:w="2062"/>
          </w:tcPr>
          <w:p>
            <w:r>
              <w:t>AstralGem</w:t>
            </w:r>
          </w:p>
        </w:tc>
        <w:tc>
          <w:tcPr>
            <w:tcW w:type="dxa" w:w="2062"/>
          </w:tcPr>
          <w:p>
            <w:r>
              <w:t>260</w:t>
            </w:r>
          </w:p>
        </w:tc>
      </w:tr>
      <w:tr>
        <w:tc>
          <w:tcPr>
            <w:tcW w:type="dxa" w:w="2062"/>
          </w:tcPr>
          <w:p>
            <w:r>
              <w:t>SKU023</w:t>
            </w:r>
          </w:p>
        </w:tc>
        <w:tc>
          <w:tcPr>
            <w:tcW w:type="dxa" w:w="2062"/>
          </w:tcPr>
          <w:p>
            <w:r>
              <w:t>雷槍のトレン AvatarFrame 1</w:t>
            </w:r>
          </w:p>
        </w:tc>
        <w:tc>
          <w:tcPr>
            <w:tcW w:type="dxa" w:w="2062"/>
          </w:tcPr>
          <w:p>
            <w:r>
              <w:t>Cosmetic</w:t>
            </w:r>
          </w:p>
        </w:tc>
        <w:tc>
          <w:tcPr>
            <w:tcW w:type="dxa" w:w="2062"/>
          </w:tcPr>
          <w:p>
            <w:r>
              <w:t>AstralGem</w:t>
            </w:r>
          </w:p>
        </w:tc>
        <w:tc>
          <w:tcPr>
            <w:tcW w:type="dxa" w:w="2062"/>
          </w:tcPr>
          <w:p>
            <w:r>
              <w:t>520</w:t>
            </w:r>
          </w:p>
        </w:tc>
      </w:tr>
      <w:tr>
        <w:tc>
          <w:tcPr>
            <w:tcW w:type="dxa" w:w="2062"/>
          </w:tcPr>
          <w:p>
            <w:r>
              <w:t>SKU024</w:t>
            </w:r>
          </w:p>
        </w:tc>
        <w:tc>
          <w:tcPr>
            <w:tcW w:type="dxa" w:w="2062"/>
          </w:tcPr>
          <w:p>
            <w:r>
              <w:t>夢織のノア KillEffect 1</w:t>
            </w:r>
          </w:p>
        </w:tc>
        <w:tc>
          <w:tcPr>
            <w:tcW w:type="dxa" w:w="2062"/>
          </w:tcPr>
          <w:p>
            <w:r>
              <w:t>Cosmetic</w:t>
            </w:r>
          </w:p>
        </w:tc>
        <w:tc>
          <w:tcPr>
            <w:tcW w:type="dxa" w:w="2062"/>
          </w:tcPr>
          <w:p>
            <w:r>
              <w:t>AstralGem</w:t>
            </w:r>
          </w:p>
        </w:tc>
        <w:tc>
          <w:tcPr>
            <w:tcW w:type="dxa" w:w="2062"/>
          </w:tcPr>
          <w:p>
            <w:r>
              <w:t>880</w:t>
            </w:r>
          </w:p>
        </w:tc>
      </w:tr>
    </w:tbl>
    <w:p>
      <w:pPr>
        <w:pStyle w:val="Heading1"/>
      </w:pPr>
      <w:r>
        <w:t>082. ストア商品 3/10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SKU025</w:t>
            </w:r>
          </w:p>
        </w:tc>
        <w:tc>
          <w:tcPr>
            <w:tcW w:type="dxa" w:w="2062"/>
          </w:tcPr>
          <w:p>
            <w:r>
              <w:t>城門の誓衛アルデン HeroSkin 2</w:t>
            </w:r>
          </w:p>
        </w:tc>
        <w:tc>
          <w:tcPr>
            <w:tcW w:type="dxa" w:w="2062"/>
          </w:tcPr>
          <w:p>
            <w:r>
              <w:t>Cosmetic</w:t>
            </w:r>
          </w:p>
        </w:tc>
        <w:tc>
          <w:tcPr>
            <w:tcW w:type="dxa" w:w="2062"/>
          </w:tcPr>
          <w:p>
            <w:r>
              <w:t>AstralGem</w:t>
            </w:r>
          </w:p>
        </w:tc>
        <w:tc>
          <w:tcPr>
            <w:tcW w:type="dxa" w:w="2062"/>
          </w:tcPr>
          <w:p>
            <w:r>
              <w:t>120</w:t>
            </w:r>
          </w:p>
        </w:tc>
      </w:tr>
      <w:tr>
        <w:tc>
          <w:tcPr>
            <w:tcW w:type="dxa" w:w="2062"/>
          </w:tcPr>
          <w:p>
            <w:r>
              <w:t>SKU026</w:t>
            </w:r>
          </w:p>
        </w:tc>
        <w:tc>
          <w:tcPr>
            <w:tcW w:type="dxa" w:w="2062"/>
          </w:tcPr>
          <w:p>
            <w:r>
              <w:t>星弦のリラ Recall 2</w:t>
            </w:r>
          </w:p>
        </w:tc>
        <w:tc>
          <w:tcPr>
            <w:tcW w:type="dxa" w:w="2062"/>
          </w:tcPr>
          <w:p>
            <w:r>
              <w:t>Cosmetic</w:t>
            </w:r>
          </w:p>
        </w:tc>
        <w:tc>
          <w:tcPr>
            <w:tcW w:type="dxa" w:w="2062"/>
          </w:tcPr>
          <w:p>
            <w:r>
              <w:t>AstralGem</w:t>
            </w:r>
          </w:p>
        </w:tc>
        <w:tc>
          <w:tcPr>
            <w:tcW w:type="dxa" w:w="2062"/>
          </w:tcPr>
          <w:p>
            <w:r>
              <w:t>260</w:t>
            </w:r>
          </w:p>
        </w:tc>
      </w:tr>
      <w:tr>
        <w:tc>
          <w:tcPr>
            <w:tcW w:type="dxa" w:w="2062"/>
          </w:tcPr>
          <w:p>
            <w:r>
              <w:t>SKU027</w:t>
            </w:r>
          </w:p>
        </w:tc>
        <w:tc>
          <w:tcPr>
            <w:tcW w:type="dxa" w:w="2062"/>
          </w:tcPr>
          <w:p>
            <w:r>
              <w:t>灰刃のカエル Spawn 2</w:t>
            </w:r>
          </w:p>
        </w:tc>
        <w:tc>
          <w:tcPr>
            <w:tcW w:type="dxa" w:w="2062"/>
          </w:tcPr>
          <w:p>
            <w:r>
              <w:t>Cosmetic</w:t>
            </w:r>
          </w:p>
        </w:tc>
        <w:tc>
          <w:tcPr>
            <w:tcW w:type="dxa" w:w="2062"/>
          </w:tcPr>
          <w:p>
            <w:r>
              <w:t>AstralGem</w:t>
            </w:r>
          </w:p>
        </w:tc>
        <w:tc>
          <w:tcPr>
            <w:tcW w:type="dxa" w:w="2062"/>
          </w:tcPr>
          <w:p>
            <w:r>
              <w:t>520</w:t>
            </w:r>
          </w:p>
        </w:tc>
      </w:tr>
      <w:tr>
        <w:tc>
          <w:tcPr>
            <w:tcW w:type="dxa" w:w="2062"/>
          </w:tcPr>
          <w:p>
            <w:r>
              <w:t>SKU028</w:t>
            </w:r>
          </w:p>
        </w:tc>
        <w:tc>
          <w:tcPr>
            <w:tcW w:type="dxa" w:w="2062"/>
          </w:tcPr>
          <w:p>
            <w:r>
              <w:t>潮祈のミレア Emote 2</w:t>
            </w:r>
          </w:p>
        </w:tc>
        <w:tc>
          <w:tcPr>
            <w:tcW w:type="dxa" w:w="2062"/>
          </w:tcPr>
          <w:p>
            <w:r>
              <w:t>Cosmetic</w:t>
            </w:r>
          </w:p>
        </w:tc>
        <w:tc>
          <w:tcPr>
            <w:tcW w:type="dxa" w:w="2062"/>
          </w:tcPr>
          <w:p>
            <w:r>
              <w:t>AstralGem</w:t>
            </w:r>
          </w:p>
        </w:tc>
        <w:tc>
          <w:tcPr>
            <w:tcW w:type="dxa" w:w="2062"/>
          </w:tcPr>
          <w:p>
            <w:r>
              <w:t>880</w:t>
            </w:r>
          </w:p>
        </w:tc>
      </w:tr>
      <w:tr>
        <w:tc>
          <w:tcPr>
            <w:tcW w:type="dxa" w:w="2062"/>
          </w:tcPr>
          <w:p>
            <w:r>
              <w:t>SKU029</w:t>
            </w:r>
          </w:p>
        </w:tc>
        <w:tc>
          <w:tcPr>
            <w:tcW w:type="dxa" w:w="2062"/>
          </w:tcPr>
          <w:p>
            <w:r>
              <w:t>黒雷のヴォス AvatarFrame 2</w:t>
            </w:r>
          </w:p>
        </w:tc>
        <w:tc>
          <w:tcPr>
            <w:tcW w:type="dxa" w:w="2062"/>
          </w:tcPr>
          <w:p>
            <w:r>
              <w:t>Cosmetic</w:t>
            </w:r>
          </w:p>
        </w:tc>
        <w:tc>
          <w:tcPr>
            <w:tcW w:type="dxa" w:w="2062"/>
          </w:tcPr>
          <w:p>
            <w:r>
              <w:t>AstralGem</w:t>
            </w:r>
          </w:p>
        </w:tc>
        <w:tc>
          <w:tcPr>
            <w:tcW w:type="dxa" w:w="2062"/>
          </w:tcPr>
          <w:p>
            <w:r>
              <w:t>120</w:t>
            </w:r>
          </w:p>
        </w:tc>
      </w:tr>
      <w:tr>
        <w:tc>
          <w:tcPr>
            <w:tcW w:type="dxa" w:w="2062"/>
          </w:tcPr>
          <w:p>
            <w:r>
              <w:t>SKU030</w:t>
            </w:r>
          </w:p>
        </w:tc>
        <w:tc>
          <w:tcPr>
            <w:tcW w:type="dxa" w:w="2062"/>
          </w:tcPr>
          <w:p>
            <w:r>
              <w:t>月灯のセレン KillEffect 2</w:t>
            </w:r>
          </w:p>
        </w:tc>
        <w:tc>
          <w:tcPr>
            <w:tcW w:type="dxa" w:w="2062"/>
          </w:tcPr>
          <w:p>
            <w:r>
              <w:t>Cosmetic</w:t>
            </w:r>
          </w:p>
        </w:tc>
        <w:tc>
          <w:tcPr>
            <w:tcW w:type="dxa" w:w="2062"/>
          </w:tcPr>
          <w:p>
            <w:r>
              <w:t>AstralGem</w:t>
            </w:r>
          </w:p>
        </w:tc>
        <w:tc>
          <w:tcPr>
            <w:tcW w:type="dxa" w:w="2062"/>
          </w:tcPr>
          <w:p>
            <w:r>
              <w:t>260</w:t>
            </w:r>
          </w:p>
        </w:tc>
      </w:tr>
      <w:tr>
        <w:tc>
          <w:tcPr>
            <w:tcW w:type="dxa" w:w="2062"/>
          </w:tcPr>
          <w:p>
            <w:r>
              <w:t>SKU031</w:t>
            </w:r>
          </w:p>
        </w:tc>
        <w:tc>
          <w:tcPr>
            <w:tcW w:type="dxa" w:w="2062"/>
          </w:tcPr>
          <w:p>
            <w:r>
              <w:t>岩脈のガルク HeroSkin 2</w:t>
            </w:r>
          </w:p>
        </w:tc>
        <w:tc>
          <w:tcPr>
            <w:tcW w:type="dxa" w:w="2062"/>
          </w:tcPr>
          <w:p>
            <w:r>
              <w:t>Cosmetic</w:t>
            </w:r>
          </w:p>
        </w:tc>
        <w:tc>
          <w:tcPr>
            <w:tcW w:type="dxa" w:w="2062"/>
          </w:tcPr>
          <w:p>
            <w:r>
              <w:t>AstralGem</w:t>
            </w:r>
          </w:p>
        </w:tc>
        <w:tc>
          <w:tcPr>
            <w:tcW w:type="dxa" w:w="2062"/>
          </w:tcPr>
          <w:p>
            <w:r>
              <w:t>520</w:t>
            </w:r>
          </w:p>
        </w:tc>
      </w:tr>
      <w:tr>
        <w:tc>
          <w:tcPr>
            <w:tcW w:type="dxa" w:w="2062"/>
          </w:tcPr>
          <w:p>
            <w:r>
              <w:t>SKU032</w:t>
            </w:r>
          </w:p>
        </w:tc>
        <w:tc>
          <w:tcPr>
            <w:tcW w:type="dxa" w:w="2062"/>
          </w:tcPr>
          <w:p>
            <w:r>
              <w:t>風標のニア Recall 2</w:t>
            </w:r>
          </w:p>
        </w:tc>
        <w:tc>
          <w:tcPr>
            <w:tcW w:type="dxa" w:w="2062"/>
          </w:tcPr>
          <w:p>
            <w:r>
              <w:t>Cosmetic</w:t>
            </w:r>
          </w:p>
        </w:tc>
        <w:tc>
          <w:tcPr>
            <w:tcW w:type="dxa" w:w="2062"/>
          </w:tcPr>
          <w:p>
            <w:r>
              <w:t>AstralGem</w:t>
            </w:r>
          </w:p>
        </w:tc>
        <w:tc>
          <w:tcPr>
            <w:tcW w:type="dxa" w:w="2062"/>
          </w:tcPr>
          <w:p>
            <w:r>
              <w:t>880</w:t>
            </w:r>
          </w:p>
        </w:tc>
      </w:tr>
      <w:tr>
        <w:tc>
          <w:tcPr>
            <w:tcW w:type="dxa" w:w="2062"/>
          </w:tcPr>
          <w:p>
            <w:r>
              <w:t>SKU033</w:t>
            </w:r>
          </w:p>
        </w:tc>
        <w:tc>
          <w:tcPr>
            <w:tcW w:type="dxa" w:w="2062"/>
          </w:tcPr>
          <w:p>
            <w:r>
              <w:t>機巧士オリン Spawn 2</w:t>
            </w:r>
          </w:p>
        </w:tc>
        <w:tc>
          <w:tcPr>
            <w:tcW w:type="dxa" w:w="2062"/>
          </w:tcPr>
          <w:p>
            <w:r>
              <w:t>Cosmetic</w:t>
            </w:r>
          </w:p>
        </w:tc>
        <w:tc>
          <w:tcPr>
            <w:tcW w:type="dxa" w:w="2062"/>
          </w:tcPr>
          <w:p>
            <w:r>
              <w:t>AstralGem</w:t>
            </w:r>
          </w:p>
        </w:tc>
        <w:tc>
          <w:tcPr>
            <w:tcW w:type="dxa" w:w="2062"/>
          </w:tcPr>
          <w:p>
            <w:r>
              <w:t>120</w:t>
            </w:r>
          </w:p>
        </w:tc>
      </w:tr>
      <w:tr>
        <w:tc>
          <w:tcPr>
            <w:tcW w:type="dxa" w:w="2062"/>
          </w:tcPr>
          <w:p>
            <w:r>
              <w:t>SKU034</w:t>
            </w:r>
          </w:p>
        </w:tc>
        <w:tc>
          <w:tcPr>
            <w:tcW w:type="dxa" w:w="2062"/>
          </w:tcPr>
          <w:p>
            <w:r>
              <w:t>焔冠のテッサ Emote 2</w:t>
            </w:r>
          </w:p>
        </w:tc>
        <w:tc>
          <w:tcPr>
            <w:tcW w:type="dxa" w:w="2062"/>
          </w:tcPr>
          <w:p>
            <w:r>
              <w:t>Cosmetic</w:t>
            </w:r>
          </w:p>
        </w:tc>
        <w:tc>
          <w:tcPr>
            <w:tcW w:type="dxa" w:w="2062"/>
          </w:tcPr>
          <w:p>
            <w:r>
              <w:t>AstralGem</w:t>
            </w:r>
          </w:p>
        </w:tc>
        <w:tc>
          <w:tcPr>
            <w:tcW w:type="dxa" w:w="2062"/>
          </w:tcPr>
          <w:p>
            <w:r>
              <w:t>260</w:t>
            </w:r>
          </w:p>
        </w:tc>
      </w:tr>
      <w:tr>
        <w:tc>
          <w:tcPr>
            <w:tcW w:type="dxa" w:w="2062"/>
          </w:tcPr>
          <w:p>
            <w:r>
              <w:t>SKU035</w:t>
            </w:r>
          </w:p>
        </w:tc>
        <w:tc>
          <w:tcPr>
            <w:tcW w:type="dxa" w:w="2062"/>
          </w:tcPr>
          <w:p>
            <w:r>
              <w:t>鉄翼のルーク AvatarFrame 2</w:t>
            </w:r>
          </w:p>
        </w:tc>
        <w:tc>
          <w:tcPr>
            <w:tcW w:type="dxa" w:w="2062"/>
          </w:tcPr>
          <w:p>
            <w:r>
              <w:t>Cosmetic</w:t>
            </w:r>
          </w:p>
        </w:tc>
        <w:tc>
          <w:tcPr>
            <w:tcW w:type="dxa" w:w="2062"/>
          </w:tcPr>
          <w:p>
            <w:r>
              <w:t>AstralGem</w:t>
            </w:r>
          </w:p>
        </w:tc>
        <w:tc>
          <w:tcPr>
            <w:tcW w:type="dxa" w:w="2062"/>
          </w:tcPr>
          <w:p>
            <w:r>
              <w:t>520</w:t>
            </w:r>
          </w:p>
        </w:tc>
      </w:tr>
      <w:tr>
        <w:tc>
          <w:tcPr>
            <w:tcW w:type="dxa" w:w="2062"/>
          </w:tcPr>
          <w:p>
            <w:r>
              <w:t>SKU036</w:t>
            </w:r>
          </w:p>
        </w:tc>
        <w:tc>
          <w:tcPr>
            <w:tcW w:type="dxa" w:w="2062"/>
          </w:tcPr>
          <w:p>
            <w:r>
              <w:t>玻璃歌のエリネ KillEffect 2</w:t>
            </w:r>
          </w:p>
        </w:tc>
        <w:tc>
          <w:tcPr>
            <w:tcW w:type="dxa" w:w="2062"/>
          </w:tcPr>
          <w:p>
            <w:r>
              <w:t>Cosmetic</w:t>
            </w:r>
          </w:p>
        </w:tc>
        <w:tc>
          <w:tcPr>
            <w:tcW w:type="dxa" w:w="2062"/>
          </w:tcPr>
          <w:p>
            <w:r>
              <w:t>AstralGem</w:t>
            </w:r>
          </w:p>
        </w:tc>
        <w:tc>
          <w:tcPr>
            <w:tcW w:type="dxa" w:w="2062"/>
          </w:tcPr>
          <w:p>
            <w:r>
              <w:t>880</w:t>
            </w:r>
          </w:p>
        </w:tc>
      </w:tr>
    </w:tbl>
    <w:p>
      <w:pPr>
        <w:pStyle w:val="Heading1"/>
      </w:pPr>
      <w:r>
        <w:t>083. ストア商品 4/10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SKU037</w:t>
            </w:r>
          </w:p>
        </w:tc>
        <w:tc>
          <w:tcPr>
            <w:tcW w:type="dxa" w:w="2062"/>
          </w:tcPr>
          <w:p>
            <w:r>
              <w:t>獣刻のダガン HeroSkin 2</w:t>
            </w:r>
          </w:p>
        </w:tc>
        <w:tc>
          <w:tcPr>
            <w:tcW w:type="dxa" w:w="2062"/>
          </w:tcPr>
          <w:p>
            <w:r>
              <w:t>Cosmetic</w:t>
            </w:r>
          </w:p>
        </w:tc>
        <w:tc>
          <w:tcPr>
            <w:tcW w:type="dxa" w:w="2062"/>
          </w:tcPr>
          <w:p>
            <w:r>
              <w:t>AstralGem</w:t>
            </w:r>
          </w:p>
        </w:tc>
        <w:tc>
          <w:tcPr>
            <w:tcW w:type="dxa" w:w="2062"/>
          </w:tcPr>
          <w:p>
            <w:r>
              <w:t>120</w:t>
            </w:r>
          </w:p>
        </w:tc>
      </w:tr>
      <w:tr>
        <w:tc>
          <w:tcPr>
            <w:tcW w:type="dxa" w:w="2062"/>
          </w:tcPr>
          <w:p>
            <w:r>
              <w:t>SKU038</w:t>
            </w:r>
          </w:p>
        </w:tc>
        <w:tc>
          <w:tcPr>
            <w:tcW w:type="dxa" w:w="2062"/>
          </w:tcPr>
          <w:p>
            <w:r>
              <w:t>霧歩のシオ Recall 2</w:t>
            </w:r>
          </w:p>
        </w:tc>
        <w:tc>
          <w:tcPr>
            <w:tcW w:type="dxa" w:w="2062"/>
          </w:tcPr>
          <w:p>
            <w:r>
              <w:t>Cosmetic</w:t>
            </w:r>
          </w:p>
        </w:tc>
        <w:tc>
          <w:tcPr>
            <w:tcW w:type="dxa" w:w="2062"/>
          </w:tcPr>
          <w:p>
            <w:r>
              <w:t>AstralGem</w:t>
            </w:r>
          </w:p>
        </w:tc>
        <w:tc>
          <w:tcPr>
            <w:tcW w:type="dxa" w:w="2062"/>
          </w:tcPr>
          <w:p>
            <w:r>
              <w:t>260</w:t>
            </w:r>
          </w:p>
        </w:tc>
      </w:tr>
      <w:tr>
        <w:tc>
          <w:tcPr>
            <w:tcW w:type="dxa" w:w="2062"/>
          </w:tcPr>
          <w:p>
            <w:r>
              <w:t>SKU039</w:t>
            </w:r>
          </w:p>
        </w:tc>
        <w:tc>
          <w:tcPr>
            <w:tcW w:type="dxa" w:w="2062"/>
          </w:tcPr>
          <w:p>
            <w:r>
              <w:t>戦鐘のヴァルカ Spawn 2</w:t>
            </w:r>
          </w:p>
        </w:tc>
        <w:tc>
          <w:tcPr>
            <w:tcW w:type="dxa" w:w="2062"/>
          </w:tcPr>
          <w:p>
            <w:r>
              <w:t>Cosmetic</w:t>
            </w:r>
          </w:p>
        </w:tc>
        <w:tc>
          <w:tcPr>
            <w:tcW w:type="dxa" w:w="2062"/>
          </w:tcPr>
          <w:p>
            <w:r>
              <w:t>AstralGem</w:t>
            </w:r>
          </w:p>
        </w:tc>
        <w:tc>
          <w:tcPr>
            <w:tcW w:type="dxa" w:w="2062"/>
          </w:tcPr>
          <w:p>
            <w:r>
              <w:t>520</w:t>
            </w:r>
          </w:p>
        </w:tc>
      </w:tr>
      <w:tr>
        <w:tc>
          <w:tcPr>
            <w:tcW w:type="dxa" w:w="2062"/>
          </w:tcPr>
          <w:p>
            <w:r>
              <w:t>SKU040</w:t>
            </w:r>
          </w:p>
        </w:tc>
        <w:tc>
          <w:tcPr>
            <w:tcW w:type="dxa" w:w="2062"/>
          </w:tcPr>
          <w:p>
            <w:r>
              <w:t>白環のイリス Emote 2</w:t>
            </w:r>
          </w:p>
        </w:tc>
        <w:tc>
          <w:tcPr>
            <w:tcW w:type="dxa" w:w="2062"/>
          </w:tcPr>
          <w:p>
            <w:r>
              <w:t>Cosmetic</w:t>
            </w:r>
          </w:p>
        </w:tc>
        <w:tc>
          <w:tcPr>
            <w:tcW w:type="dxa" w:w="2062"/>
          </w:tcPr>
          <w:p>
            <w:r>
              <w:t>AstralGem</w:t>
            </w:r>
          </w:p>
        </w:tc>
        <w:tc>
          <w:tcPr>
            <w:tcW w:type="dxa" w:w="2062"/>
          </w:tcPr>
          <w:p>
            <w:r>
              <w:t>880</w:t>
            </w:r>
          </w:p>
        </w:tc>
      </w:tr>
      <w:tr>
        <w:tc>
          <w:tcPr>
            <w:tcW w:type="dxa" w:w="2062"/>
          </w:tcPr>
          <w:p>
            <w:r>
              <w:t>SKU041</w:t>
            </w:r>
          </w:p>
        </w:tc>
        <w:tc>
          <w:tcPr>
            <w:tcW w:type="dxa" w:w="2062"/>
          </w:tcPr>
          <w:p>
            <w:r>
              <w:t>深淵鎖のモルド AvatarFrame 2</w:t>
            </w:r>
          </w:p>
        </w:tc>
        <w:tc>
          <w:tcPr>
            <w:tcW w:type="dxa" w:w="2062"/>
          </w:tcPr>
          <w:p>
            <w:r>
              <w:t>Cosmetic</w:t>
            </w:r>
          </w:p>
        </w:tc>
        <w:tc>
          <w:tcPr>
            <w:tcW w:type="dxa" w:w="2062"/>
          </w:tcPr>
          <w:p>
            <w:r>
              <w:t>AstralGem</w:t>
            </w:r>
          </w:p>
        </w:tc>
        <w:tc>
          <w:tcPr>
            <w:tcW w:type="dxa" w:w="2062"/>
          </w:tcPr>
          <w:p>
            <w:r>
              <w:t>120</w:t>
            </w:r>
          </w:p>
        </w:tc>
      </w:tr>
      <w:tr>
        <w:tc>
          <w:tcPr>
            <w:tcW w:type="dxa" w:w="2062"/>
          </w:tcPr>
          <w:p>
            <w:r>
              <w:t>SKU042</w:t>
            </w:r>
          </w:p>
        </w:tc>
        <w:tc>
          <w:tcPr>
            <w:tcW w:type="dxa" w:w="2062"/>
          </w:tcPr>
          <w:p>
            <w:r>
              <w:t>花星のセリア KillEffect 2</w:t>
            </w:r>
          </w:p>
        </w:tc>
        <w:tc>
          <w:tcPr>
            <w:tcW w:type="dxa" w:w="2062"/>
          </w:tcPr>
          <w:p>
            <w:r>
              <w:t>Cosmetic</w:t>
            </w:r>
          </w:p>
        </w:tc>
        <w:tc>
          <w:tcPr>
            <w:tcW w:type="dxa" w:w="2062"/>
          </w:tcPr>
          <w:p>
            <w:r>
              <w:t>AstralGem</w:t>
            </w:r>
          </w:p>
        </w:tc>
        <w:tc>
          <w:tcPr>
            <w:tcW w:type="dxa" w:w="2062"/>
          </w:tcPr>
          <w:p>
            <w:r>
              <w:t>260</w:t>
            </w:r>
          </w:p>
        </w:tc>
      </w:tr>
      <w:tr>
        <w:tc>
          <w:tcPr>
            <w:tcW w:type="dxa" w:w="2062"/>
          </w:tcPr>
          <w:p>
            <w:r>
              <w:t>SKU043</w:t>
            </w:r>
          </w:p>
        </w:tc>
        <w:tc>
          <w:tcPr>
            <w:tcW w:type="dxa" w:w="2062"/>
          </w:tcPr>
          <w:p>
            <w:r>
              <w:t>砦砕のブラム HeroSkin 2</w:t>
            </w:r>
          </w:p>
        </w:tc>
        <w:tc>
          <w:tcPr>
            <w:tcW w:type="dxa" w:w="2062"/>
          </w:tcPr>
          <w:p>
            <w:r>
              <w:t>Cosmetic</w:t>
            </w:r>
          </w:p>
        </w:tc>
        <w:tc>
          <w:tcPr>
            <w:tcW w:type="dxa" w:w="2062"/>
          </w:tcPr>
          <w:p>
            <w:r>
              <w:t>AstralGem</w:t>
            </w:r>
          </w:p>
        </w:tc>
        <w:tc>
          <w:tcPr>
            <w:tcW w:type="dxa" w:w="2062"/>
          </w:tcPr>
          <w:p>
            <w:r>
              <w:t>520</w:t>
            </w:r>
          </w:p>
        </w:tc>
      </w:tr>
      <w:tr>
        <w:tc>
          <w:tcPr>
            <w:tcW w:type="dxa" w:w="2062"/>
          </w:tcPr>
          <w:p>
            <w:r>
              <w:t>SKU044</w:t>
            </w:r>
          </w:p>
        </w:tc>
        <w:tc>
          <w:tcPr>
            <w:tcW w:type="dxa" w:w="2062"/>
          </w:tcPr>
          <w:p>
            <w:r>
              <w:t>光矢のユナ Recall 2</w:t>
            </w:r>
          </w:p>
        </w:tc>
        <w:tc>
          <w:tcPr>
            <w:tcW w:type="dxa" w:w="2062"/>
          </w:tcPr>
          <w:p>
            <w:r>
              <w:t>Cosmetic</w:t>
            </w:r>
          </w:p>
        </w:tc>
        <w:tc>
          <w:tcPr>
            <w:tcW w:type="dxa" w:w="2062"/>
          </w:tcPr>
          <w:p>
            <w:r>
              <w:t>AstralGem</w:t>
            </w:r>
          </w:p>
        </w:tc>
        <w:tc>
          <w:tcPr>
            <w:tcW w:type="dxa" w:w="2062"/>
          </w:tcPr>
          <w:p>
            <w:r>
              <w:t>880</w:t>
            </w:r>
          </w:p>
        </w:tc>
      </w:tr>
      <w:tr>
        <w:tc>
          <w:tcPr>
            <w:tcW w:type="dxa" w:w="2062"/>
          </w:tcPr>
          <w:p>
            <w:r>
              <w:t>SKU045</w:t>
            </w:r>
          </w:p>
        </w:tc>
        <w:tc>
          <w:tcPr>
            <w:tcW w:type="dxa" w:w="2062"/>
          </w:tcPr>
          <w:p>
            <w:r>
              <w:t>時砂のキロス Spawn 2</w:t>
            </w:r>
          </w:p>
        </w:tc>
        <w:tc>
          <w:tcPr>
            <w:tcW w:type="dxa" w:w="2062"/>
          </w:tcPr>
          <w:p>
            <w:r>
              <w:t>Cosmetic</w:t>
            </w:r>
          </w:p>
        </w:tc>
        <w:tc>
          <w:tcPr>
            <w:tcW w:type="dxa" w:w="2062"/>
          </w:tcPr>
          <w:p>
            <w:r>
              <w:t>AstralGem</w:t>
            </w:r>
          </w:p>
        </w:tc>
        <w:tc>
          <w:tcPr>
            <w:tcW w:type="dxa" w:w="2062"/>
          </w:tcPr>
          <w:p>
            <w:r>
              <w:t>120</w:t>
            </w:r>
          </w:p>
        </w:tc>
      </w:tr>
      <w:tr>
        <w:tc>
          <w:tcPr>
            <w:tcW w:type="dxa" w:w="2062"/>
          </w:tcPr>
          <w:p>
            <w:r>
              <w:t>SKU046</w:t>
            </w:r>
          </w:p>
        </w:tc>
        <w:tc>
          <w:tcPr>
            <w:tcW w:type="dxa" w:w="2062"/>
          </w:tcPr>
          <w:p>
            <w:r>
              <w:t>蒼爪のレア Emote 2</w:t>
            </w:r>
          </w:p>
        </w:tc>
        <w:tc>
          <w:tcPr>
            <w:tcW w:type="dxa" w:w="2062"/>
          </w:tcPr>
          <w:p>
            <w:r>
              <w:t>Cosmetic</w:t>
            </w:r>
          </w:p>
        </w:tc>
        <w:tc>
          <w:tcPr>
            <w:tcW w:type="dxa" w:w="2062"/>
          </w:tcPr>
          <w:p>
            <w:r>
              <w:t>AstralGem</w:t>
            </w:r>
          </w:p>
        </w:tc>
        <w:tc>
          <w:tcPr>
            <w:tcW w:type="dxa" w:w="2062"/>
          </w:tcPr>
          <w:p>
            <w:r>
              <w:t>260</w:t>
            </w:r>
          </w:p>
        </w:tc>
      </w:tr>
      <w:tr>
        <w:tc>
          <w:tcPr>
            <w:tcW w:type="dxa" w:w="2062"/>
          </w:tcPr>
          <w:p>
            <w:r>
              <w:t>SKU047</w:t>
            </w:r>
          </w:p>
        </w:tc>
        <w:tc>
          <w:tcPr>
            <w:tcW w:type="dxa" w:w="2062"/>
          </w:tcPr>
          <w:p>
            <w:r>
              <w:t>雷槍のトレン AvatarFrame 2</w:t>
            </w:r>
          </w:p>
        </w:tc>
        <w:tc>
          <w:tcPr>
            <w:tcW w:type="dxa" w:w="2062"/>
          </w:tcPr>
          <w:p>
            <w:r>
              <w:t>Cosmetic</w:t>
            </w:r>
          </w:p>
        </w:tc>
        <w:tc>
          <w:tcPr>
            <w:tcW w:type="dxa" w:w="2062"/>
          </w:tcPr>
          <w:p>
            <w:r>
              <w:t>AstralGem</w:t>
            </w:r>
          </w:p>
        </w:tc>
        <w:tc>
          <w:tcPr>
            <w:tcW w:type="dxa" w:w="2062"/>
          </w:tcPr>
          <w:p>
            <w:r>
              <w:t>520</w:t>
            </w:r>
          </w:p>
        </w:tc>
      </w:tr>
      <w:tr>
        <w:tc>
          <w:tcPr>
            <w:tcW w:type="dxa" w:w="2062"/>
          </w:tcPr>
          <w:p>
            <w:r>
              <w:t>SKU048</w:t>
            </w:r>
          </w:p>
        </w:tc>
        <w:tc>
          <w:tcPr>
            <w:tcW w:type="dxa" w:w="2062"/>
          </w:tcPr>
          <w:p>
            <w:r>
              <w:t>夢織のノア KillEffect 2</w:t>
            </w:r>
          </w:p>
        </w:tc>
        <w:tc>
          <w:tcPr>
            <w:tcW w:type="dxa" w:w="2062"/>
          </w:tcPr>
          <w:p>
            <w:r>
              <w:t>Cosmetic</w:t>
            </w:r>
          </w:p>
        </w:tc>
        <w:tc>
          <w:tcPr>
            <w:tcW w:type="dxa" w:w="2062"/>
          </w:tcPr>
          <w:p>
            <w:r>
              <w:t>AstralGem</w:t>
            </w:r>
          </w:p>
        </w:tc>
        <w:tc>
          <w:tcPr>
            <w:tcW w:type="dxa" w:w="2062"/>
          </w:tcPr>
          <w:p>
            <w:r>
              <w:t>880</w:t>
            </w:r>
          </w:p>
        </w:tc>
      </w:tr>
    </w:tbl>
    <w:p>
      <w:pPr>
        <w:pStyle w:val="Heading1"/>
      </w:pPr>
      <w:r>
        <w:t>084. ストア商品 5/10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SKU049</w:t>
            </w:r>
          </w:p>
        </w:tc>
        <w:tc>
          <w:tcPr>
            <w:tcW w:type="dxa" w:w="2062"/>
          </w:tcPr>
          <w:p>
            <w:r>
              <w:t>城門の誓衛アルデン HeroSkin 3</w:t>
            </w:r>
          </w:p>
        </w:tc>
        <w:tc>
          <w:tcPr>
            <w:tcW w:type="dxa" w:w="2062"/>
          </w:tcPr>
          <w:p>
            <w:r>
              <w:t>Cosmetic</w:t>
            </w:r>
          </w:p>
        </w:tc>
        <w:tc>
          <w:tcPr>
            <w:tcW w:type="dxa" w:w="2062"/>
          </w:tcPr>
          <w:p>
            <w:r>
              <w:t>AstralGem</w:t>
            </w:r>
          </w:p>
        </w:tc>
        <w:tc>
          <w:tcPr>
            <w:tcW w:type="dxa" w:w="2062"/>
          </w:tcPr>
          <w:p>
            <w:r>
              <w:t>120</w:t>
            </w:r>
          </w:p>
        </w:tc>
      </w:tr>
      <w:tr>
        <w:tc>
          <w:tcPr>
            <w:tcW w:type="dxa" w:w="2062"/>
          </w:tcPr>
          <w:p>
            <w:r>
              <w:t>SKU050</w:t>
            </w:r>
          </w:p>
        </w:tc>
        <w:tc>
          <w:tcPr>
            <w:tcW w:type="dxa" w:w="2062"/>
          </w:tcPr>
          <w:p>
            <w:r>
              <w:t>星弦のリラ Recall 3</w:t>
            </w:r>
          </w:p>
        </w:tc>
        <w:tc>
          <w:tcPr>
            <w:tcW w:type="dxa" w:w="2062"/>
          </w:tcPr>
          <w:p>
            <w:r>
              <w:t>Cosmetic</w:t>
            </w:r>
          </w:p>
        </w:tc>
        <w:tc>
          <w:tcPr>
            <w:tcW w:type="dxa" w:w="2062"/>
          </w:tcPr>
          <w:p>
            <w:r>
              <w:t>AstralGem</w:t>
            </w:r>
          </w:p>
        </w:tc>
        <w:tc>
          <w:tcPr>
            <w:tcW w:type="dxa" w:w="2062"/>
          </w:tcPr>
          <w:p>
            <w:r>
              <w:t>260</w:t>
            </w:r>
          </w:p>
        </w:tc>
      </w:tr>
      <w:tr>
        <w:tc>
          <w:tcPr>
            <w:tcW w:type="dxa" w:w="2062"/>
          </w:tcPr>
          <w:p>
            <w:r>
              <w:t>SKU051</w:t>
            </w:r>
          </w:p>
        </w:tc>
        <w:tc>
          <w:tcPr>
            <w:tcW w:type="dxa" w:w="2062"/>
          </w:tcPr>
          <w:p>
            <w:r>
              <w:t>灰刃のカエル Spawn 3</w:t>
            </w:r>
          </w:p>
        </w:tc>
        <w:tc>
          <w:tcPr>
            <w:tcW w:type="dxa" w:w="2062"/>
          </w:tcPr>
          <w:p>
            <w:r>
              <w:t>Cosmetic</w:t>
            </w:r>
          </w:p>
        </w:tc>
        <w:tc>
          <w:tcPr>
            <w:tcW w:type="dxa" w:w="2062"/>
          </w:tcPr>
          <w:p>
            <w:r>
              <w:t>AstralGem</w:t>
            </w:r>
          </w:p>
        </w:tc>
        <w:tc>
          <w:tcPr>
            <w:tcW w:type="dxa" w:w="2062"/>
          </w:tcPr>
          <w:p>
            <w:r>
              <w:t>520</w:t>
            </w:r>
          </w:p>
        </w:tc>
      </w:tr>
      <w:tr>
        <w:tc>
          <w:tcPr>
            <w:tcW w:type="dxa" w:w="2062"/>
          </w:tcPr>
          <w:p>
            <w:r>
              <w:t>SKU052</w:t>
            </w:r>
          </w:p>
        </w:tc>
        <w:tc>
          <w:tcPr>
            <w:tcW w:type="dxa" w:w="2062"/>
          </w:tcPr>
          <w:p>
            <w:r>
              <w:t>潮祈のミレア Emote 3</w:t>
            </w:r>
          </w:p>
        </w:tc>
        <w:tc>
          <w:tcPr>
            <w:tcW w:type="dxa" w:w="2062"/>
          </w:tcPr>
          <w:p>
            <w:r>
              <w:t>Cosmetic</w:t>
            </w:r>
          </w:p>
        </w:tc>
        <w:tc>
          <w:tcPr>
            <w:tcW w:type="dxa" w:w="2062"/>
          </w:tcPr>
          <w:p>
            <w:r>
              <w:t>AstralGem</w:t>
            </w:r>
          </w:p>
        </w:tc>
        <w:tc>
          <w:tcPr>
            <w:tcW w:type="dxa" w:w="2062"/>
          </w:tcPr>
          <w:p>
            <w:r>
              <w:t>880</w:t>
            </w:r>
          </w:p>
        </w:tc>
      </w:tr>
      <w:tr>
        <w:tc>
          <w:tcPr>
            <w:tcW w:type="dxa" w:w="2062"/>
          </w:tcPr>
          <w:p>
            <w:r>
              <w:t>SKU053</w:t>
            </w:r>
          </w:p>
        </w:tc>
        <w:tc>
          <w:tcPr>
            <w:tcW w:type="dxa" w:w="2062"/>
          </w:tcPr>
          <w:p>
            <w:r>
              <w:t>黒雷のヴォス AvatarFrame 3</w:t>
            </w:r>
          </w:p>
        </w:tc>
        <w:tc>
          <w:tcPr>
            <w:tcW w:type="dxa" w:w="2062"/>
          </w:tcPr>
          <w:p>
            <w:r>
              <w:t>Cosmetic</w:t>
            </w:r>
          </w:p>
        </w:tc>
        <w:tc>
          <w:tcPr>
            <w:tcW w:type="dxa" w:w="2062"/>
          </w:tcPr>
          <w:p>
            <w:r>
              <w:t>AstralGem</w:t>
            </w:r>
          </w:p>
        </w:tc>
        <w:tc>
          <w:tcPr>
            <w:tcW w:type="dxa" w:w="2062"/>
          </w:tcPr>
          <w:p>
            <w:r>
              <w:t>120</w:t>
            </w:r>
          </w:p>
        </w:tc>
      </w:tr>
      <w:tr>
        <w:tc>
          <w:tcPr>
            <w:tcW w:type="dxa" w:w="2062"/>
          </w:tcPr>
          <w:p>
            <w:r>
              <w:t>SKU054</w:t>
            </w:r>
          </w:p>
        </w:tc>
        <w:tc>
          <w:tcPr>
            <w:tcW w:type="dxa" w:w="2062"/>
          </w:tcPr>
          <w:p>
            <w:r>
              <w:t>月灯のセレン KillEffect 3</w:t>
            </w:r>
          </w:p>
        </w:tc>
        <w:tc>
          <w:tcPr>
            <w:tcW w:type="dxa" w:w="2062"/>
          </w:tcPr>
          <w:p>
            <w:r>
              <w:t>Cosmetic</w:t>
            </w:r>
          </w:p>
        </w:tc>
        <w:tc>
          <w:tcPr>
            <w:tcW w:type="dxa" w:w="2062"/>
          </w:tcPr>
          <w:p>
            <w:r>
              <w:t>AstralGem</w:t>
            </w:r>
          </w:p>
        </w:tc>
        <w:tc>
          <w:tcPr>
            <w:tcW w:type="dxa" w:w="2062"/>
          </w:tcPr>
          <w:p>
            <w:r>
              <w:t>260</w:t>
            </w:r>
          </w:p>
        </w:tc>
      </w:tr>
      <w:tr>
        <w:tc>
          <w:tcPr>
            <w:tcW w:type="dxa" w:w="2062"/>
          </w:tcPr>
          <w:p>
            <w:r>
              <w:t>SKU055</w:t>
            </w:r>
          </w:p>
        </w:tc>
        <w:tc>
          <w:tcPr>
            <w:tcW w:type="dxa" w:w="2062"/>
          </w:tcPr>
          <w:p>
            <w:r>
              <w:t>岩脈のガルク HeroSkin 3</w:t>
            </w:r>
          </w:p>
        </w:tc>
        <w:tc>
          <w:tcPr>
            <w:tcW w:type="dxa" w:w="2062"/>
          </w:tcPr>
          <w:p>
            <w:r>
              <w:t>Cosmetic</w:t>
            </w:r>
          </w:p>
        </w:tc>
        <w:tc>
          <w:tcPr>
            <w:tcW w:type="dxa" w:w="2062"/>
          </w:tcPr>
          <w:p>
            <w:r>
              <w:t>AstralGem</w:t>
            </w:r>
          </w:p>
        </w:tc>
        <w:tc>
          <w:tcPr>
            <w:tcW w:type="dxa" w:w="2062"/>
          </w:tcPr>
          <w:p>
            <w:r>
              <w:t>520</w:t>
            </w:r>
          </w:p>
        </w:tc>
      </w:tr>
      <w:tr>
        <w:tc>
          <w:tcPr>
            <w:tcW w:type="dxa" w:w="2062"/>
          </w:tcPr>
          <w:p>
            <w:r>
              <w:t>SKU056</w:t>
            </w:r>
          </w:p>
        </w:tc>
        <w:tc>
          <w:tcPr>
            <w:tcW w:type="dxa" w:w="2062"/>
          </w:tcPr>
          <w:p>
            <w:r>
              <w:t>風標のニア Recall 3</w:t>
            </w:r>
          </w:p>
        </w:tc>
        <w:tc>
          <w:tcPr>
            <w:tcW w:type="dxa" w:w="2062"/>
          </w:tcPr>
          <w:p>
            <w:r>
              <w:t>Cosmetic</w:t>
            </w:r>
          </w:p>
        </w:tc>
        <w:tc>
          <w:tcPr>
            <w:tcW w:type="dxa" w:w="2062"/>
          </w:tcPr>
          <w:p>
            <w:r>
              <w:t>AstralGem</w:t>
            </w:r>
          </w:p>
        </w:tc>
        <w:tc>
          <w:tcPr>
            <w:tcW w:type="dxa" w:w="2062"/>
          </w:tcPr>
          <w:p>
            <w:r>
              <w:t>880</w:t>
            </w:r>
          </w:p>
        </w:tc>
      </w:tr>
      <w:tr>
        <w:tc>
          <w:tcPr>
            <w:tcW w:type="dxa" w:w="2062"/>
          </w:tcPr>
          <w:p>
            <w:r>
              <w:t>SKU057</w:t>
            </w:r>
          </w:p>
        </w:tc>
        <w:tc>
          <w:tcPr>
            <w:tcW w:type="dxa" w:w="2062"/>
          </w:tcPr>
          <w:p>
            <w:r>
              <w:t>機巧士オリン Spawn 3</w:t>
            </w:r>
          </w:p>
        </w:tc>
        <w:tc>
          <w:tcPr>
            <w:tcW w:type="dxa" w:w="2062"/>
          </w:tcPr>
          <w:p>
            <w:r>
              <w:t>Cosmetic</w:t>
            </w:r>
          </w:p>
        </w:tc>
        <w:tc>
          <w:tcPr>
            <w:tcW w:type="dxa" w:w="2062"/>
          </w:tcPr>
          <w:p>
            <w:r>
              <w:t>AstralGem</w:t>
            </w:r>
          </w:p>
        </w:tc>
        <w:tc>
          <w:tcPr>
            <w:tcW w:type="dxa" w:w="2062"/>
          </w:tcPr>
          <w:p>
            <w:r>
              <w:t>120</w:t>
            </w:r>
          </w:p>
        </w:tc>
      </w:tr>
      <w:tr>
        <w:tc>
          <w:tcPr>
            <w:tcW w:type="dxa" w:w="2062"/>
          </w:tcPr>
          <w:p>
            <w:r>
              <w:t>SKU058</w:t>
            </w:r>
          </w:p>
        </w:tc>
        <w:tc>
          <w:tcPr>
            <w:tcW w:type="dxa" w:w="2062"/>
          </w:tcPr>
          <w:p>
            <w:r>
              <w:t>焔冠のテッサ Emote 3</w:t>
            </w:r>
          </w:p>
        </w:tc>
        <w:tc>
          <w:tcPr>
            <w:tcW w:type="dxa" w:w="2062"/>
          </w:tcPr>
          <w:p>
            <w:r>
              <w:t>Cosmetic</w:t>
            </w:r>
          </w:p>
        </w:tc>
        <w:tc>
          <w:tcPr>
            <w:tcW w:type="dxa" w:w="2062"/>
          </w:tcPr>
          <w:p>
            <w:r>
              <w:t>AstralGem</w:t>
            </w:r>
          </w:p>
        </w:tc>
        <w:tc>
          <w:tcPr>
            <w:tcW w:type="dxa" w:w="2062"/>
          </w:tcPr>
          <w:p>
            <w:r>
              <w:t>260</w:t>
            </w:r>
          </w:p>
        </w:tc>
      </w:tr>
      <w:tr>
        <w:tc>
          <w:tcPr>
            <w:tcW w:type="dxa" w:w="2062"/>
          </w:tcPr>
          <w:p>
            <w:r>
              <w:t>SKU059</w:t>
            </w:r>
          </w:p>
        </w:tc>
        <w:tc>
          <w:tcPr>
            <w:tcW w:type="dxa" w:w="2062"/>
          </w:tcPr>
          <w:p>
            <w:r>
              <w:t>鉄翼のルーク AvatarFrame 3</w:t>
            </w:r>
          </w:p>
        </w:tc>
        <w:tc>
          <w:tcPr>
            <w:tcW w:type="dxa" w:w="2062"/>
          </w:tcPr>
          <w:p>
            <w:r>
              <w:t>Cosmetic</w:t>
            </w:r>
          </w:p>
        </w:tc>
        <w:tc>
          <w:tcPr>
            <w:tcW w:type="dxa" w:w="2062"/>
          </w:tcPr>
          <w:p>
            <w:r>
              <w:t>AstralGem</w:t>
            </w:r>
          </w:p>
        </w:tc>
        <w:tc>
          <w:tcPr>
            <w:tcW w:type="dxa" w:w="2062"/>
          </w:tcPr>
          <w:p>
            <w:r>
              <w:t>520</w:t>
            </w:r>
          </w:p>
        </w:tc>
      </w:tr>
      <w:tr>
        <w:tc>
          <w:tcPr>
            <w:tcW w:type="dxa" w:w="2062"/>
          </w:tcPr>
          <w:p>
            <w:r>
              <w:t>SKU060</w:t>
            </w:r>
          </w:p>
        </w:tc>
        <w:tc>
          <w:tcPr>
            <w:tcW w:type="dxa" w:w="2062"/>
          </w:tcPr>
          <w:p>
            <w:r>
              <w:t>玻璃歌のエリネ KillEffect 3</w:t>
            </w:r>
          </w:p>
        </w:tc>
        <w:tc>
          <w:tcPr>
            <w:tcW w:type="dxa" w:w="2062"/>
          </w:tcPr>
          <w:p>
            <w:r>
              <w:t>Cosmetic</w:t>
            </w:r>
          </w:p>
        </w:tc>
        <w:tc>
          <w:tcPr>
            <w:tcW w:type="dxa" w:w="2062"/>
          </w:tcPr>
          <w:p>
            <w:r>
              <w:t>AstralGem</w:t>
            </w:r>
          </w:p>
        </w:tc>
        <w:tc>
          <w:tcPr>
            <w:tcW w:type="dxa" w:w="2062"/>
          </w:tcPr>
          <w:p>
            <w:r>
              <w:t>880</w:t>
            </w:r>
          </w:p>
        </w:tc>
      </w:tr>
    </w:tbl>
    <w:p>
      <w:r>
        <w:br w:type="page"/>
      </w:r>
    </w:p>
    <w:p>
      <w:pPr>
        <w:pStyle w:val="Heading1"/>
      </w:pPr>
      <w:r>
        <w:t>085. ストア商品 6/10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SKU061</w:t>
            </w:r>
          </w:p>
        </w:tc>
        <w:tc>
          <w:tcPr>
            <w:tcW w:type="dxa" w:w="2062"/>
          </w:tcPr>
          <w:p>
            <w:r>
              <w:t>獣刻のダガン HeroSkin 3</w:t>
            </w:r>
          </w:p>
        </w:tc>
        <w:tc>
          <w:tcPr>
            <w:tcW w:type="dxa" w:w="2062"/>
          </w:tcPr>
          <w:p>
            <w:r>
              <w:t>Cosmetic</w:t>
            </w:r>
          </w:p>
        </w:tc>
        <w:tc>
          <w:tcPr>
            <w:tcW w:type="dxa" w:w="2062"/>
          </w:tcPr>
          <w:p>
            <w:r>
              <w:t>AstralGem</w:t>
            </w:r>
          </w:p>
        </w:tc>
        <w:tc>
          <w:tcPr>
            <w:tcW w:type="dxa" w:w="2062"/>
          </w:tcPr>
          <w:p>
            <w:r>
              <w:t>120</w:t>
            </w:r>
          </w:p>
        </w:tc>
      </w:tr>
      <w:tr>
        <w:tc>
          <w:tcPr>
            <w:tcW w:type="dxa" w:w="2062"/>
          </w:tcPr>
          <w:p>
            <w:r>
              <w:t>SKU062</w:t>
            </w:r>
          </w:p>
        </w:tc>
        <w:tc>
          <w:tcPr>
            <w:tcW w:type="dxa" w:w="2062"/>
          </w:tcPr>
          <w:p>
            <w:r>
              <w:t>霧歩のシオ Recall 3</w:t>
            </w:r>
          </w:p>
        </w:tc>
        <w:tc>
          <w:tcPr>
            <w:tcW w:type="dxa" w:w="2062"/>
          </w:tcPr>
          <w:p>
            <w:r>
              <w:t>Cosmetic</w:t>
            </w:r>
          </w:p>
        </w:tc>
        <w:tc>
          <w:tcPr>
            <w:tcW w:type="dxa" w:w="2062"/>
          </w:tcPr>
          <w:p>
            <w:r>
              <w:t>AstralGem</w:t>
            </w:r>
          </w:p>
        </w:tc>
        <w:tc>
          <w:tcPr>
            <w:tcW w:type="dxa" w:w="2062"/>
          </w:tcPr>
          <w:p>
            <w:r>
              <w:t>260</w:t>
            </w:r>
          </w:p>
        </w:tc>
      </w:tr>
      <w:tr>
        <w:tc>
          <w:tcPr>
            <w:tcW w:type="dxa" w:w="2062"/>
          </w:tcPr>
          <w:p>
            <w:r>
              <w:t>SKU063</w:t>
            </w:r>
          </w:p>
        </w:tc>
        <w:tc>
          <w:tcPr>
            <w:tcW w:type="dxa" w:w="2062"/>
          </w:tcPr>
          <w:p>
            <w:r>
              <w:t>戦鐘のヴァルカ Spawn 3</w:t>
            </w:r>
          </w:p>
        </w:tc>
        <w:tc>
          <w:tcPr>
            <w:tcW w:type="dxa" w:w="2062"/>
          </w:tcPr>
          <w:p>
            <w:r>
              <w:t>Cosmetic</w:t>
            </w:r>
          </w:p>
        </w:tc>
        <w:tc>
          <w:tcPr>
            <w:tcW w:type="dxa" w:w="2062"/>
          </w:tcPr>
          <w:p>
            <w:r>
              <w:t>AstralGem</w:t>
            </w:r>
          </w:p>
        </w:tc>
        <w:tc>
          <w:tcPr>
            <w:tcW w:type="dxa" w:w="2062"/>
          </w:tcPr>
          <w:p>
            <w:r>
              <w:t>520</w:t>
            </w:r>
          </w:p>
        </w:tc>
      </w:tr>
      <w:tr>
        <w:tc>
          <w:tcPr>
            <w:tcW w:type="dxa" w:w="2062"/>
          </w:tcPr>
          <w:p>
            <w:r>
              <w:t>SKU064</w:t>
            </w:r>
          </w:p>
        </w:tc>
        <w:tc>
          <w:tcPr>
            <w:tcW w:type="dxa" w:w="2062"/>
          </w:tcPr>
          <w:p>
            <w:r>
              <w:t>白環のイリス Emote 3</w:t>
            </w:r>
          </w:p>
        </w:tc>
        <w:tc>
          <w:tcPr>
            <w:tcW w:type="dxa" w:w="2062"/>
          </w:tcPr>
          <w:p>
            <w:r>
              <w:t>Cosmetic</w:t>
            </w:r>
          </w:p>
        </w:tc>
        <w:tc>
          <w:tcPr>
            <w:tcW w:type="dxa" w:w="2062"/>
          </w:tcPr>
          <w:p>
            <w:r>
              <w:t>AstralGem</w:t>
            </w:r>
          </w:p>
        </w:tc>
        <w:tc>
          <w:tcPr>
            <w:tcW w:type="dxa" w:w="2062"/>
          </w:tcPr>
          <w:p>
            <w:r>
              <w:t>880</w:t>
            </w:r>
          </w:p>
        </w:tc>
      </w:tr>
      <w:tr>
        <w:tc>
          <w:tcPr>
            <w:tcW w:type="dxa" w:w="2062"/>
          </w:tcPr>
          <w:p>
            <w:r>
              <w:t>SKU065</w:t>
            </w:r>
          </w:p>
        </w:tc>
        <w:tc>
          <w:tcPr>
            <w:tcW w:type="dxa" w:w="2062"/>
          </w:tcPr>
          <w:p>
            <w:r>
              <w:t>深淵鎖のモルド AvatarFrame 3</w:t>
            </w:r>
          </w:p>
        </w:tc>
        <w:tc>
          <w:tcPr>
            <w:tcW w:type="dxa" w:w="2062"/>
          </w:tcPr>
          <w:p>
            <w:r>
              <w:t>Cosmetic</w:t>
            </w:r>
          </w:p>
        </w:tc>
        <w:tc>
          <w:tcPr>
            <w:tcW w:type="dxa" w:w="2062"/>
          </w:tcPr>
          <w:p>
            <w:r>
              <w:t>AstralGem</w:t>
            </w:r>
          </w:p>
        </w:tc>
        <w:tc>
          <w:tcPr>
            <w:tcW w:type="dxa" w:w="2062"/>
          </w:tcPr>
          <w:p>
            <w:r>
              <w:t>120</w:t>
            </w:r>
          </w:p>
        </w:tc>
      </w:tr>
      <w:tr>
        <w:tc>
          <w:tcPr>
            <w:tcW w:type="dxa" w:w="2062"/>
          </w:tcPr>
          <w:p>
            <w:r>
              <w:t>SKU066</w:t>
            </w:r>
          </w:p>
        </w:tc>
        <w:tc>
          <w:tcPr>
            <w:tcW w:type="dxa" w:w="2062"/>
          </w:tcPr>
          <w:p>
            <w:r>
              <w:t>花星のセリア KillEffect 3</w:t>
            </w:r>
          </w:p>
        </w:tc>
        <w:tc>
          <w:tcPr>
            <w:tcW w:type="dxa" w:w="2062"/>
          </w:tcPr>
          <w:p>
            <w:r>
              <w:t>Cosmetic</w:t>
            </w:r>
          </w:p>
        </w:tc>
        <w:tc>
          <w:tcPr>
            <w:tcW w:type="dxa" w:w="2062"/>
          </w:tcPr>
          <w:p>
            <w:r>
              <w:t>AstralGem</w:t>
            </w:r>
          </w:p>
        </w:tc>
        <w:tc>
          <w:tcPr>
            <w:tcW w:type="dxa" w:w="2062"/>
          </w:tcPr>
          <w:p>
            <w:r>
              <w:t>260</w:t>
            </w:r>
          </w:p>
        </w:tc>
      </w:tr>
      <w:tr>
        <w:tc>
          <w:tcPr>
            <w:tcW w:type="dxa" w:w="2062"/>
          </w:tcPr>
          <w:p>
            <w:r>
              <w:t>SKU067</w:t>
            </w:r>
          </w:p>
        </w:tc>
        <w:tc>
          <w:tcPr>
            <w:tcW w:type="dxa" w:w="2062"/>
          </w:tcPr>
          <w:p>
            <w:r>
              <w:t>砦砕のブラム HeroSkin 3</w:t>
            </w:r>
          </w:p>
        </w:tc>
        <w:tc>
          <w:tcPr>
            <w:tcW w:type="dxa" w:w="2062"/>
          </w:tcPr>
          <w:p>
            <w:r>
              <w:t>Cosmetic</w:t>
            </w:r>
          </w:p>
        </w:tc>
        <w:tc>
          <w:tcPr>
            <w:tcW w:type="dxa" w:w="2062"/>
          </w:tcPr>
          <w:p>
            <w:r>
              <w:t>AstralGem</w:t>
            </w:r>
          </w:p>
        </w:tc>
        <w:tc>
          <w:tcPr>
            <w:tcW w:type="dxa" w:w="2062"/>
          </w:tcPr>
          <w:p>
            <w:r>
              <w:t>520</w:t>
            </w:r>
          </w:p>
        </w:tc>
      </w:tr>
      <w:tr>
        <w:tc>
          <w:tcPr>
            <w:tcW w:type="dxa" w:w="2062"/>
          </w:tcPr>
          <w:p>
            <w:r>
              <w:t>SKU068</w:t>
            </w:r>
          </w:p>
        </w:tc>
        <w:tc>
          <w:tcPr>
            <w:tcW w:type="dxa" w:w="2062"/>
          </w:tcPr>
          <w:p>
            <w:r>
              <w:t>光矢のユナ Recall 3</w:t>
            </w:r>
          </w:p>
        </w:tc>
        <w:tc>
          <w:tcPr>
            <w:tcW w:type="dxa" w:w="2062"/>
          </w:tcPr>
          <w:p>
            <w:r>
              <w:t>Cosmetic</w:t>
            </w:r>
          </w:p>
        </w:tc>
        <w:tc>
          <w:tcPr>
            <w:tcW w:type="dxa" w:w="2062"/>
          </w:tcPr>
          <w:p>
            <w:r>
              <w:t>AstralGem</w:t>
            </w:r>
          </w:p>
        </w:tc>
        <w:tc>
          <w:tcPr>
            <w:tcW w:type="dxa" w:w="2062"/>
          </w:tcPr>
          <w:p>
            <w:r>
              <w:t>880</w:t>
            </w:r>
          </w:p>
        </w:tc>
      </w:tr>
      <w:tr>
        <w:tc>
          <w:tcPr>
            <w:tcW w:type="dxa" w:w="2062"/>
          </w:tcPr>
          <w:p>
            <w:r>
              <w:t>SKU069</w:t>
            </w:r>
          </w:p>
        </w:tc>
        <w:tc>
          <w:tcPr>
            <w:tcW w:type="dxa" w:w="2062"/>
          </w:tcPr>
          <w:p>
            <w:r>
              <w:t>時砂のキロス Spawn 3</w:t>
            </w:r>
          </w:p>
        </w:tc>
        <w:tc>
          <w:tcPr>
            <w:tcW w:type="dxa" w:w="2062"/>
          </w:tcPr>
          <w:p>
            <w:r>
              <w:t>Cosmetic</w:t>
            </w:r>
          </w:p>
        </w:tc>
        <w:tc>
          <w:tcPr>
            <w:tcW w:type="dxa" w:w="2062"/>
          </w:tcPr>
          <w:p>
            <w:r>
              <w:t>AstralGem</w:t>
            </w:r>
          </w:p>
        </w:tc>
        <w:tc>
          <w:tcPr>
            <w:tcW w:type="dxa" w:w="2062"/>
          </w:tcPr>
          <w:p>
            <w:r>
              <w:t>120</w:t>
            </w:r>
          </w:p>
        </w:tc>
      </w:tr>
      <w:tr>
        <w:tc>
          <w:tcPr>
            <w:tcW w:type="dxa" w:w="2062"/>
          </w:tcPr>
          <w:p>
            <w:r>
              <w:t>SKU070</w:t>
            </w:r>
          </w:p>
        </w:tc>
        <w:tc>
          <w:tcPr>
            <w:tcW w:type="dxa" w:w="2062"/>
          </w:tcPr>
          <w:p>
            <w:r>
              <w:t>蒼爪のレア Emote 3</w:t>
            </w:r>
          </w:p>
        </w:tc>
        <w:tc>
          <w:tcPr>
            <w:tcW w:type="dxa" w:w="2062"/>
          </w:tcPr>
          <w:p>
            <w:r>
              <w:t>Cosmetic</w:t>
            </w:r>
          </w:p>
        </w:tc>
        <w:tc>
          <w:tcPr>
            <w:tcW w:type="dxa" w:w="2062"/>
          </w:tcPr>
          <w:p>
            <w:r>
              <w:t>AstralGem</w:t>
            </w:r>
          </w:p>
        </w:tc>
        <w:tc>
          <w:tcPr>
            <w:tcW w:type="dxa" w:w="2062"/>
          </w:tcPr>
          <w:p>
            <w:r>
              <w:t>260</w:t>
            </w:r>
          </w:p>
        </w:tc>
      </w:tr>
      <w:tr>
        <w:tc>
          <w:tcPr>
            <w:tcW w:type="dxa" w:w="2062"/>
          </w:tcPr>
          <w:p>
            <w:r>
              <w:t>SKU071</w:t>
            </w:r>
          </w:p>
        </w:tc>
        <w:tc>
          <w:tcPr>
            <w:tcW w:type="dxa" w:w="2062"/>
          </w:tcPr>
          <w:p>
            <w:r>
              <w:t>雷槍のトレン AvatarFrame 3</w:t>
            </w:r>
          </w:p>
        </w:tc>
        <w:tc>
          <w:tcPr>
            <w:tcW w:type="dxa" w:w="2062"/>
          </w:tcPr>
          <w:p>
            <w:r>
              <w:t>Cosmetic</w:t>
            </w:r>
          </w:p>
        </w:tc>
        <w:tc>
          <w:tcPr>
            <w:tcW w:type="dxa" w:w="2062"/>
          </w:tcPr>
          <w:p>
            <w:r>
              <w:t>AstralGem</w:t>
            </w:r>
          </w:p>
        </w:tc>
        <w:tc>
          <w:tcPr>
            <w:tcW w:type="dxa" w:w="2062"/>
          </w:tcPr>
          <w:p>
            <w:r>
              <w:t>520</w:t>
            </w:r>
          </w:p>
        </w:tc>
      </w:tr>
      <w:tr>
        <w:tc>
          <w:tcPr>
            <w:tcW w:type="dxa" w:w="2062"/>
          </w:tcPr>
          <w:p>
            <w:r>
              <w:t>SKU072</w:t>
            </w:r>
          </w:p>
        </w:tc>
        <w:tc>
          <w:tcPr>
            <w:tcW w:type="dxa" w:w="2062"/>
          </w:tcPr>
          <w:p>
            <w:r>
              <w:t>夢織のノア KillEffect 3</w:t>
            </w:r>
          </w:p>
        </w:tc>
        <w:tc>
          <w:tcPr>
            <w:tcW w:type="dxa" w:w="2062"/>
          </w:tcPr>
          <w:p>
            <w:r>
              <w:t>Cosmetic</w:t>
            </w:r>
          </w:p>
        </w:tc>
        <w:tc>
          <w:tcPr>
            <w:tcW w:type="dxa" w:w="2062"/>
          </w:tcPr>
          <w:p>
            <w:r>
              <w:t>AstralGem</w:t>
            </w:r>
          </w:p>
        </w:tc>
        <w:tc>
          <w:tcPr>
            <w:tcW w:type="dxa" w:w="2062"/>
          </w:tcPr>
          <w:p>
            <w:r>
              <w:t>880</w:t>
            </w:r>
          </w:p>
        </w:tc>
      </w:tr>
    </w:tbl>
    <w:p>
      <w:pPr>
        <w:pStyle w:val="Heading1"/>
      </w:pPr>
      <w:r>
        <w:t>086. ストア商品 7/10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SKU073</w:t>
            </w:r>
          </w:p>
        </w:tc>
        <w:tc>
          <w:tcPr>
            <w:tcW w:type="dxa" w:w="2062"/>
          </w:tcPr>
          <w:p>
            <w:r>
              <w:t>城門の誓衛アルデン 解放</w:t>
            </w:r>
          </w:p>
        </w:tc>
        <w:tc>
          <w:tcPr>
            <w:tcW w:type="dxa" w:w="2062"/>
          </w:tcPr>
          <w:p>
            <w:r>
              <w:t>HeroUnlock</w:t>
            </w:r>
          </w:p>
        </w:tc>
        <w:tc>
          <w:tcPr>
            <w:tcW w:type="dxa" w:w="2062"/>
          </w:tcPr>
          <w:p>
            <w:r>
              <w:t>StarlightCoin</w:t>
            </w:r>
          </w:p>
        </w:tc>
        <w:tc>
          <w:tcPr>
            <w:tcW w:type="dxa" w:w="2062"/>
          </w:tcPr>
          <w:p>
            <w:r>
              <w:t>15141</w:t>
            </w:r>
          </w:p>
        </w:tc>
      </w:tr>
      <w:tr>
        <w:tc>
          <w:tcPr>
            <w:tcW w:type="dxa" w:w="2062"/>
          </w:tcPr>
          <w:p>
            <w:r>
              <w:t>SKU074</w:t>
            </w:r>
          </w:p>
        </w:tc>
        <w:tc>
          <w:tcPr>
            <w:tcW w:type="dxa" w:w="2062"/>
          </w:tcPr>
          <w:p>
            <w:r>
              <w:t>星弦のリラ 解放</w:t>
            </w:r>
          </w:p>
        </w:tc>
        <w:tc>
          <w:tcPr>
            <w:tcW w:type="dxa" w:w="2062"/>
          </w:tcPr>
          <w:p>
            <w:r>
              <w:t>HeroUnlock</w:t>
            </w:r>
          </w:p>
        </w:tc>
        <w:tc>
          <w:tcPr>
            <w:tcW w:type="dxa" w:w="2062"/>
          </w:tcPr>
          <w:p>
            <w:r>
              <w:t>StarlightCoin</w:t>
            </w:r>
          </w:p>
        </w:tc>
        <w:tc>
          <w:tcPr>
            <w:tcW w:type="dxa" w:w="2062"/>
          </w:tcPr>
          <w:p>
            <w:r>
              <w:t>15458</w:t>
            </w:r>
          </w:p>
        </w:tc>
      </w:tr>
      <w:tr>
        <w:tc>
          <w:tcPr>
            <w:tcW w:type="dxa" w:w="2062"/>
          </w:tcPr>
          <w:p>
            <w:r>
              <w:t>SKU075</w:t>
            </w:r>
          </w:p>
        </w:tc>
        <w:tc>
          <w:tcPr>
            <w:tcW w:type="dxa" w:w="2062"/>
          </w:tcPr>
          <w:p>
            <w:r>
              <w:t>灰刃のカエル 解放</w:t>
            </w:r>
          </w:p>
        </w:tc>
        <w:tc>
          <w:tcPr>
            <w:tcW w:type="dxa" w:w="2062"/>
          </w:tcPr>
          <w:p>
            <w:r>
              <w:t>HeroUnlock</w:t>
            </w:r>
          </w:p>
        </w:tc>
        <w:tc>
          <w:tcPr>
            <w:tcW w:type="dxa" w:w="2062"/>
          </w:tcPr>
          <w:p>
            <w:r>
              <w:t>StarlightCoin</w:t>
            </w:r>
          </w:p>
        </w:tc>
        <w:tc>
          <w:tcPr>
            <w:tcW w:type="dxa" w:w="2062"/>
          </w:tcPr>
          <w:p>
            <w:r>
              <w:t>15775</w:t>
            </w:r>
          </w:p>
        </w:tc>
      </w:tr>
      <w:tr>
        <w:tc>
          <w:tcPr>
            <w:tcW w:type="dxa" w:w="2062"/>
          </w:tcPr>
          <w:p>
            <w:r>
              <w:t>SKU076</w:t>
            </w:r>
          </w:p>
        </w:tc>
        <w:tc>
          <w:tcPr>
            <w:tcW w:type="dxa" w:w="2062"/>
          </w:tcPr>
          <w:p>
            <w:r>
              <w:t>潮祈のミレア 解放</w:t>
            </w:r>
          </w:p>
        </w:tc>
        <w:tc>
          <w:tcPr>
            <w:tcW w:type="dxa" w:w="2062"/>
          </w:tcPr>
          <w:p>
            <w:r>
              <w:t>HeroUnlock</w:t>
            </w:r>
          </w:p>
        </w:tc>
        <w:tc>
          <w:tcPr>
            <w:tcW w:type="dxa" w:w="2062"/>
          </w:tcPr>
          <w:p>
            <w:r>
              <w:t>StarlightCoin</w:t>
            </w:r>
          </w:p>
        </w:tc>
        <w:tc>
          <w:tcPr>
            <w:tcW w:type="dxa" w:w="2062"/>
          </w:tcPr>
          <w:p>
            <w:r>
              <w:t>16092</w:t>
            </w:r>
          </w:p>
        </w:tc>
      </w:tr>
      <w:tr>
        <w:tc>
          <w:tcPr>
            <w:tcW w:type="dxa" w:w="2062"/>
          </w:tcPr>
          <w:p>
            <w:r>
              <w:t>SKU077</w:t>
            </w:r>
          </w:p>
        </w:tc>
        <w:tc>
          <w:tcPr>
            <w:tcW w:type="dxa" w:w="2062"/>
          </w:tcPr>
          <w:p>
            <w:r>
              <w:t>黒雷のヴォス 解放</w:t>
            </w:r>
          </w:p>
        </w:tc>
        <w:tc>
          <w:tcPr>
            <w:tcW w:type="dxa" w:w="2062"/>
          </w:tcPr>
          <w:p>
            <w:r>
              <w:t>HeroUnlock</w:t>
            </w:r>
          </w:p>
        </w:tc>
        <w:tc>
          <w:tcPr>
            <w:tcW w:type="dxa" w:w="2062"/>
          </w:tcPr>
          <w:p>
            <w:r>
              <w:t>StarlightCoin</w:t>
            </w:r>
          </w:p>
        </w:tc>
        <w:tc>
          <w:tcPr>
            <w:tcW w:type="dxa" w:w="2062"/>
          </w:tcPr>
          <w:p>
            <w:r>
              <w:t>16409</w:t>
            </w:r>
          </w:p>
        </w:tc>
      </w:tr>
      <w:tr>
        <w:tc>
          <w:tcPr>
            <w:tcW w:type="dxa" w:w="2062"/>
          </w:tcPr>
          <w:p>
            <w:r>
              <w:t>SKU078</w:t>
            </w:r>
          </w:p>
        </w:tc>
        <w:tc>
          <w:tcPr>
            <w:tcW w:type="dxa" w:w="2062"/>
          </w:tcPr>
          <w:p>
            <w:r>
              <w:t>月灯のセレン 解放</w:t>
            </w:r>
          </w:p>
        </w:tc>
        <w:tc>
          <w:tcPr>
            <w:tcW w:type="dxa" w:w="2062"/>
          </w:tcPr>
          <w:p>
            <w:r>
              <w:t>HeroUnlock</w:t>
            </w:r>
          </w:p>
        </w:tc>
        <w:tc>
          <w:tcPr>
            <w:tcW w:type="dxa" w:w="2062"/>
          </w:tcPr>
          <w:p>
            <w:r>
              <w:t>StarlightCoin</w:t>
            </w:r>
          </w:p>
        </w:tc>
        <w:tc>
          <w:tcPr>
            <w:tcW w:type="dxa" w:w="2062"/>
          </w:tcPr>
          <w:p>
            <w:r>
              <w:t>16726</w:t>
            </w:r>
          </w:p>
        </w:tc>
      </w:tr>
      <w:tr>
        <w:tc>
          <w:tcPr>
            <w:tcW w:type="dxa" w:w="2062"/>
          </w:tcPr>
          <w:p>
            <w:r>
              <w:t>SKU079</w:t>
            </w:r>
          </w:p>
        </w:tc>
        <w:tc>
          <w:tcPr>
            <w:tcW w:type="dxa" w:w="2062"/>
          </w:tcPr>
          <w:p>
            <w:r>
              <w:t>岩脈のガルク 解放</w:t>
            </w:r>
          </w:p>
        </w:tc>
        <w:tc>
          <w:tcPr>
            <w:tcW w:type="dxa" w:w="2062"/>
          </w:tcPr>
          <w:p>
            <w:r>
              <w:t>HeroUnlock</w:t>
            </w:r>
          </w:p>
        </w:tc>
        <w:tc>
          <w:tcPr>
            <w:tcW w:type="dxa" w:w="2062"/>
          </w:tcPr>
          <w:p>
            <w:r>
              <w:t>StarlightCoin</w:t>
            </w:r>
          </w:p>
        </w:tc>
        <w:tc>
          <w:tcPr>
            <w:tcW w:type="dxa" w:w="2062"/>
          </w:tcPr>
          <w:p>
            <w:r>
              <w:t>12043</w:t>
            </w:r>
          </w:p>
        </w:tc>
      </w:tr>
      <w:tr>
        <w:tc>
          <w:tcPr>
            <w:tcW w:type="dxa" w:w="2062"/>
          </w:tcPr>
          <w:p>
            <w:r>
              <w:t>SKU080</w:t>
            </w:r>
          </w:p>
        </w:tc>
        <w:tc>
          <w:tcPr>
            <w:tcW w:type="dxa" w:w="2062"/>
          </w:tcPr>
          <w:p>
            <w:r>
              <w:t>風標のニア 解放</w:t>
            </w:r>
          </w:p>
        </w:tc>
        <w:tc>
          <w:tcPr>
            <w:tcW w:type="dxa" w:w="2062"/>
          </w:tcPr>
          <w:p>
            <w:r>
              <w:t>HeroUnlock</w:t>
            </w:r>
          </w:p>
        </w:tc>
        <w:tc>
          <w:tcPr>
            <w:tcW w:type="dxa" w:w="2062"/>
          </w:tcPr>
          <w:p>
            <w:r>
              <w:t>StarlightCoin</w:t>
            </w:r>
          </w:p>
        </w:tc>
        <w:tc>
          <w:tcPr>
            <w:tcW w:type="dxa" w:w="2062"/>
          </w:tcPr>
          <w:p>
            <w:r>
              <w:t>12360</w:t>
            </w:r>
          </w:p>
        </w:tc>
      </w:tr>
      <w:tr>
        <w:tc>
          <w:tcPr>
            <w:tcW w:type="dxa" w:w="2062"/>
          </w:tcPr>
          <w:p>
            <w:r>
              <w:t>SKU081</w:t>
            </w:r>
          </w:p>
        </w:tc>
        <w:tc>
          <w:tcPr>
            <w:tcW w:type="dxa" w:w="2062"/>
          </w:tcPr>
          <w:p>
            <w:r>
              <w:t>機巧士オリン 解放</w:t>
            </w:r>
          </w:p>
        </w:tc>
        <w:tc>
          <w:tcPr>
            <w:tcW w:type="dxa" w:w="2062"/>
          </w:tcPr>
          <w:p>
            <w:r>
              <w:t>HeroUnlock</w:t>
            </w:r>
          </w:p>
        </w:tc>
        <w:tc>
          <w:tcPr>
            <w:tcW w:type="dxa" w:w="2062"/>
          </w:tcPr>
          <w:p>
            <w:r>
              <w:t>StarlightCoin</w:t>
            </w:r>
          </w:p>
        </w:tc>
        <w:tc>
          <w:tcPr>
            <w:tcW w:type="dxa" w:w="2062"/>
          </w:tcPr>
          <w:p>
            <w:r>
              <w:t>12677</w:t>
            </w:r>
          </w:p>
        </w:tc>
      </w:tr>
      <w:tr>
        <w:tc>
          <w:tcPr>
            <w:tcW w:type="dxa" w:w="2062"/>
          </w:tcPr>
          <w:p>
            <w:r>
              <w:t>SKU082</w:t>
            </w:r>
          </w:p>
        </w:tc>
        <w:tc>
          <w:tcPr>
            <w:tcW w:type="dxa" w:w="2062"/>
          </w:tcPr>
          <w:p>
            <w:r>
              <w:t>焔冠のテッサ 解放</w:t>
            </w:r>
          </w:p>
        </w:tc>
        <w:tc>
          <w:tcPr>
            <w:tcW w:type="dxa" w:w="2062"/>
          </w:tcPr>
          <w:p>
            <w:r>
              <w:t>HeroUnlock</w:t>
            </w:r>
          </w:p>
        </w:tc>
        <w:tc>
          <w:tcPr>
            <w:tcW w:type="dxa" w:w="2062"/>
          </w:tcPr>
          <w:p>
            <w:r>
              <w:t>StarlightCoin</w:t>
            </w:r>
          </w:p>
        </w:tc>
        <w:tc>
          <w:tcPr>
            <w:tcW w:type="dxa" w:w="2062"/>
          </w:tcPr>
          <w:p>
            <w:r>
              <w:t>12994</w:t>
            </w:r>
          </w:p>
        </w:tc>
      </w:tr>
      <w:tr>
        <w:tc>
          <w:tcPr>
            <w:tcW w:type="dxa" w:w="2062"/>
          </w:tcPr>
          <w:p>
            <w:r>
              <w:t>SKU083</w:t>
            </w:r>
          </w:p>
        </w:tc>
        <w:tc>
          <w:tcPr>
            <w:tcW w:type="dxa" w:w="2062"/>
          </w:tcPr>
          <w:p>
            <w:r>
              <w:t>鉄翼のルーク 解放</w:t>
            </w:r>
          </w:p>
        </w:tc>
        <w:tc>
          <w:tcPr>
            <w:tcW w:type="dxa" w:w="2062"/>
          </w:tcPr>
          <w:p>
            <w:r>
              <w:t>HeroUnlock</w:t>
            </w:r>
          </w:p>
        </w:tc>
        <w:tc>
          <w:tcPr>
            <w:tcW w:type="dxa" w:w="2062"/>
          </w:tcPr>
          <w:p>
            <w:r>
              <w:t>StarlightCoin</w:t>
            </w:r>
          </w:p>
        </w:tc>
        <w:tc>
          <w:tcPr>
            <w:tcW w:type="dxa" w:w="2062"/>
          </w:tcPr>
          <w:p>
            <w:r>
              <w:t>13311</w:t>
            </w:r>
          </w:p>
        </w:tc>
      </w:tr>
      <w:tr>
        <w:tc>
          <w:tcPr>
            <w:tcW w:type="dxa" w:w="2062"/>
          </w:tcPr>
          <w:p>
            <w:r>
              <w:t>SKU084</w:t>
            </w:r>
          </w:p>
        </w:tc>
        <w:tc>
          <w:tcPr>
            <w:tcW w:type="dxa" w:w="2062"/>
          </w:tcPr>
          <w:p>
            <w:r>
              <w:t>玻璃歌のエリネ 解放</w:t>
            </w:r>
          </w:p>
        </w:tc>
        <w:tc>
          <w:tcPr>
            <w:tcW w:type="dxa" w:w="2062"/>
          </w:tcPr>
          <w:p>
            <w:r>
              <w:t>HeroUnlock</w:t>
            </w:r>
          </w:p>
        </w:tc>
        <w:tc>
          <w:tcPr>
            <w:tcW w:type="dxa" w:w="2062"/>
          </w:tcPr>
          <w:p>
            <w:r>
              <w:t>StarlightCoin</w:t>
            </w:r>
          </w:p>
        </w:tc>
        <w:tc>
          <w:tcPr>
            <w:tcW w:type="dxa" w:w="2062"/>
          </w:tcPr>
          <w:p>
            <w:r>
              <w:t>13628</w:t>
            </w:r>
          </w:p>
        </w:tc>
      </w:tr>
    </w:tbl>
    <w:p>
      <w:pPr>
        <w:pStyle w:val="Heading1"/>
      </w:pPr>
      <w:r>
        <w:t>087. ストア商品 8/10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SKU085</w:t>
            </w:r>
          </w:p>
        </w:tc>
        <w:tc>
          <w:tcPr>
            <w:tcW w:type="dxa" w:w="2062"/>
          </w:tcPr>
          <w:p>
            <w:r>
              <w:t>獣刻のダガン 解放</w:t>
            </w:r>
          </w:p>
        </w:tc>
        <w:tc>
          <w:tcPr>
            <w:tcW w:type="dxa" w:w="2062"/>
          </w:tcPr>
          <w:p>
            <w:r>
              <w:t>HeroUnlock</w:t>
            </w:r>
          </w:p>
        </w:tc>
        <w:tc>
          <w:tcPr>
            <w:tcW w:type="dxa" w:w="2062"/>
          </w:tcPr>
          <w:p>
            <w:r>
              <w:t>StarlightCoin</w:t>
            </w:r>
          </w:p>
        </w:tc>
        <w:tc>
          <w:tcPr>
            <w:tcW w:type="dxa" w:w="2062"/>
          </w:tcPr>
          <w:p>
            <w:r>
              <w:t>13945</w:t>
            </w:r>
          </w:p>
        </w:tc>
      </w:tr>
      <w:tr>
        <w:tc>
          <w:tcPr>
            <w:tcW w:type="dxa" w:w="2062"/>
          </w:tcPr>
          <w:p>
            <w:r>
              <w:t>SKU086</w:t>
            </w:r>
          </w:p>
        </w:tc>
        <w:tc>
          <w:tcPr>
            <w:tcW w:type="dxa" w:w="2062"/>
          </w:tcPr>
          <w:p>
            <w:r>
              <w:t>霧歩のシオ 解放</w:t>
            </w:r>
          </w:p>
        </w:tc>
        <w:tc>
          <w:tcPr>
            <w:tcW w:type="dxa" w:w="2062"/>
          </w:tcPr>
          <w:p>
            <w:r>
              <w:t>HeroUnlock</w:t>
            </w:r>
          </w:p>
        </w:tc>
        <w:tc>
          <w:tcPr>
            <w:tcW w:type="dxa" w:w="2062"/>
          </w:tcPr>
          <w:p>
            <w:r>
              <w:t>StarlightCoin</w:t>
            </w:r>
          </w:p>
        </w:tc>
        <w:tc>
          <w:tcPr>
            <w:tcW w:type="dxa" w:w="2062"/>
          </w:tcPr>
          <w:p>
            <w:r>
              <w:t>14262</w:t>
            </w:r>
          </w:p>
        </w:tc>
      </w:tr>
      <w:tr>
        <w:tc>
          <w:tcPr>
            <w:tcW w:type="dxa" w:w="2062"/>
          </w:tcPr>
          <w:p>
            <w:r>
              <w:t>SKU087</w:t>
            </w:r>
          </w:p>
        </w:tc>
        <w:tc>
          <w:tcPr>
            <w:tcW w:type="dxa" w:w="2062"/>
          </w:tcPr>
          <w:p>
            <w:r>
              <w:t>戦鐘のヴァルカ 解放</w:t>
            </w:r>
          </w:p>
        </w:tc>
        <w:tc>
          <w:tcPr>
            <w:tcW w:type="dxa" w:w="2062"/>
          </w:tcPr>
          <w:p>
            <w:r>
              <w:t>HeroUnlock</w:t>
            </w:r>
          </w:p>
        </w:tc>
        <w:tc>
          <w:tcPr>
            <w:tcW w:type="dxa" w:w="2062"/>
          </w:tcPr>
          <w:p>
            <w:r>
              <w:t>StarlightCoin</w:t>
            </w:r>
          </w:p>
        </w:tc>
        <w:tc>
          <w:tcPr>
            <w:tcW w:type="dxa" w:w="2062"/>
          </w:tcPr>
          <w:p>
            <w:r>
              <w:t>14579</w:t>
            </w:r>
          </w:p>
        </w:tc>
      </w:tr>
      <w:tr>
        <w:tc>
          <w:tcPr>
            <w:tcW w:type="dxa" w:w="2062"/>
          </w:tcPr>
          <w:p>
            <w:r>
              <w:t>SKU088</w:t>
            </w:r>
          </w:p>
        </w:tc>
        <w:tc>
          <w:tcPr>
            <w:tcW w:type="dxa" w:w="2062"/>
          </w:tcPr>
          <w:p>
            <w:r>
              <w:t>白環のイリス 解放</w:t>
            </w:r>
          </w:p>
        </w:tc>
        <w:tc>
          <w:tcPr>
            <w:tcW w:type="dxa" w:w="2062"/>
          </w:tcPr>
          <w:p>
            <w:r>
              <w:t>HeroUnlock</w:t>
            </w:r>
          </w:p>
        </w:tc>
        <w:tc>
          <w:tcPr>
            <w:tcW w:type="dxa" w:w="2062"/>
          </w:tcPr>
          <w:p>
            <w:r>
              <w:t>StarlightCoin</w:t>
            </w:r>
          </w:p>
        </w:tc>
        <w:tc>
          <w:tcPr>
            <w:tcW w:type="dxa" w:w="2062"/>
          </w:tcPr>
          <w:p>
            <w:r>
              <w:t>14896</w:t>
            </w:r>
          </w:p>
        </w:tc>
      </w:tr>
      <w:tr>
        <w:tc>
          <w:tcPr>
            <w:tcW w:type="dxa" w:w="2062"/>
          </w:tcPr>
          <w:p>
            <w:r>
              <w:t>SKU089</w:t>
            </w:r>
          </w:p>
        </w:tc>
        <w:tc>
          <w:tcPr>
            <w:tcW w:type="dxa" w:w="2062"/>
          </w:tcPr>
          <w:p>
            <w:r>
              <w:t>深淵鎖のモルド 解放</w:t>
            </w:r>
          </w:p>
        </w:tc>
        <w:tc>
          <w:tcPr>
            <w:tcW w:type="dxa" w:w="2062"/>
          </w:tcPr>
          <w:p>
            <w:r>
              <w:t>HeroUnlock</w:t>
            </w:r>
          </w:p>
        </w:tc>
        <w:tc>
          <w:tcPr>
            <w:tcW w:type="dxa" w:w="2062"/>
          </w:tcPr>
          <w:p>
            <w:r>
              <w:t>StarlightCoin</w:t>
            </w:r>
          </w:p>
        </w:tc>
        <w:tc>
          <w:tcPr>
            <w:tcW w:type="dxa" w:w="2062"/>
          </w:tcPr>
          <w:p>
            <w:r>
              <w:t>15213</w:t>
            </w:r>
          </w:p>
        </w:tc>
      </w:tr>
      <w:tr>
        <w:tc>
          <w:tcPr>
            <w:tcW w:type="dxa" w:w="2062"/>
          </w:tcPr>
          <w:p>
            <w:r>
              <w:t>SKU090</w:t>
            </w:r>
          </w:p>
        </w:tc>
        <w:tc>
          <w:tcPr>
            <w:tcW w:type="dxa" w:w="2062"/>
          </w:tcPr>
          <w:p>
            <w:r>
              <w:t>花星のセリア 解放</w:t>
            </w:r>
          </w:p>
        </w:tc>
        <w:tc>
          <w:tcPr>
            <w:tcW w:type="dxa" w:w="2062"/>
          </w:tcPr>
          <w:p>
            <w:r>
              <w:t>HeroUnlock</w:t>
            </w:r>
          </w:p>
        </w:tc>
        <w:tc>
          <w:tcPr>
            <w:tcW w:type="dxa" w:w="2062"/>
          </w:tcPr>
          <w:p>
            <w:r>
              <w:t>StarlightCoin</w:t>
            </w:r>
          </w:p>
        </w:tc>
        <w:tc>
          <w:tcPr>
            <w:tcW w:type="dxa" w:w="2062"/>
          </w:tcPr>
          <w:p>
            <w:r>
              <w:t>15530</w:t>
            </w:r>
          </w:p>
        </w:tc>
      </w:tr>
      <w:tr>
        <w:tc>
          <w:tcPr>
            <w:tcW w:type="dxa" w:w="2062"/>
          </w:tcPr>
          <w:p>
            <w:r>
              <w:t>SKU091</w:t>
            </w:r>
          </w:p>
        </w:tc>
        <w:tc>
          <w:tcPr>
            <w:tcW w:type="dxa" w:w="2062"/>
          </w:tcPr>
          <w:p>
            <w:r>
              <w:t>砦砕のブラム 解放</w:t>
            </w:r>
          </w:p>
        </w:tc>
        <w:tc>
          <w:tcPr>
            <w:tcW w:type="dxa" w:w="2062"/>
          </w:tcPr>
          <w:p>
            <w:r>
              <w:t>HeroUnlock</w:t>
            </w:r>
          </w:p>
        </w:tc>
        <w:tc>
          <w:tcPr>
            <w:tcW w:type="dxa" w:w="2062"/>
          </w:tcPr>
          <w:p>
            <w:r>
              <w:t>StarlightCoin</w:t>
            </w:r>
          </w:p>
        </w:tc>
        <w:tc>
          <w:tcPr>
            <w:tcW w:type="dxa" w:w="2062"/>
          </w:tcPr>
          <w:p>
            <w:r>
              <w:t>15847</w:t>
            </w:r>
          </w:p>
        </w:tc>
      </w:tr>
      <w:tr>
        <w:tc>
          <w:tcPr>
            <w:tcW w:type="dxa" w:w="2062"/>
          </w:tcPr>
          <w:p>
            <w:r>
              <w:t>SKU092</w:t>
            </w:r>
          </w:p>
        </w:tc>
        <w:tc>
          <w:tcPr>
            <w:tcW w:type="dxa" w:w="2062"/>
          </w:tcPr>
          <w:p>
            <w:r>
              <w:t>光矢のユナ 解放</w:t>
            </w:r>
          </w:p>
        </w:tc>
        <w:tc>
          <w:tcPr>
            <w:tcW w:type="dxa" w:w="2062"/>
          </w:tcPr>
          <w:p>
            <w:r>
              <w:t>HeroUnlock</w:t>
            </w:r>
          </w:p>
        </w:tc>
        <w:tc>
          <w:tcPr>
            <w:tcW w:type="dxa" w:w="2062"/>
          </w:tcPr>
          <w:p>
            <w:r>
              <w:t>StarlightCoin</w:t>
            </w:r>
          </w:p>
        </w:tc>
        <w:tc>
          <w:tcPr>
            <w:tcW w:type="dxa" w:w="2062"/>
          </w:tcPr>
          <w:p>
            <w:r>
              <w:t>16164</w:t>
            </w:r>
          </w:p>
        </w:tc>
      </w:tr>
      <w:tr>
        <w:tc>
          <w:tcPr>
            <w:tcW w:type="dxa" w:w="2062"/>
          </w:tcPr>
          <w:p>
            <w:r>
              <w:t>SKU093</w:t>
            </w:r>
          </w:p>
        </w:tc>
        <w:tc>
          <w:tcPr>
            <w:tcW w:type="dxa" w:w="2062"/>
          </w:tcPr>
          <w:p>
            <w:r>
              <w:t>時砂のキロス 解放</w:t>
            </w:r>
          </w:p>
        </w:tc>
        <w:tc>
          <w:tcPr>
            <w:tcW w:type="dxa" w:w="2062"/>
          </w:tcPr>
          <w:p>
            <w:r>
              <w:t>HeroUnlock</w:t>
            </w:r>
          </w:p>
        </w:tc>
        <w:tc>
          <w:tcPr>
            <w:tcW w:type="dxa" w:w="2062"/>
          </w:tcPr>
          <w:p>
            <w:r>
              <w:t>StarlightCoin</w:t>
            </w:r>
          </w:p>
        </w:tc>
        <w:tc>
          <w:tcPr>
            <w:tcW w:type="dxa" w:w="2062"/>
          </w:tcPr>
          <w:p>
            <w:r>
              <w:t>16481</w:t>
            </w:r>
          </w:p>
        </w:tc>
      </w:tr>
      <w:tr>
        <w:tc>
          <w:tcPr>
            <w:tcW w:type="dxa" w:w="2062"/>
          </w:tcPr>
          <w:p>
            <w:r>
              <w:t>SKU094</w:t>
            </w:r>
          </w:p>
        </w:tc>
        <w:tc>
          <w:tcPr>
            <w:tcW w:type="dxa" w:w="2062"/>
          </w:tcPr>
          <w:p>
            <w:r>
              <w:t>蒼爪のレア 解放</w:t>
            </w:r>
          </w:p>
        </w:tc>
        <w:tc>
          <w:tcPr>
            <w:tcW w:type="dxa" w:w="2062"/>
          </w:tcPr>
          <w:p>
            <w:r>
              <w:t>HeroUnlock</w:t>
            </w:r>
          </w:p>
        </w:tc>
        <w:tc>
          <w:tcPr>
            <w:tcW w:type="dxa" w:w="2062"/>
          </w:tcPr>
          <w:p>
            <w:r>
              <w:t>StarlightCoin</w:t>
            </w:r>
          </w:p>
        </w:tc>
        <w:tc>
          <w:tcPr>
            <w:tcW w:type="dxa" w:w="2062"/>
          </w:tcPr>
          <w:p>
            <w:r>
              <w:t>16798</w:t>
            </w:r>
          </w:p>
        </w:tc>
      </w:tr>
      <w:tr>
        <w:tc>
          <w:tcPr>
            <w:tcW w:type="dxa" w:w="2062"/>
          </w:tcPr>
          <w:p>
            <w:r>
              <w:t>SKU095</w:t>
            </w:r>
          </w:p>
        </w:tc>
        <w:tc>
          <w:tcPr>
            <w:tcW w:type="dxa" w:w="2062"/>
          </w:tcPr>
          <w:p>
            <w:r>
              <w:t>雷槍のトレン 解放</w:t>
            </w:r>
          </w:p>
        </w:tc>
        <w:tc>
          <w:tcPr>
            <w:tcW w:type="dxa" w:w="2062"/>
          </w:tcPr>
          <w:p>
            <w:r>
              <w:t>HeroUnlock</w:t>
            </w:r>
          </w:p>
        </w:tc>
        <w:tc>
          <w:tcPr>
            <w:tcW w:type="dxa" w:w="2062"/>
          </w:tcPr>
          <w:p>
            <w:r>
              <w:t>StarlightCoin</w:t>
            </w:r>
          </w:p>
        </w:tc>
        <w:tc>
          <w:tcPr>
            <w:tcW w:type="dxa" w:w="2062"/>
          </w:tcPr>
          <w:p>
            <w:r>
              <w:t>12115</w:t>
            </w:r>
          </w:p>
        </w:tc>
      </w:tr>
      <w:tr>
        <w:tc>
          <w:tcPr>
            <w:tcW w:type="dxa" w:w="2062"/>
          </w:tcPr>
          <w:p>
            <w:r>
              <w:t>SKU096</w:t>
            </w:r>
          </w:p>
        </w:tc>
        <w:tc>
          <w:tcPr>
            <w:tcW w:type="dxa" w:w="2062"/>
          </w:tcPr>
          <w:p>
            <w:r>
              <w:t>夢織のノア 解放</w:t>
            </w:r>
          </w:p>
        </w:tc>
        <w:tc>
          <w:tcPr>
            <w:tcW w:type="dxa" w:w="2062"/>
          </w:tcPr>
          <w:p>
            <w:r>
              <w:t>HeroUnlock</w:t>
            </w:r>
          </w:p>
        </w:tc>
        <w:tc>
          <w:tcPr>
            <w:tcW w:type="dxa" w:w="2062"/>
          </w:tcPr>
          <w:p>
            <w:r>
              <w:t>StarlightCoin</w:t>
            </w:r>
          </w:p>
        </w:tc>
        <w:tc>
          <w:tcPr>
            <w:tcW w:type="dxa" w:w="2062"/>
          </w:tcPr>
          <w:p>
            <w:r>
              <w:t>12432</w:t>
            </w:r>
          </w:p>
        </w:tc>
      </w:tr>
    </w:tbl>
    <w:p>
      <w:pPr>
        <w:pStyle w:val="Heading1"/>
      </w:pPr>
      <w:r>
        <w:t>088. ストア商品 9/10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SKU097</w:t>
            </w:r>
          </w:p>
        </w:tc>
        <w:tc>
          <w:tcPr>
            <w:tcW w:type="dxa" w:w="2062"/>
          </w:tcPr>
          <w:p>
            <w:r>
              <w:t>星環バンドル01</w:t>
            </w:r>
          </w:p>
        </w:tc>
        <w:tc>
          <w:tcPr>
            <w:tcW w:type="dxa" w:w="2062"/>
          </w:tcPr>
          <w:p>
            <w:r>
              <w:t>Bundle</w:t>
            </w:r>
          </w:p>
        </w:tc>
        <w:tc>
          <w:tcPr>
            <w:tcW w:type="dxa" w:w="2062"/>
          </w:tcPr>
          <w:p>
            <w:r>
              <w:t>AstralGem</w:t>
            </w:r>
          </w:p>
        </w:tc>
        <w:tc>
          <w:tcPr>
            <w:tcW w:type="dxa" w:w="2062"/>
          </w:tcPr>
          <w:p>
            <w:r>
              <w:t>1331</w:t>
            </w:r>
          </w:p>
        </w:tc>
      </w:tr>
      <w:tr>
        <w:tc>
          <w:tcPr>
            <w:tcW w:type="dxa" w:w="2062"/>
          </w:tcPr>
          <w:p>
            <w:r>
              <w:t>SKU098</w:t>
            </w:r>
          </w:p>
        </w:tc>
        <w:tc>
          <w:tcPr>
            <w:tcW w:type="dxa" w:w="2062"/>
          </w:tcPr>
          <w:p>
            <w:r>
              <w:t>星環バンドル02</w:t>
            </w:r>
          </w:p>
        </w:tc>
        <w:tc>
          <w:tcPr>
            <w:tcW w:type="dxa" w:w="2062"/>
          </w:tcPr>
          <w:p>
            <w:r>
              <w:t>Bundle</w:t>
            </w:r>
          </w:p>
        </w:tc>
        <w:tc>
          <w:tcPr>
            <w:tcW w:type="dxa" w:w="2062"/>
          </w:tcPr>
          <w:p>
            <w:r>
              <w:t>AstralGem</w:t>
            </w:r>
          </w:p>
        </w:tc>
        <w:tc>
          <w:tcPr>
            <w:tcW w:type="dxa" w:w="2062"/>
          </w:tcPr>
          <w:p>
            <w:r>
              <w:t>1414</w:t>
            </w:r>
          </w:p>
        </w:tc>
      </w:tr>
      <w:tr>
        <w:tc>
          <w:tcPr>
            <w:tcW w:type="dxa" w:w="2062"/>
          </w:tcPr>
          <w:p>
            <w:r>
              <w:t>SKU099</w:t>
            </w:r>
          </w:p>
        </w:tc>
        <w:tc>
          <w:tcPr>
            <w:tcW w:type="dxa" w:w="2062"/>
          </w:tcPr>
          <w:p>
            <w:r>
              <w:t>星環バンドル03</w:t>
            </w:r>
          </w:p>
        </w:tc>
        <w:tc>
          <w:tcPr>
            <w:tcW w:type="dxa" w:w="2062"/>
          </w:tcPr>
          <w:p>
            <w:r>
              <w:t>Bundle</w:t>
            </w:r>
          </w:p>
        </w:tc>
        <w:tc>
          <w:tcPr>
            <w:tcW w:type="dxa" w:w="2062"/>
          </w:tcPr>
          <w:p>
            <w:r>
              <w:t>AstralGem</w:t>
            </w:r>
          </w:p>
        </w:tc>
        <w:tc>
          <w:tcPr>
            <w:tcW w:type="dxa" w:w="2062"/>
          </w:tcPr>
          <w:p>
            <w:r>
              <w:t>1497</w:t>
            </w:r>
          </w:p>
        </w:tc>
      </w:tr>
      <w:tr>
        <w:tc>
          <w:tcPr>
            <w:tcW w:type="dxa" w:w="2062"/>
          </w:tcPr>
          <w:p>
            <w:r>
              <w:t>SKU100</w:t>
            </w:r>
          </w:p>
        </w:tc>
        <w:tc>
          <w:tcPr>
            <w:tcW w:type="dxa" w:w="2062"/>
          </w:tcPr>
          <w:p>
            <w:r>
              <w:t>星環バンドル04</w:t>
            </w:r>
          </w:p>
        </w:tc>
        <w:tc>
          <w:tcPr>
            <w:tcW w:type="dxa" w:w="2062"/>
          </w:tcPr>
          <w:p>
            <w:r>
              <w:t>Bundle</w:t>
            </w:r>
          </w:p>
        </w:tc>
        <w:tc>
          <w:tcPr>
            <w:tcW w:type="dxa" w:w="2062"/>
          </w:tcPr>
          <w:p>
            <w:r>
              <w:t>AstralGem</w:t>
            </w:r>
          </w:p>
        </w:tc>
        <w:tc>
          <w:tcPr>
            <w:tcW w:type="dxa" w:w="2062"/>
          </w:tcPr>
          <w:p>
            <w:r>
              <w:t>1580</w:t>
            </w:r>
          </w:p>
        </w:tc>
      </w:tr>
      <w:tr>
        <w:tc>
          <w:tcPr>
            <w:tcW w:type="dxa" w:w="2062"/>
          </w:tcPr>
          <w:p>
            <w:r>
              <w:t>SKU101</w:t>
            </w:r>
          </w:p>
        </w:tc>
        <w:tc>
          <w:tcPr>
            <w:tcW w:type="dxa" w:w="2062"/>
          </w:tcPr>
          <w:p>
            <w:r>
              <w:t>星環バンドル05</w:t>
            </w:r>
          </w:p>
        </w:tc>
        <w:tc>
          <w:tcPr>
            <w:tcW w:type="dxa" w:w="2062"/>
          </w:tcPr>
          <w:p>
            <w:r>
              <w:t>Bundle</w:t>
            </w:r>
          </w:p>
        </w:tc>
        <w:tc>
          <w:tcPr>
            <w:tcW w:type="dxa" w:w="2062"/>
          </w:tcPr>
          <w:p>
            <w:r>
              <w:t>AstralGem</w:t>
            </w:r>
          </w:p>
        </w:tc>
        <w:tc>
          <w:tcPr>
            <w:tcW w:type="dxa" w:w="2062"/>
          </w:tcPr>
          <w:p>
            <w:r>
              <w:t>1663</w:t>
            </w:r>
          </w:p>
        </w:tc>
      </w:tr>
      <w:tr>
        <w:tc>
          <w:tcPr>
            <w:tcW w:type="dxa" w:w="2062"/>
          </w:tcPr>
          <w:p>
            <w:r>
              <w:t>SKU102</w:t>
            </w:r>
          </w:p>
        </w:tc>
        <w:tc>
          <w:tcPr>
            <w:tcW w:type="dxa" w:w="2062"/>
          </w:tcPr>
          <w:p>
            <w:r>
              <w:t>星環バンドル06</w:t>
            </w:r>
          </w:p>
        </w:tc>
        <w:tc>
          <w:tcPr>
            <w:tcW w:type="dxa" w:w="2062"/>
          </w:tcPr>
          <w:p>
            <w:r>
              <w:t>Bundle</w:t>
            </w:r>
          </w:p>
        </w:tc>
        <w:tc>
          <w:tcPr>
            <w:tcW w:type="dxa" w:w="2062"/>
          </w:tcPr>
          <w:p>
            <w:r>
              <w:t>AstralGem</w:t>
            </w:r>
          </w:p>
        </w:tc>
        <w:tc>
          <w:tcPr>
            <w:tcW w:type="dxa" w:w="2062"/>
          </w:tcPr>
          <w:p>
            <w:r>
              <w:t>546</w:t>
            </w:r>
          </w:p>
        </w:tc>
      </w:tr>
      <w:tr>
        <w:tc>
          <w:tcPr>
            <w:tcW w:type="dxa" w:w="2062"/>
          </w:tcPr>
          <w:p>
            <w:r>
              <w:t>SKU103</w:t>
            </w:r>
          </w:p>
        </w:tc>
        <w:tc>
          <w:tcPr>
            <w:tcW w:type="dxa" w:w="2062"/>
          </w:tcPr>
          <w:p>
            <w:r>
              <w:t>星環バンドル07</w:t>
            </w:r>
          </w:p>
        </w:tc>
        <w:tc>
          <w:tcPr>
            <w:tcW w:type="dxa" w:w="2062"/>
          </w:tcPr>
          <w:p>
            <w:r>
              <w:t>Bundle</w:t>
            </w:r>
          </w:p>
        </w:tc>
        <w:tc>
          <w:tcPr>
            <w:tcW w:type="dxa" w:w="2062"/>
          </w:tcPr>
          <w:p>
            <w:r>
              <w:t>AstralGem</w:t>
            </w:r>
          </w:p>
        </w:tc>
        <w:tc>
          <w:tcPr>
            <w:tcW w:type="dxa" w:w="2062"/>
          </w:tcPr>
          <w:p>
            <w:r>
              <w:t>629</w:t>
            </w:r>
          </w:p>
        </w:tc>
      </w:tr>
      <w:tr>
        <w:tc>
          <w:tcPr>
            <w:tcW w:type="dxa" w:w="2062"/>
          </w:tcPr>
          <w:p>
            <w:r>
              <w:t>SKU104</w:t>
            </w:r>
          </w:p>
        </w:tc>
        <w:tc>
          <w:tcPr>
            <w:tcW w:type="dxa" w:w="2062"/>
          </w:tcPr>
          <w:p>
            <w:r>
              <w:t>星環バンドル08</w:t>
            </w:r>
          </w:p>
        </w:tc>
        <w:tc>
          <w:tcPr>
            <w:tcW w:type="dxa" w:w="2062"/>
          </w:tcPr>
          <w:p>
            <w:r>
              <w:t>Bundle</w:t>
            </w:r>
          </w:p>
        </w:tc>
        <w:tc>
          <w:tcPr>
            <w:tcW w:type="dxa" w:w="2062"/>
          </w:tcPr>
          <w:p>
            <w:r>
              <w:t>AstralGem</w:t>
            </w:r>
          </w:p>
        </w:tc>
        <w:tc>
          <w:tcPr>
            <w:tcW w:type="dxa" w:w="2062"/>
          </w:tcPr>
          <w:p>
            <w:r>
              <w:t>712</w:t>
            </w:r>
          </w:p>
        </w:tc>
      </w:tr>
      <w:tr>
        <w:tc>
          <w:tcPr>
            <w:tcW w:type="dxa" w:w="2062"/>
          </w:tcPr>
          <w:p>
            <w:r>
              <w:t>SKU105</w:t>
            </w:r>
          </w:p>
        </w:tc>
        <w:tc>
          <w:tcPr>
            <w:tcW w:type="dxa" w:w="2062"/>
          </w:tcPr>
          <w:p>
            <w:r>
              <w:t>星環バンドル09</w:t>
            </w:r>
          </w:p>
        </w:tc>
        <w:tc>
          <w:tcPr>
            <w:tcW w:type="dxa" w:w="2062"/>
          </w:tcPr>
          <w:p>
            <w:r>
              <w:t>Bundle</w:t>
            </w:r>
          </w:p>
        </w:tc>
        <w:tc>
          <w:tcPr>
            <w:tcW w:type="dxa" w:w="2062"/>
          </w:tcPr>
          <w:p>
            <w:r>
              <w:t>AstralGem</w:t>
            </w:r>
          </w:p>
        </w:tc>
        <w:tc>
          <w:tcPr>
            <w:tcW w:type="dxa" w:w="2062"/>
          </w:tcPr>
          <w:p>
            <w:r>
              <w:t>795</w:t>
            </w:r>
          </w:p>
        </w:tc>
      </w:tr>
      <w:tr>
        <w:tc>
          <w:tcPr>
            <w:tcW w:type="dxa" w:w="2062"/>
          </w:tcPr>
          <w:p>
            <w:r>
              <w:t>SKU106</w:t>
            </w:r>
          </w:p>
        </w:tc>
        <w:tc>
          <w:tcPr>
            <w:tcW w:type="dxa" w:w="2062"/>
          </w:tcPr>
          <w:p>
            <w:r>
              <w:t>星環バンドル10</w:t>
            </w:r>
          </w:p>
        </w:tc>
        <w:tc>
          <w:tcPr>
            <w:tcW w:type="dxa" w:w="2062"/>
          </w:tcPr>
          <w:p>
            <w:r>
              <w:t>Bundle</w:t>
            </w:r>
          </w:p>
        </w:tc>
        <w:tc>
          <w:tcPr>
            <w:tcW w:type="dxa" w:w="2062"/>
          </w:tcPr>
          <w:p>
            <w:r>
              <w:t>AstralGem</w:t>
            </w:r>
          </w:p>
        </w:tc>
        <w:tc>
          <w:tcPr>
            <w:tcW w:type="dxa" w:w="2062"/>
          </w:tcPr>
          <w:p>
            <w:r>
              <w:t>878</w:t>
            </w:r>
          </w:p>
        </w:tc>
      </w:tr>
      <w:tr>
        <w:tc>
          <w:tcPr>
            <w:tcW w:type="dxa" w:w="2062"/>
          </w:tcPr>
          <w:p>
            <w:r>
              <w:t>SKU107</w:t>
            </w:r>
          </w:p>
        </w:tc>
        <w:tc>
          <w:tcPr>
            <w:tcW w:type="dxa" w:w="2062"/>
          </w:tcPr>
          <w:p>
            <w:r>
              <w:t>星環バンドル11</w:t>
            </w:r>
          </w:p>
        </w:tc>
        <w:tc>
          <w:tcPr>
            <w:tcW w:type="dxa" w:w="2062"/>
          </w:tcPr>
          <w:p>
            <w:r>
              <w:t>Bundle</w:t>
            </w:r>
          </w:p>
        </w:tc>
        <w:tc>
          <w:tcPr>
            <w:tcW w:type="dxa" w:w="2062"/>
          </w:tcPr>
          <w:p>
            <w:r>
              <w:t>AstralGem</w:t>
            </w:r>
          </w:p>
        </w:tc>
        <w:tc>
          <w:tcPr>
            <w:tcW w:type="dxa" w:w="2062"/>
          </w:tcPr>
          <w:p>
            <w:r>
              <w:t>961</w:t>
            </w:r>
          </w:p>
        </w:tc>
      </w:tr>
      <w:tr>
        <w:tc>
          <w:tcPr>
            <w:tcW w:type="dxa" w:w="2062"/>
          </w:tcPr>
          <w:p>
            <w:r>
              <w:t>SKU108</w:t>
            </w:r>
          </w:p>
        </w:tc>
        <w:tc>
          <w:tcPr>
            <w:tcW w:type="dxa" w:w="2062"/>
          </w:tcPr>
          <w:p>
            <w:r>
              <w:t>星環バンドル12</w:t>
            </w:r>
          </w:p>
        </w:tc>
        <w:tc>
          <w:tcPr>
            <w:tcW w:type="dxa" w:w="2062"/>
          </w:tcPr>
          <w:p>
            <w:r>
              <w:t>Bundle</w:t>
            </w:r>
          </w:p>
        </w:tc>
        <w:tc>
          <w:tcPr>
            <w:tcW w:type="dxa" w:w="2062"/>
          </w:tcPr>
          <w:p>
            <w:r>
              <w:t>AstralGem</w:t>
            </w:r>
          </w:p>
        </w:tc>
        <w:tc>
          <w:tcPr>
            <w:tcW w:type="dxa" w:w="2062"/>
          </w:tcPr>
          <w:p>
            <w:r>
              <w:t>1044</w:t>
            </w:r>
          </w:p>
        </w:tc>
      </w:tr>
    </w:tbl>
    <w:p>
      <w:r>
        <w:br w:type="page"/>
      </w:r>
    </w:p>
    <w:p>
      <w:pPr>
        <w:pStyle w:val="Heading1"/>
      </w:pPr>
      <w:r>
        <w:t>089. ストア商品 10/10</w:t>
      </w:r>
    </w:p>
    <w:p>
      <w:pPr>
        <w:pStyle w:val="ListBullet"/>
      </w:pPr>
      <w:r>
        <w:t>レシート検証と付与を冪等化。返金/チャージバックを同期。</w:t>
      </w:r>
    </w:p>
    <w:p>
      <w:pPr>
        <w:pStyle w:val="ListBullet"/>
      </w:pPr>
      <w:r>
        <w:t>competitive_power=0。</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SKU</w:t>
            </w:r>
          </w:p>
        </w:tc>
        <w:tc>
          <w:tcPr>
            <w:tcW w:type="dxa" w:w="2062"/>
          </w:tcPr>
          <w:p>
            <w:r>
              <w:t>名称</w:t>
            </w:r>
          </w:p>
        </w:tc>
        <w:tc>
          <w:tcPr>
            <w:tcW w:type="dxa" w:w="2062"/>
          </w:tcPr>
          <w:p>
            <w:r>
              <w:t>種別</w:t>
            </w:r>
          </w:p>
        </w:tc>
        <w:tc>
          <w:tcPr>
            <w:tcW w:type="dxa" w:w="2062"/>
          </w:tcPr>
          <w:p>
            <w:r>
              <w:t>通貨</w:t>
            </w:r>
          </w:p>
        </w:tc>
        <w:tc>
          <w:tcPr>
            <w:tcW w:type="dxa" w:w="2062"/>
          </w:tcPr>
          <w:p>
            <w:r>
              <w:t>価格</w:t>
            </w:r>
          </w:p>
        </w:tc>
      </w:tr>
      <w:tr>
        <w:tc>
          <w:tcPr>
            <w:tcW w:type="dxa" w:w="2062"/>
          </w:tcPr>
          <w:p>
            <w:r>
              <w:t>SKU109</w:t>
            </w:r>
          </w:p>
        </w:tc>
        <w:tc>
          <w:tcPr>
            <w:tcW w:type="dxa" w:w="2062"/>
          </w:tcPr>
          <w:p>
            <w:r>
              <w:t>星環バンドル13</w:t>
            </w:r>
          </w:p>
        </w:tc>
        <w:tc>
          <w:tcPr>
            <w:tcW w:type="dxa" w:w="2062"/>
          </w:tcPr>
          <w:p>
            <w:r>
              <w:t>Bundle</w:t>
            </w:r>
          </w:p>
        </w:tc>
        <w:tc>
          <w:tcPr>
            <w:tcW w:type="dxa" w:w="2062"/>
          </w:tcPr>
          <w:p>
            <w:r>
              <w:t>AstralGem</w:t>
            </w:r>
          </w:p>
        </w:tc>
        <w:tc>
          <w:tcPr>
            <w:tcW w:type="dxa" w:w="2062"/>
          </w:tcPr>
          <w:p>
            <w:r>
              <w:t>1127</w:t>
            </w:r>
          </w:p>
        </w:tc>
      </w:tr>
      <w:tr>
        <w:tc>
          <w:tcPr>
            <w:tcW w:type="dxa" w:w="2062"/>
          </w:tcPr>
          <w:p>
            <w:r>
              <w:t>SKU110</w:t>
            </w:r>
          </w:p>
        </w:tc>
        <w:tc>
          <w:tcPr>
            <w:tcW w:type="dxa" w:w="2062"/>
          </w:tcPr>
          <w:p>
            <w:r>
              <w:t>星環バンドル14</w:t>
            </w:r>
          </w:p>
        </w:tc>
        <w:tc>
          <w:tcPr>
            <w:tcW w:type="dxa" w:w="2062"/>
          </w:tcPr>
          <w:p>
            <w:r>
              <w:t>Bundle</w:t>
            </w:r>
          </w:p>
        </w:tc>
        <w:tc>
          <w:tcPr>
            <w:tcW w:type="dxa" w:w="2062"/>
          </w:tcPr>
          <w:p>
            <w:r>
              <w:t>AstralGem</w:t>
            </w:r>
          </w:p>
        </w:tc>
        <w:tc>
          <w:tcPr>
            <w:tcW w:type="dxa" w:w="2062"/>
          </w:tcPr>
          <w:p>
            <w:r>
              <w:t>1210</w:t>
            </w:r>
          </w:p>
        </w:tc>
      </w:tr>
      <w:tr>
        <w:tc>
          <w:tcPr>
            <w:tcW w:type="dxa" w:w="2062"/>
          </w:tcPr>
          <w:p>
            <w:r>
              <w:t>SKU111</w:t>
            </w:r>
          </w:p>
        </w:tc>
        <w:tc>
          <w:tcPr>
            <w:tcW w:type="dxa" w:w="2062"/>
          </w:tcPr>
          <w:p>
            <w:r>
              <w:t>星環バンドル15</w:t>
            </w:r>
          </w:p>
        </w:tc>
        <w:tc>
          <w:tcPr>
            <w:tcW w:type="dxa" w:w="2062"/>
          </w:tcPr>
          <w:p>
            <w:r>
              <w:t>Bundle</w:t>
            </w:r>
          </w:p>
        </w:tc>
        <w:tc>
          <w:tcPr>
            <w:tcW w:type="dxa" w:w="2062"/>
          </w:tcPr>
          <w:p>
            <w:r>
              <w:t>AstralGem</w:t>
            </w:r>
          </w:p>
        </w:tc>
        <w:tc>
          <w:tcPr>
            <w:tcW w:type="dxa" w:w="2062"/>
          </w:tcPr>
          <w:p>
            <w:r>
              <w:t>1293</w:t>
            </w:r>
          </w:p>
        </w:tc>
      </w:tr>
      <w:tr>
        <w:tc>
          <w:tcPr>
            <w:tcW w:type="dxa" w:w="2062"/>
          </w:tcPr>
          <w:p>
            <w:r>
              <w:t>SKU112</w:t>
            </w:r>
          </w:p>
        </w:tc>
        <w:tc>
          <w:tcPr>
            <w:tcW w:type="dxa" w:w="2062"/>
          </w:tcPr>
          <w:p>
            <w:r>
              <w:t>星環バンドル16</w:t>
            </w:r>
          </w:p>
        </w:tc>
        <w:tc>
          <w:tcPr>
            <w:tcW w:type="dxa" w:w="2062"/>
          </w:tcPr>
          <w:p>
            <w:r>
              <w:t>Bundle</w:t>
            </w:r>
          </w:p>
        </w:tc>
        <w:tc>
          <w:tcPr>
            <w:tcW w:type="dxa" w:w="2062"/>
          </w:tcPr>
          <w:p>
            <w:r>
              <w:t>AstralGem</w:t>
            </w:r>
          </w:p>
        </w:tc>
        <w:tc>
          <w:tcPr>
            <w:tcW w:type="dxa" w:w="2062"/>
          </w:tcPr>
          <w:p>
            <w:r>
              <w:t>1376</w:t>
            </w:r>
          </w:p>
        </w:tc>
      </w:tr>
      <w:tr>
        <w:tc>
          <w:tcPr>
            <w:tcW w:type="dxa" w:w="2062"/>
          </w:tcPr>
          <w:p>
            <w:r>
              <w:t>SKU113</w:t>
            </w:r>
          </w:p>
        </w:tc>
        <w:tc>
          <w:tcPr>
            <w:tcW w:type="dxa" w:w="2062"/>
          </w:tcPr>
          <w:p>
            <w:r>
              <w:t>星環バンドル17</w:t>
            </w:r>
          </w:p>
        </w:tc>
        <w:tc>
          <w:tcPr>
            <w:tcW w:type="dxa" w:w="2062"/>
          </w:tcPr>
          <w:p>
            <w:r>
              <w:t>Bundle</w:t>
            </w:r>
          </w:p>
        </w:tc>
        <w:tc>
          <w:tcPr>
            <w:tcW w:type="dxa" w:w="2062"/>
          </w:tcPr>
          <w:p>
            <w:r>
              <w:t>AstralGem</w:t>
            </w:r>
          </w:p>
        </w:tc>
        <w:tc>
          <w:tcPr>
            <w:tcW w:type="dxa" w:w="2062"/>
          </w:tcPr>
          <w:p>
            <w:r>
              <w:t>1459</w:t>
            </w:r>
          </w:p>
        </w:tc>
      </w:tr>
      <w:tr>
        <w:tc>
          <w:tcPr>
            <w:tcW w:type="dxa" w:w="2062"/>
          </w:tcPr>
          <w:p>
            <w:r>
              <w:t>SKU114</w:t>
            </w:r>
          </w:p>
        </w:tc>
        <w:tc>
          <w:tcPr>
            <w:tcW w:type="dxa" w:w="2062"/>
          </w:tcPr>
          <w:p>
            <w:r>
              <w:t>星環バンドル18</w:t>
            </w:r>
          </w:p>
        </w:tc>
        <w:tc>
          <w:tcPr>
            <w:tcW w:type="dxa" w:w="2062"/>
          </w:tcPr>
          <w:p>
            <w:r>
              <w:t>Bundle</w:t>
            </w:r>
          </w:p>
        </w:tc>
        <w:tc>
          <w:tcPr>
            <w:tcW w:type="dxa" w:w="2062"/>
          </w:tcPr>
          <w:p>
            <w:r>
              <w:t>AstralGem</w:t>
            </w:r>
          </w:p>
        </w:tc>
        <w:tc>
          <w:tcPr>
            <w:tcW w:type="dxa" w:w="2062"/>
          </w:tcPr>
          <w:p>
            <w:r>
              <w:t>1542</w:t>
            </w:r>
          </w:p>
        </w:tc>
      </w:tr>
    </w:tbl>
    <w:p>
      <w:pPr>
        <w:pStyle w:val="Heading1"/>
      </w:pPr>
      <w:r>
        <w:t>090. 演出定義 1/10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FX_SK_001_1</w:t>
            </w:r>
          </w:p>
        </w:tc>
        <w:tc>
          <w:tcPr>
            <w:tcW w:type="dxa" w:w="2062"/>
          </w:tcPr>
          <w:p>
            <w:r>
              <w:t>城門の誓衛アルデン - 不落の誓い</w:t>
            </w:r>
          </w:p>
        </w:tc>
        <w:tc>
          <w:tcPr>
            <w:tcW w:type="dxa" w:w="2062"/>
          </w:tcPr>
          <w:p>
            <w:r>
              <w:t>Burst</w:t>
            </w:r>
          </w:p>
        </w:tc>
        <w:tc>
          <w:tcPr>
            <w:tcW w:type="dxa" w:w="2062"/>
          </w:tcPr>
          <w:p>
            <w:r>
              <w:t>0.53</w:t>
            </w:r>
          </w:p>
        </w:tc>
        <w:tc>
          <w:tcPr>
            <w:tcW w:type="dxa" w:w="2062"/>
          </w:tcPr>
          <w:p>
            <w:r>
              <w:t>137</w:t>
            </w:r>
          </w:p>
        </w:tc>
      </w:tr>
      <w:tr>
        <w:tc>
          <w:tcPr>
            <w:tcW w:type="dxa" w:w="2062"/>
          </w:tcPr>
          <w:p>
            <w:r>
              <w:t>FX_SK_001_2</w:t>
            </w:r>
          </w:p>
        </w:tc>
        <w:tc>
          <w:tcPr>
            <w:tcW w:type="dxa" w:w="2062"/>
          </w:tcPr>
          <w:p>
            <w:r>
              <w:t>城門の誓衛アルデン - Alden式・一閃</w:t>
            </w:r>
          </w:p>
        </w:tc>
        <w:tc>
          <w:tcPr>
            <w:tcW w:type="dxa" w:w="2062"/>
          </w:tcPr>
          <w:p>
            <w:r>
              <w:t>Trail</w:t>
            </w:r>
          </w:p>
        </w:tc>
        <w:tc>
          <w:tcPr>
            <w:tcW w:type="dxa" w:w="2062"/>
          </w:tcPr>
          <w:p>
            <w:r>
              <w:t>0.71</w:t>
            </w:r>
          </w:p>
        </w:tc>
        <w:tc>
          <w:tcPr>
            <w:tcW w:type="dxa" w:w="2062"/>
          </w:tcPr>
          <w:p>
            <w:r>
              <w:t>154</w:t>
            </w:r>
          </w:p>
        </w:tc>
      </w:tr>
      <w:tr>
        <w:tc>
          <w:tcPr>
            <w:tcW w:type="dxa" w:w="2062"/>
          </w:tcPr>
          <w:p>
            <w:r>
              <w:t>FX_SK_001_3</w:t>
            </w:r>
          </w:p>
        </w:tc>
        <w:tc>
          <w:tcPr>
            <w:tcW w:type="dxa" w:w="2062"/>
          </w:tcPr>
          <w:p>
            <w:r>
              <w:t>城門の誓衛アルデン - 星環シフト1</w:t>
            </w:r>
          </w:p>
        </w:tc>
        <w:tc>
          <w:tcPr>
            <w:tcW w:type="dxa" w:w="2062"/>
          </w:tcPr>
          <w:p>
            <w:r>
              <w:t>Area</w:t>
            </w:r>
          </w:p>
        </w:tc>
        <w:tc>
          <w:tcPr>
            <w:tcW w:type="dxa" w:w="2062"/>
          </w:tcPr>
          <w:p>
            <w:r>
              <w:t>0.89</w:t>
            </w:r>
          </w:p>
        </w:tc>
        <w:tc>
          <w:tcPr>
            <w:tcW w:type="dxa" w:w="2062"/>
          </w:tcPr>
          <w:p>
            <w:r>
              <w:t>171</w:t>
            </w:r>
          </w:p>
        </w:tc>
      </w:tr>
      <w:tr>
        <w:tc>
          <w:tcPr>
            <w:tcW w:type="dxa" w:w="2062"/>
          </w:tcPr>
          <w:p>
            <w:r>
              <w:t>FX_SK_001_4</w:t>
            </w:r>
          </w:p>
        </w:tc>
        <w:tc>
          <w:tcPr>
            <w:tcW w:type="dxa" w:w="2062"/>
          </w:tcPr>
          <w:p>
            <w:r>
              <w:t>城門の誓衛アルデン - 境界制圧1</w:t>
            </w:r>
          </w:p>
        </w:tc>
        <w:tc>
          <w:tcPr>
            <w:tcW w:type="dxa" w:w="2062"/>
          </w:tcPr>
          <w:p>
            <w:r>
              <w:t>Shield</w:t>
            </w:r>
          </w:p>
        </w:tc>
        <w:tc>
          <w:tcPr>
            <w:tcW w:type="dxa" w:w="2062"/>
          </w:tcPr>
          <w:p>
            <w:r>
              <w:t>1.07</w:t>
            </w:r>
          </w:p>
        </w:tc>
        <w:tc>
          <w:tcPr>
            <w:tcW w:type="dxa" w:w="2062"/>
          </w:tcPr>
          <w:p>
            <w:r>
              <w:t>188</w:t>
            </w:r>
          </w:p>
        </w:tc>
      </w:tr>
      <w:tr>
        <w:tc>
          <w:tcPr>
            <w:tcW w:type="dxa" w:w="2062"/>
          </w:tcPr>
          <w:p>
            <w:r>
              <w:t>FX_SK_001_5</w:t>
            </w:r>
          </w:p>
        </w:tc>
        <w:tc>
          <w:tcPr>
            <w:tcW w:type="dxa" w:w="2062"/>
          </w:tcPr>
          <w:p>
            <w:r>
              <w:t>城門の誓衛アルデン - 第七門・閉鎖令</w:t>
            </w:r>
          </w:p>
        </w:tc>
        <w:tc>
          <w:tcPr>
            <w:tcW w:type="dxa" w:w="2062"/>
          </w:tcPr>
          <w:p>
            <w:r>
              <w:t>Projectile</w:t>
            </w:r>
          </w:p>
        </w:tc>
        <w:tc>
          <w:tcPr>
            <w:tcW w:type="dxa" w:w="2062"/>
          </w:tcPr>
          <w:p>
            <w:r>
              <w:t>1.25</w:t>
            </w:r>
          </w:p>
        </w:tc>
        <w:tc>
          <w:tcPr>
            <w:tcW w:type="dxa" w:w="2062"/>
          </w:tcPr>
          <w:p>
            <w:r>
              <w:t>205</w:t>
            </w:r>
          </w:p>
        </w:tc>
      </w:tr>
      <w:tr>
        <w:tc>
          <w:tcPr>
            <w:tcW w:type="dxa" w:w="2062"/>
          </w:tcPr>
          <w:p>
            <w:r>
              <w:t>FX_SK_002_1</w:t>
            </w:r>
          </w:p>
        </w:tc>
        <w:tc>
          <w:tcPr>
            <w:tcW w:type="dxa" w:w="2062"/>
          </w:tcPr>
          <w:p>
            <w:r>
              <w:t>星弦のリラ - 星屑の調律</w:t>
            </w:r>
          </w:p>
        </w:tc>
        <w:tc>
          <w:tcPr>
            <w:tcW w:type="dxa" w:w="2062"/>
          </w:tcPr>
          <w:p>
            <w:r>
              <w:t>Burst</w:t>
            </w:r>
          </w:p>
        </w:tc>
        <w:tc>
          <w:tcPr>
            <w:tcW w:type="dxa" w:w="2062"/>
          </w:tcPr>
          <w:p>
            <w:r>
              <w:t>1.43</w:t>
            </w:r>
          </w:p>
        </w:tc>
        <w:tc>
          <w:tcPr>
            <w:tcW w:type="dxa" w:w="2062"/>
          </w:tcPr>
          <w:p>
            <w:r>
              <w:t>222</w:t>
            </w:r>
          </w:p>
        </w:tc>
      </w:tr>
      <w:tr>
        <w:tc>
          <w:tcPr>
            <w:tcW w:type="dxa" w:w="2062"/>
          </w:tcPr>
          <w:p>
            <w:r>
              <w:t>FX_SK_002_2</w:t>
            </w:r>
          </w:p>
        </w:tc>
        <w:tc>
          <w:tcPr>
            <w:tcW w:type="dxa" w:w="2062"/>
          </w:tcPr>
          <w:p>
            <w:r>
              <w:t>星弦のリラ - Lyra式・一閃</w:t>
            </w:r>
          </w:p>
        </w:tc>
        <w:tc>
          <w:tcPr>
            <w:tcW w:type="dxa" w:w="2062"/>
          </w:tcPr>
          <w:p>
            <w:r>
              <w:t>Trail</w:t>
            </w:r>
          </w:p>
        </w:tc>
        <w:tc>
          <w:tcPr>
            <w:tcW w:type="dxa" w:w="2062"/>
          </w:tcPr>
          <w:p>
            <w:r>
              <w:t>1.61</w:t>
            </w:r>
          </w:p>
        </w:tc>
        <w:tc>
          <w:tcPr>
            <w:tcW w:type="dxa" w:w="2062"/>
          </w:tcPr>
          <w:p>
            <w:r>
              <w:t>239</w:t>
            </w:r>
          </w:p>
        </w:tc>
      </w:tr>
      <w:tr>
        <w:tc>
          <w:tcPr>
            <w:tcW w:type="dxa" w:w="2062"/>
          </w:tcPr>
          <w:p>
            <w:r>
              <w:t>FX_SK_002_3</w:t>
            </w:r>
          </w:p>
        </w:tc>
        <w:tc>
          <w:tcPr>
            <w:tcW w:type="dxa" w:w="2062"/>
          </w:tcPr>
          <w:p>
            <w:r>
              <w:t>星弦のリラ - 星環シフト2</w:t>
            </w:r>
          </w:p>
        </w:tc>
        <w:tc>
          <w:tcPr>
            <w:tcW w:type="dxa" w:w="2062"/>
          </w:tcPr>
          <w:p>
            <w:r>
              <w:t>Area</w:t>
            </w:r>
          </w:p>
        </w:tc>
        <w:tc>
          <w:tcPr>
            <w:tcW w:type="dxa" w:w="2062"/>
          </w:tcPr>
          <w:p>
            <w:r>
              <w:t>1.79</w:t>
            </w:r>
          </w:p>
        </w:tc>
        <w:tc>
          <w:tcPr>
            <w:tcW w:type="dxa" w:w="2062"/>
          </w:tcPr>
          <w:p>
            <w:r>
              <w:t>256</w:t>
            </w:r>
          </w:p>
        </w:tc>
      </w:tr>
      <w:tr>
        <w:tc>
          <w:tcPr>
            <w:tcW w:type="dxa" w:w="2062"/>
          </w:tcPr>
          <w:p>
            <w:r>
              <w:t>FX_SK_002_4</w:t>
            </w:r>
          </w:p>
        </w:tc>
        <w:tc>
          <w:tcPr>
            <w:tcW w:type="dxa" w:w="2062"/>
          </w:tcPr>
          <w:p>
            <w:r>
              <w:t>星弦のリラ - 境界制圧2</w:t>
            </w:r>
          </w:p>
        </w:tc>
        <w:tc>
          <w:tcPr>
            <w:tcW w:type="dxa" w:w="2062"/>
          </w:tcPr>
          <w:p>
            <w:r>
              <w:t>Shield</w:t>
            </w:r>
          </w:p>
        </w:tc>
        <w:tc>
          <w:tcPr>
            <w:tcW w:type="dxa" w:w="2062"/>
          </w:tcPr>
          <w:p>
            <w:r>
              <w:t>0.35</w:t>
            </w:r>
          </w:p>
        </w:tc>
        <w:tc>
          <w:tcPr>
            <w:tcW w:type="dxa" w:w="2062"/>
          </w:tcPr>
          <w:p>
            <w:r>
              <w:t>273</w:t>
            </w:r>
          </w:p>
        </w:tc>
      </w:tr>
      <w:tr>
        <w:tc>
          <w:tcPr>
            <w:tcW w:type="dxa" w:w="2062"/>
          </w:tcPr>
          <w:p>
            <w:r>
              <w:t>FX_SK_002_5</w:t>
            </w:r>
          </w:p>
        </w:tc>
        <w:tc>
          <w:tcPr>
            <w:tcW w:type="dxa" w:w="2062"/>
          </w:tcPr>
          <w:p>
            <w:r>
              <w:t>星弦のリラ - 天穹星弦</w:t>
            </w:r>
          </w:p>
        </w:tc>
        <w:tc>
          <w:tcPr>
            <w:tcW w:type="dxa" w:w="2062"/>
          </w:tcPr>
          <w:p>
            <w:r>
              <w:t>Projectile</w:t>
            </w:r>
          </w:p>
        </w:tc>
        <w:tc>
          <w:tcPr>
            <w:tcW w:type="dxa" w:w="2062"/>
          </w:tcPr>
          <w:p>
            <w:r>
              <w:t>0.53</w:t>
            </w:r>
          </w:p>
        </w:tc>
        <w:tc>
          <w:tcPr>
            <w:tcW w:type="dxa" w:w="2062"/>
          </w:tcPr>
          <w:p>
            <w:r>
              <w:t>290</w:t>
            </w:r>
          </w:p>
        </w:tc>
      </w:tr>
      <w:tr>
        <w:tc>
          <w:tcPr>
            <w:tcW w:type="dxa" w:w="2062"/>
          </w:tcPr>
          <w:p>
            <w:r>
              <w:t>FX_SK_003_1</w:t>
            </w:r>
          </w:p>
        </w:tc>
        <w:tc>
          <w:tcPr>
            <w:tcW w:type="dxa" w:w="2062"/>
          </w:tcPr>
          <w:p>
            <w:r>
              <w:t>灰刃のカエル - 残火の刻印</w:t>
            </w:r>
          </w:p>
        </w:tc>
        <w:tc>
          <w:tcPr>
            <w:tcW w:type="dxa" w:w="2062"/>
          </w:tcPr>
          <w:p>
            <w:r>
              <w:t>Burst</w:t>
            </w:r>
          </w:p>
        </w:tc>
        <w:tc>
          <w:tcPr>
            <w:tcW w:type="dxa" w:w="2062"/>
          </w:tcPr>
          <w:p>
            <w:r>
              <w:t>0.71</w:t>
            </w:r>
          </w:p>
        </w:tc>
        <w:tc>
          <w:tcPr>
            <w:tcW w:type="dxa" w:w="2062"/>
          </w:tcPr>
          <w:p>
            <w:r>
              <w:t>307</w:t>
            </w:r>
          </w:p>
        </w:tc>
      </w:tr>
      <w:tr>
        <w:tc>
          <w:tcPr>
            <w:tcW w:type="dxa" w:w="2062"/>
          </w:tcPr>
          <w:p>
            <w:r>
              <w:t>FX_SK_003_2</w:t>
            </w:r>
          </w:p>
        </w:tc>
        <w:tc>
          <w:tcPr>
            <w:tcW w:type="dxa" w:w="2062"/>
          </w:tcPr>
          <w:p>
            <w:r>
              <w:t>灰刃のカエル - Kael式・一閃</w:t>
            </w:r>
          </w:p>
        </w:tc>
        <w:tc>
          <w:tcPr>
            <w:tcW w:type="dxa" w:w="2062"/>
          </w:tcPr>
          <w:p>
            <w:r>
              <w:t>Trail</w:t>
            </w:r>
          </w:p>
        </w:tc>
        <w:tc>
          <w:tcPr>
            <w:tcW w:type="dxa" w:w="2062"/>
          </w:tcPr>
          <w:p>
            <w:r>
              <w:t>0.89</w:t>
            </w:r>
          </w:p>
        </w:tc>
        <w:tc>
          <w:tcPr>
            <w:tcW w:type="dxa" w:w="2062"/>
          </w:tcPr>
          <w:p>
            <w:r>
              <w:t>324</w:t>
            </w:r>
          </w:p>
        </w:tc>
      </w:tr>
      <w:tr>
        <w:tc>
          <w:tcPr>
            <w:tcW w:type="dxa" w:w="2062"/>
          </w:tcPr>
          <w:p>
            <w:r>
              <w:t>FX_SK_003_3</w:t>
            </w:r>
          </w:p>
        </w:tc>
        <w:tc>
          <w:tcPr>
            <w:tcW w:type="dxa" w:w="2062"/>
          </w:tcPr>
          <w:p>
            <w:r>
              <w:t>灰刃のカエル - 星環シフト3</w:t>
            </w:r>
          </w:p>
        </w:tc>
        <w:tc>
          <w:tcPr>
            <w:tcW w:type="dxa" w:w="2062"/>
          </w:tcPr>
          <w:p>
            <w:r>
              <w:t>Area</w:t>
            </w:r>
          </w:p>
        </w:tc>
        <w:tc>
          <w:tcPr>
            <w:tcW w:type="dxa" w:w="2062"/>
          </w:tcPr>
          <w:p>
            <w:r>
              <w:t>1.07</w:t>
            </w:r>
          </w:p>
        </w:tc>
        <w:tc>
          <w:tcPr>
            <w:tcW w:type="dxa" w:w="2062"/>
          </w:tcPr>
          <w:p>
            <w:r>
              <w:t>341</w:t>
            </w:r>
          </w:p>
        </w:tc>
      </w:tr>
    </w:tbl>
    <w:p>
      <w:pPr>
        <w:pStyle w:val="Heading1"/>
      </w:pPr>
      <w:r>
        <w:t>091. 演出定義 2/10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FX_SK_003_4</w:t>
            </w:r>
          </w:p>
        </w:tc>
        <w:tc>
          <w:tcPr>
            <w:tcW w:type="dxa" w:w="2062"/>
          </w:tcPr>
          <w:p>
            <w:r>
              <w:t>灰刃のカエル - 境界制圧3</w:t>
            </w:r>
          </w:p>
        </w:tc>
        <w:tc>
          <w:tcPr>
            <w:tcW w:type="dxa" w:w="2062"/>
          </w:tcPr>
          <w:p>
            <w:r>
              <w:t>Shield</w:t>
            </w:r>
          </w:p>
        </w:tc>
        <w:tc>
          <w:tcPr>
            <w:tcW w:type="dxa" w:w="2062"/>
          </w:tcPr>
          <w:p>
            <w:r>
              <w:t>1.25</w:t>
            </w:r>
          </w:p>
        </w:tc>
        <w:tc>
          <w:tcPr>
            <w:tcW w:type="dxa" w:w="2062"/>
          </w:tcPr>
          <w:p>
            <w:r>
              <w:t>358</w:t>
            </w:r>
          </w:p>
        </w:tc>
      </w:tr>
      <w:tr>
        <w:tc>
          <w:tcPr>
            <w:tcW w:type="dxa" w:w="2062"/>
          </w:tcPr>
          <w:p>
            <w:r>
              <w:t>FX_SK_003_5</w:t>
            </w:r>
          </w:p>
        </w:tc>
        <w:tc>
          <w:tcPr>
            <w:tcW w:type="dxa" w:w="2062"/>
          </w:tcPr>
          <w:p>
            <w:r>
              <w:t>灰刃のカエル - 灰燼断界</w:t>
            </w:r>
          </w:p>
        </w:tc>
        <w:tc>
          <w:tcPr>
            <w:tcW w:type="dxa" w:w="2062"/>
          </w:tcPr>
          <w:p>
            <w:r>
              <w:t>Projectile</w:t>
            </w:r>
          </w:p>
        </w:tc>
        <w:tc>
          <w:tcPr>
            <w:tcW w:type="dxa" w:w="2062"/>
          </w:tcPr>
          <w:p>
            <w:r>
              <w:t>1.43</w:t>
            </w:r>
          </w:p>
        </w:tc>
        <w:tc>
          <w:tcPr>
            <w:tcW w:type="dxa" w:w="2062"/>
          </w:tcPr>
          <w:p>
            <w:r>
              <w:t>375</w:t>
            </w:r>
          </w:p>
        </w:tc>
      </w:tr>
      <w:tr>
        <w:tc>
          <w:tcPr>
            <w:tcW w:type="dxa" w:w="2062"/>
          </w:tcPr>
          <w:p>
            <w:r>
              <w:t>FX_SK_004_1</w:t>
            </w:r>
          </w:p>
        </w:tc>
        <w:tc>
          <w:tcPr>
            <w:tcW w:type="dxa" w:w="2062"/>
          </w:tcPr>
          <w:p>
            <w:r>
              <w:t>潮祈のミレア - 潮騒の加護</w:t>
            </w:r>
          </w:p>
        </w:tc>
        <w:tc>
          <w:tcPr>
            <w:tcW w:type="dxa" w:w="2062"/>
          </w:tcPr>
          <w:p>
            <w:r>
              <w:t>Burst</w:t>
            </w:r>
          </w:p>
        </w:tc>
        <w:tc>
          <w:tcPr>
            <w:tcW w:type="dxa" w:w="2062"/>
          </w:tcPr>
          <w:p>
            <w:r>
              <w:t>1.61</w:t>
            </w:r>
          </w:p>
        </w:tc>
        <w:tc>
          <w:tcPr>
            <w:tcW w:type="dxa" w:w="2062"/>
          </w:tcPr>
          <w:p>
            <w:r>
              <w:t>392</w:t>
            </w:r>
          </w:p>
        </w:tc>
      </w:tr>
      <w:tr>
        <w:tc>
          <w:tcPr>
            <w:tcW w:type="dxa" w:w="2062"/>
          </w:tcPr>
          <w:p>
            <w:r>
              <w:t>FX_SK_004_2</w:t>
            </w:r>
          </w:p>
        </w:tc>
        <w:tc>
          <w:tcPr>
            <w:tcW w:type="dxa" w:w="2062"/>
          </w:tcPr>
          <w:p>
            <w:r>
              <w:t>潮祈のミレア - Mirea式・一閃</w:t>
            </w:r>
          </w:p>
        </w:tc>
        <w:tc>
          <w:tcPr>
            <w:tcW w:type="dxa" w:w="2062"/>
          </w:tcPr>
          <w:p>
            <w:r>
              <w:t>Trail</w:t>
            </w:r>
          </w:p>
        </w:tc>
        <w:tc>
          <w:tcPr>
            <w:tcW w:type="dxa" w:w="2062"/>
          </w:tcPr>
          <w:p>
            <w:r>
              <w:t>1.79</w:t>
            </w:r>
          </w:p>
        </w:tc>
        <w:tc>
          <w:tcPr>
            <w:tcW w:type="dxa" w:w="2062"/>
          </w:tcPr>
          <w:p>
            <w:r>
              <w:t>409</w:t>
            </w:r>
          </w:p>
        </w:tc>
      </w:tr>
      <w:tr>
        <w:tc>
          <w:tcPr>
            <w:tcW w:type="dxa" w:w="2062"/>
          </w:tcPr>
          <w:p>
            <w:r>
              <w:t>FX_SK_004_3</w:t>
            </w:r>
          </w:p>
        </w:tc>
        <w:tc>
          <w:tcPr>
            <w:tcW w:type="dxa" w:w="2062"/>
          </w:tcPr>
          <w:p>
            <w:r>
              <w:t>潮祈のミレア - 星環シフト4</w:t>
            </w:r>
          </w:p>
        </w:tc>
        <w:tc>
          <w:tcPr>
            <w:tcW w:type="dxa" w:w="2062"/>
          </w:tcPr>
          <w:p>
            <w:r>
              <w:t>Area</w:t>
            </w:r>
          </w:p>
        </w:tc>
        <w:tc>
          <w:tcPr>
            <w:tcW w:type="dxa" w:w="2062"/>
          </w:tcPr>
          <w:p>
            <w:r>
              <w:t>0.35</w:t>
            </w:r>
          </w:p>
        </w:tc>
        <w:tc>
          <w:tcPr>
            <w:tcW w:type="dxa" w:w="2062"/>
          </w:tcPr>
          <w:p>
            <w:r>
              <w:t>426</w:t>
            </w:r>
          </w:p>
        </w:tc>
      </w:tr>
      <w:tr>
        <w:tc>
          <w:tcPr>
            <w:tcW w:type="dxa" w:w="2062"/>
          </w:tcPr>
          <w:p>
            <w:r>
              <w:t>FX_SK_004_4</w:t>
            </w:r>
          </w:p>
        </w:tc>
        <w:tc>
          <w:tcPr>
            <w:tcW w:type="dxa" w:w="2062"/>
          </w:tcPr>
          <w:p>
            <w:r>
              <w:t>潮祈のミレア - 境界制圧4</w:t>
            </w:r>
          </w:p>
        </w:tc>
        <w:tc>
          <w:tcPr>
            <w:tcW w:type="dxa" w:w="2062"/>
          </w:tcPr>
          <w:p>
            <w:r>
              <w:t>Shield</w:t>
            </w:r>
          </w:p>
        </w:tc>
        <w:tc>
          <w:tcPr>
            <w:tcW w:type="dxa" w:w="2062"/>
          </w:tcPr>
          <w:p>
            <w:r>
              <w:t>0.53</w:t>
            </w:r>
          </w:p>
        </w:tc>
        <w:tc>
          <w:tcPr>
            <w:tcW w:type="dxa" w:w="2062"/>
          </w:tcPr>
          <w:p>
            <w:r>
              <w:t>443</w:t>
            </w:r>
          </w:p>
        </w:tc>
      </w:tr>
      <w:tr>
        <w:tc>
          <w:tcPr>
            <w:tcW w:type="dxa" w:w="2062"/>
          </w:tcPr>
          <w:p>
            <w:r>
              <w:t>FX_SK_004_5</w:t>
            </w:r>
          </w:p>
        </w:tc>
        <w:tc>
          <w:tcPr>
            <w:tcW w:type="dxa" w:w="2062"/>
          </w:tcPr>
          <w:p>
            <w:r>
              <w:t>潮祈のミレア - 大潮祈祷</w:t>
            </w:r>
          </w:p>
        </w:tc>
        <w:tc>
          <w:tcPr>
            <w:tcW w:type="dxa" w:w="2062"/>
          </w:tcPr>
          <w:p>
            <w:r>
              <w:t>Projectile</w:t>
            </w:r>
          </w:p>
        </w:tc>
        <w:tc>
          <w:tcPr>
            <w:tcW w:type="dxa" w:w="2062"/>
          </w:tcPr>
          <w:p>
            <w:r>
              <w:t>0.71</w:t>
            </w:r>
          </w:p>
        </w:tc>
        <w:tc>
          <w:tcPr>
            <w:tcW w:type="dxa" w:w="2062"/>
          </w:tcPr>
          <w:p>
            <w:r>
              <w:t>460</w:t>
            </w:r>
          </w:p>
        </w:tc>
      </w:tr>
      <w:tr>
        <w:tc>
          <w:tcPr>
            <w:tcW w:type="dxa" w:w="2062"/>
          </w:tcPr>
          <w:p>
            <w:r>
              <w:t>FX_SK_005_1</w:t>
            </w:r>
          </w:p>
        </w:tc>
        <w:tc>
          <w:tcPr>
            <w:tcW w:type="dxa" w:w="2062"/>
          </w:tcPr>
          <w:p>
            <w:r>
              <w:t>黒雷のヴォス - 雷脈充填</w:t>
            </w:r>
          </w:p>
        </w:tc>
        <w:tc>
          <w:tcPr>
            <w:tcW w:type="dxa" w:w="2062"/>
          </w:tcPr>
          <w:p>
            <w:r>
              <w:t>Burst</w:t>
            </w:r>
          </w:p>
        </w:tc>
        <w:tc>
          <w:tcPr>
            <w:tcW w:type="dxa" w:w="2062"/>
          </w:tcPr>
          <w:p>
            <w:r>
              <w:t>0.89</w:t>
            </w:r>
          </w:p>
        </w:tc>
        <w:tc>
          <w:tcPr>
            <w:tcW w:type="dxa" w:w="2062"/>
          </w:tcPr>
          <w:p>
            <w:r>
              <w:t>477</w:t>
            </w:r>
          </w:p>
        </w:tc>
      </w:tr>
      <w:tr>
        <w:tc>
          <w:tcPr>
            <w:tcW w:type="dxa" w:w="2062"/>
          </w:tcPr>
          <w:p>
            <w:r>
              <w:t>FX_SK_005_2</w:t>
            </w:r>
          </w:p>
        </w:tc>
        <w:tc>
          <w:tcPr>
            <w:tcW w:type="dxa" w:w="2062"/>
          </w:tcPr>
          <w:p>
            <w:r>
              <w:t>黒雷のヴォス - Voss式・一閃</w:t>
            </w:r>
          </w:p>
        </w:tc>
        <w:tc>
          <w:tcPr>
            <w:tcW w:type="dxa" w:w="2062"/>
          </w:tcPr>
          <w:p>
            <w:r>
              <w:t>Trail</w:t>
            </w:r>
          </w:p>
        </w:tc>
        <w:tc>
          <w:tcPr>
            <w:tcW w:type="dxa" w:w="2062"/>
          </w:tcPr>
          <w:p>
            <w:r>
              <w:t>1.07</w:t>
            </w:r>
          </w:p>
        </w:tc>
        <w:tc>
          <w:tcPr>
            <w:tcW w:type="dxa" w:w="2062"/>
          </w:tcPr>
          <w:p>
            <w:r>
              <w:t>494</w:t>
            </w:r>
          </w:p>
        </w:tc>
      </w:tr>
      <w:tr>
        <w:tc>
          <w:tcPr>
            <w:tcW w:type="dxa" w:w="2062"/>
          </w:tcPr>
          <w:p>
            <w:r>
              <w:t>FX_SK_005_3</w:t>
            </w:r>
          </w:p>
        </w:tc>
        <w:tc>
          <w:tcPr>
            <w:tcW w:type="dxa" w:w="2062"/>
          </w:tcPr>
          <w:p>
            <w:r>
              <w:t>黒雷のヴォス - 星環シフト5</w:t>
            </w:r>
          </w:p>
        </w:tc>
        <w:tc>
          <w:tcPr>
            <w:tcW w:type="dxa" w:w="2062"/>
          </w:tcPr>
          <w:p>
            <w:r>
              <w:t>Area</w:t>
            </w:r>
          </w:p>
        </w:tc>
        <w:tc>
          <w:tcPr>
            <w:tcW w:type="dxa" w:w="2062"/>
          </w:tcPr>
          <w:p>
            <w:r>
              <w:t>1.25</w:t>
            </w:r>
          </w:p>
        </w:tc>
        <w:tc>
          <w:tcPr>
            <w:tcW w:type="dxa" w:w="2062"/>
          </w:tcPr>
          <w:p>
            <w:r>
              <w:t>511</w:t>
            </w:r>
          </w:p>
        </w:tc>
      </w:tr>
      <w:tr>
        <w:tc>
          <w:tcPr>
            <w:tcW w:type="dxa" w:w="2062"/>
          </w:tcPr>
          <w:p>
            <w:r>
              <w:t>FX_SK_005_4</w:t>
            </w:r>
          </w:p>
        </w:tc>
        <w:tc>
          <w:tcPr>
            <w:tcW w:type="dxa" w:w="2062"/>
          </w:tcPr>
          <w:p>
            <w:r>
              <w:t>黒雷のヴォス - 境界制圧5</w:t>
            </w:r>
          </w:p>
        </w:tc>
        <w:tc>
          <w:tcPr>
            <w:tcW w:type="dxa" w:w="2062"/>
          </w:tcPr>
          <w:p>
            <w:r>
              <w:t>Shield</w:t>
            </w:r>
          </w:p>
        </w:tc>
        <w:tc>
          <w:tcPr>
            <w:tcW w:type="dxa" w:w="2062"/>
          </w:tcPr>
          <w:p>
            <w:r>
              <w:t>1.43</w:t>
            </w:r>
          </w:p>
        </w:tc>
        <w:tc>
          <w:tcPr>
            <w:tcW w:type="dxa" w:w="2062"/>
          </w:tcPr>
          <w:p>
            <w:r>
              <w:t>528</w:t>
            </w:r>
          </w:p>
        </w:tc>
      </w:tr>
      <w:tr>
        <w:tc>
          <w:tcPr>
            <w:tcW w:type="dxa" w:w="2062"/>
          </w:tcPr>
          <w:p>
            <w:r>
              <w:t>FX_SK_005_5</w:t>
            </w:r>
          </w:p>
        </w:tc>
        <w:tc>
          <w:tcPr>
            <w:tcW w:type="dxa" w:w="2062"/>
          </w:tcPr>
          <w:p>
            <w:r>
              <w:t>黒雷のヴォス - 黒雷天墜</w:t>
            </w:r>
          </w:p>
        </w:tc>
        <w:tc>
          <w:tcPr>
            <w:tcW w:type="dxa" w:w="2062"/>
          </w:tcPr>
          <w:p>
            <w:r>
              <w:t>Projectile</w:t>
            </w:r>
          </w:p>
        </w:tc>
        <w:tc>
          <w:tcPr>
            <w:tcW w:type="dxa" w:w="2062"/>
          </w:tcPr>
          <w:p>
            <w:r>
              <w:t>1.61</w:t>
            </w:r>
          </w:p>
        </w:tc>
        <w:tc>
          <w:tcPr>
            <w:tcW w:type="dxa" w:w="2062"/>
          </w:tcPr>
          <w:p>
            <w:r>
              <w:t>125</w:t>
            </w:r>
          </w:p>
        </w:tc>
      </w:tr>
      <w:tr>
        <w:tc>
          <w:tcPr>
            <w:tcW w:type="dxa" w:w="2062"/>
          </w:tcPr>
          <w:p>
            <w:r>
              <w:t>FX_SK_006_1</w:t>
            </w:r>
          </w:p>
        </w:tc>
        <w:tc>
          <w:tcPr>
            <w:tcW w:type="dxa" w:w="2062"/>
          </w:tcPr>
          <w:p>
            <w:r>
              <w:t>月灯のセレン - 月影の灯</w:t>
            </w:r>
          </w:p>
        </w:tc>
        <w:tc>
          <w:tcPr>
            <w:tcW w:type="dxa" w:w="2062"/>
          </w:tcPr>
          <w:p>
            <w:r>
              <w:t>Burst</w:t>
            </w:r>
          </w:p>
        </w:tc>
        <w:tc>
          <w:tcPr>
            <w:tcW w:type="dxa" w:w="2062"/>
          </w:tcPr>
          <w:p>
            <w:r>
              <w:t>1.79</w:t>
            </w:r>
          </w:p>
        </w:tc>
        <w:tc>
          <w:tcPr>
            <w:tcW w:type="dxa" w:w="2062"/>
          </w:tcPr>
          <w:p>
            <w:r>
              <w:t>142</w:t>
            </w:r>
          </w:p>
        </w:tc>
      </w:tr>
    </w:tbl>
    <w:p>
      <w:pPr>
        <w:pStyle w:val="Heading1"/>
      </w:pPr>
      <w:r>
        <w:t>092. 演出定義 3/10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FX_SK_006_2</w:t>
            </w:r>
          </w:p>
        </w:tc>
        <w:tc>
          <w:tcPr>
            <w:tcW w:type="dxa" w:w="2062"/>
          </w:tcPr>
          <w:p>
            <w:r>
              <w:t>月灯のセレン - Seren式・一閃</w:t>
            </w:r>
          </w:p>
        </w:tc>
        <w:tc>
          <w:tcPr>
            <w:tcW w:type="dxa" w:w="2062"/>
          </w:tcPr>
          <w:p>
            <w:r>
              <w:t>Trail</w:t>
            </w:r>
          </w:p>
        </w:tc>
        <w:tc>
          <w:tcPr>
            <w:tcW w:type="dxa" w:w="2062"/>
          </w:tcPr>
          <w:p>
            <w:r>
              <w:t>0.35</w:t>
            </w:r>
          </w:p>
        </w:tc>
        <w:tc>
          <w:tcPr>
            <w:tcW w:type="dxa" w:w="2062"/>
          </w:tcPr>
          <w:p>
            <w:r>
              <w:t>159</w:t>
            </w:r>
          </w:p>
        </w:tc>
      </w:tr>
      <w:tr>
        <w:tc>
          <w:tcPr>
            <w:tcW w:type="dxa" w:w="2062"/>
          </w:tcPr>
          <w:p>
            <w:r>
              <w:t>FX_SK_006_3</w:t>
            </w:r>
          </w:p>
        </w:tc>
        <w:tc>
          <w:tcPr>
            <w:tcW w:type="dxa" w:w="2062"/>
          </w:tcPr>
          <w:p>
            <w:r>
              <w:t>月灯のセレン - 星環シフト6</w:t>
            </w:r>
          </w:p>
        </w:tc>
        <w:tc>
          <w:tcPr>
            <w:tcW w:type="dxa" w:w="2062"/>
          </w:tcPr>
          <w:p>
            <w:r>
              <w:t>Area</w:t>
            </w:r>
          </w:p>
        </w:tc>
        <w:tc>
          <w:tcPr>
            <w:tcW w:type="dxa" w:w="2062"/>
          </w:tcPr>
          <w:p>
            <w:r>
              <w:t>0.53</w:t>
            </w:r>
          </w:p>
        </w:tc>
        <w:tc>
          <w:tcPr>
            <w:tcW w:type="dxa" w:w="2062"/>
          </w:tcPr>
          <w:p>
            <w:r>
              <w:t>176</w:t>
            </w:r>
          </w:p>
        </w:tc>
      </w:tr>
      <w:tr>
        <w:tc>
          <w:tcPr>
            <w:tcW w:type="dxa" w:w="2062"/>
          </w:tcPr>
          <w:p>
            <w:r>
              <w:t>FX_SK_006_4</w:t>
            </w:r>
          </w:p>
        </w:tc>
        <w:tc>
          <w:tcPr>
            <w:tcW w:type="dxa" w:w="2062"/>
          </w:tcPr>
          <w:p>
            <w:r>
              <w:t>月灯のセレン - 境界制圧6</w:t>
            </w:r>
          </w:p>
        </w:tc>
        <w:tc>
          <w:tcPr>
            <w:tcW w:type="dxa" w:w="2062"/>
          </w:tcPr>
          <w:p>
            <w:r>
              <w:t>Shield</w:t>
            </w:r>
          </w:p>
        </w:tc>
        <w:tc>
          <w:tcPr>
            <w:tcW w:type="dxa" w:w="2062"/>
          </w:tcPr>
          <w:p>
            <w:r>
              <w:t>0.71</w:t>
            </w:r>
          </w:p>
        </w:tc>
        <w:tc>
          <w:tcPr>
            <w:tcW w:type="dxa" w:w="2062"/>
          </w:tcPr>
          <w:p>
            <w:r>
              <w:t>193</w:t>
            </w:r>
          </w:p>
        </w:tc>
      </w:tr>
      <w:tr>
        <w:tc>
          <w:tcPr>
            <w:tcW w:type="dxa" w:w="2062"/>
          </w:tcPr>
          <w:p>
            <w:r>
              <w:t>FX_SK_006_5</w:t>
            </w:r>
          </w:p>
        </w:tc>
        <w:tc>
          <w:tcPr>
            <w:tcW w:type="dxa" w:w="2062"/>
          </w:tcPr>
          <w:p>
            <w:r>
              <w:t>月灯のセレン - 満月灯界</w:t>
            </w:r>
          </w:p>
        </w:tc>
        <w:tc>
          <w:tcPr>
            <w:tcW w:type="dxa" w:w="2062"/>
          </w:tcPr>
          <w:p>
            <w:r>
              <w:t>Projectile</w:t>
            </w:r>
          </w:p>
        </w:tc>
        <w:tc>
          <w:tcPr>
            <w:tcW w:type="dxa" w:w="2062"/>
          </w:tcPr>
          <w:p>
            <w:r>
              <w:t>0.89</w:t>
            </w:r>
          </w:p>
        </w:tc>
        <w:tc>
          <w:tcPr>
            <w:tcW w:type="dxa" w:w="2062"/>
          </w:tcPr>
          <w:p>
            <w:r>
              <w:t>210</w:t>
            </w:r>
          </w:p>
        </w:tc>
      </w:tr>
      <w:tr>
        <w:tc>
          <w:tcPr>
            <w:tcW w:type="dxa" w:w="2062"/>
          </w:tcPr>
          <w:p>
            <w:r>
              <w:t>FX_SK_007_1</w:t>
            </w:r>
          </w:p>
        </w:tc>
        <w:tc>
          <w:tcPr>
            <w:tcW w:type="dxa" w:w="2062"/>
          </w:tcPr>
          <w:p>
            <w:r>
              <w:t>岩脈のガルク - 岩心</w:t>
            </w:r>
          </w:p>
        </w:tc>
        <w:tc>
          <w:tcPr>
            <w:tcW w:type="dxa" w:w="2062"/>
          </w:tcPr>
          <w:p>
            <w:r>
              <w:t>Burst</w:t>
            </w:r>
          </w:p>
        </w:tc>
        <w:tc>
          <w:tcPr>
            <w:tcW w:type="dxa" w:w="2062"/>
          </w:tcPr>
          <w:p>
            <w:r>
              <w:t>1.07</w:t>
            </w:r>
          </w:p>
        </w:tc>
        <w:tc>
          <w:tcPr>
            <w:tcW w:type="dxa" w:w="2062"/>
          </w:tcPr>
          <w:p>
            <w:r>
              <w:t>227</w:t>
            </w:r>
          </w:p>
        </w:tc>
      </w:tr>
      <w:tr>
        <w:tc>
          <w:tcPr>
            <w:tcW w:type="dxa" w:w="2062"/>
          </w:tcPr>
          <w:p>
            <w:r>
              <w:t>FX_SK_007_2</w:t>
            </w:r>
          </w:p>
        </w:tc>
        <w:tc>
          <w:tcPr>
            <w:tcW w:type="dxa" w:w="2062"/>
          </w:tcPr>
          <w:p>
            <w:r>
              <w:t>岩脈のガルク - Garruk式・一閃</w:t>
            </w:r>
          </w:p>
        </w:tc>
        <w:tc>
          <w:tcPr>
            <w:tcW w:type="dxa" w:w="2062"/>
          </w:tcPr>
          <w:p>
            <w:r>
              <w:t>Trail</w:t>
            </w:r>
          </w:p>
        </w:tc>
        <w:tc>
          <w:tcPr>
            <w:tcW w:type="dxa" w:w="2062"/>
          </w:tcPr>
          <w:p>
            <w:r>
              <w:t>1.25</w:t>
            </w:r>
          </w:p>
        </w:tc>
        <w:tc>
          <w:tcPr>
            <w:tcW w:type="dxa" w:w="2062"/>
          </w:tcPr>
          <w:p>
            <w:r>
              <w:t>244</w:t>
            </w:r>
          </w:p>
        </w:tc>
      </w:tr>
      <w:tr>
        <w:tc>
          <w:tcPr>
            <w:tcW w:type="dxa" w:w="2062"/>
          </w:tcPr>
          <w:p>
            <w:r>
              <w:t>FX_SK_007_3</w:t>
            </w:r>
          </w:p>
        </w:tc>
        <w:tc>
          <w:tcPr>
            <w:tcW w:type="dxa" w:w="2062"/>
          </w:tcPr>
          <w:p>
            <w:r>
              <w:t>岩脈のガルク - 星環シフト7</w:t>
            </w:r>
          </w:p>
        </w:tc>
        <w:tc>
          <w:tcPr>
            <w:tcW w:type="dxa" w:w="2062"/>
          </w:tcPr>
          <w:p>
            <w:r>
              <w:t>Area</w:t>
            </w:r>
          </w:p>
        </w:tc>
        <w:tc>
          <w:tcPr>
            <w:tcW w:type="dxa" w:w="2062"/>
          </w:tcPr>
          <w:p>
            <w:r>
              <w:t>1.43</w:t>
            </w:r>
          </w:p>
        </w:tc>
        <w:tc>
          <w:tcPr>
            <w:tcW w:type="dxa" w:w="2062"/>
          </w:tcPr>
          <w:p>
            <w:r>
              <w:t>261</w:t>
            </w:r>
          </w:p>
        </w:tc>
      </w:tr>
      <w:tr>
        <w:tc>
          <w:tcPr>
            <w:tcW w:type="dxa" w:w="2062"/>
          </w:tcPr>
          <w:p>
            <w:r>
              <w:t>FX_SK_007_4</w:t>
            </w:r>
          </w:p>
        </w:tc>
        <w:tc>
          <w:tcPr>
            <w:tcW w:type="dxa" w:w="2062"/>
          </w:tcPr>
          <w:p>
            <w:r>
              <w:t>岩脈のガルク - 境界制圧7</w:t>
            </w:r>
          </w:p>
        </w:tc>
        <w:tc>
          <w:tcPr>
            <w:tcW w:type="dxa" w:w="2062"/>
          </w:tcPr>
          <w:p>
            <w:r>
              <w:t>Shield</w:t>
            </w:r>
          </w:p>
        </w:tc>
        <w:tc>
          <w:tcPr>
            <w:tcW w:type="dxa" w:w="2062"/>
          </w:tcPr>
          <w:p>
            <w:r>
              <w:t>1.61</w:t>
            </w:r>
          </w:p>
        </w:tc>
        <w:tc>
          <w:tcPr>
            <w:tcW w:type="dxa" w:w="2062"/>
          </w:tcPr>
          <w:p>
            <w:r>
              <w:t>278</w:t>
            </w:r>
          </w:p>
        </w:tc>
      </w:tr>
      <w:tr>
        <w:tc>
          <w:tcPr>
            <w:tcW w:type="dxa" w:w="2062"/>
          </w:tcPr>
          <w:p>
            <w:r>
              <w:t>FX_SK_007_5</w:t>
            </w:r>
          </w:p>
        </w:tc>
        <w:tc>
          <w:tcPr>
            <w:tcW w:type="dxa" w:w="2062"/>
          </w:tcPr>
          <w:p>
            <w:r>
              <w:t>岩脈のガルク - 地脈隆起</w:t>
            </w:r>
          </w:p>
        </w:tc>
        <w:tc>
          <w:tcPr>
            <w:tcW w:type="dxa" w:w="2062"/>
          </w:tcPr>
          <w:p>
            <w:r>
              <w:t>Projectile</w:t>
            </w:r>
          </w:p>
        </w:tc>
        <w:tc>
          <w:tcPr>
            <w:tcW w:type="dxa" w:w="2062"/>
          </w:tcPr>
          <w:p>
            <w:r>
              <w:t>1.79</w:t>
            </w:r>
          </w:p>
        </w:tc>
        <w:tc>
          <w:tcPr>
            <w:tcW w:type="dxa" w:w="2062"/>
          </w:tcPr>
          <w:p>
            <w:r>
              <w:t>295</w:t>
            </w:r>
          </w:p>
        </w:tc>
      </w:tr>
      <w:tr>
        <w:tc>
          <w:tcPr>
            <w:tcW w:type="dxa" w:w="2062"/>
          </w:tcPr>
          <w:p>
            <w:r>
              <w:t>FX_SK_008_1</w:t>
            </w:r>
          </w:p>
        </w:tc>
        <w:tc>
          <w:tcPr>
            <w:tcW w:type="dxa" w:w="2062"/>
          </w:tcPr>
          <w:p>
            <w:r>
              <w:t>風標のニア - 追い風</w:t>
            </w:r>
          </w:p>
        </w:tc>
        <w:tc>
          <w:tcPr>
            <w:tcW w:type="dxa" w:w="2062"/>
          </w:tcPr>
          <w:p>
            <w:r>
              <w:t>Burst</w:t>
            </w:r>
          </w:p>
        </w:tc>
        <w:tc>
          <w:tcPr>
            <w:tcW w:type="dxa" w:w="2062"/>
          </w:tcPr>
          <w:p>
            <w:r>
              <w:t>0.35</w:t>
            </w:r>
          </w:p>
        </w:tc>
        <w:tc>
          <w:tcPr>
            <w:tcW w:type="dxa" w:w="2062"/>
          </w:tcPr>
          <w:p>
            <w:r>
              <w:t>312</w:t>
            </w:r>
          </w:p>
        </w:tc>
      </w:tr>
      <w:tr>
        <w:tc>
          <w:tcPr>
            <w:tcW w:type="dxa" w:w="2062"/>
          </w:tcPr>
          <w:p>
            <w:r>
              <w:t>FX_SK_008_2</w:t>
            </w:r>
          </w:p>
        </w:tc>
        <w:tc>
          <w:tcPr>
            <w:tcW w:type="dxa" w:w="2062"/>
          </w:tcPr>
          <w:p>
            <w:r>
              <w:t>風標のニア - Nia式・一閃</w:t>
            </w:r>
          </w:p>
        </w:tc>
        <w:tc>
          <w:tcPr>
            <w:tcW w:type="dxa" w:w="2062"/>
          </w:tcPr>
          <w:p>
            <w:r>
              <w:t>Trail</w:t>
            </w:r>
          </w:p>
        </w:tc>
        <w:tc>
          <w:tcPr>
            <w:tcW w:type="dxa" w:w="2062"/>
          </w:tcPr>
          <w:p>
            <w:r>
              <w:t>0.53</w:t>
            </w:r>
          </w:p>
        </w:tc>
        <w:tc>
          <w:tcPr>
            <w:tcW w:type="dxa" w:w="2062"/>
          </w:tcPr>
          <w:p>
            <w:r>
              <w:t>329</w:t>
            </w:r>
          </w:p>
        </w:tc>
      </w:tr>
      <w:tr>
        <w:tc>
          <w:tcPr>
            <w:tcW w:type="dxa" w:w="2062"/>
          </w:tcPr>
          <w:p>
            <w:r>
              <w:t>FX_SK_008_3</w:t>
            </w:r>
          </w:p>
        </w:tc>
        <w:tc>
          <w:tcPr>
            <w:tcW w:type="dxa" w:w="2062"/>
          </w:tcPr>
          <w:p>
            <w:r>
              <w:t>風標のニア - 星環シフト8</w:t>
            </w:r>
          </w:p>
        </w:tc>
        <w:tc>
          <w:tcPr>
            <w:tcW w:type="dxa" w:w="2062"/>
          </w:tcPr>
          <w:p>
            <w:r>
              <w:t>Area</w:t>
            </w:r>
          </w:p>
        </w:tc>
        <w:tc>
          <w:tcPr>
            <w:tcW w:type="dxa" w:w="2062"/>
          </w:tcPr>
          <w:p>
            <w:r>
              <w:t>0.71</w:t>
            </w:r>
          </w:p>
        </w:tc>
        <w:tc>
          <w:tcPr>
            <w:tcW w:type="dxa" w:w="2062"/>
          </w:tcPr>
          <w:p>
            <w:r>
              <w:t>346</w:t>
            </w:r>
          </w:p>
        </w:tc>
      </w:tr>
      <w:tr>
        <w:tc>
          <w:tcPr>
            <w:tcW w:type="dxa" w:w="2062"/>
          </w:tcPr>
          <w:p>
            <w:r>
              <w:t>FX_SK_008_4</w:t>
            </w:r>
          </w:p>
        </w:tc>
        <w:tc>
          <w:tcPr>
            <w:tcW w:type="dxa" w:w="2062"/>
          </w:tcPr>
          <w:p>
            <w:r>
              <w:t>風標のニア - 境界制圧8</w:t>
            </w:r>
          </w:p>
        </w:tc>
        <w:tc>
          <w:tcPr>
            <w:tcW w:type="dxa" w:w="2062"/>
          </w:tcPr>
          <w:p>
            <w:r>
              <w:t>Shield</w:t>
            </w:r>
          </w:p>
        </w:tc>
        <w:tc>
          <w:tcPr>
            <w:tcW w:type="dxa" w:w="2062"/>
          </w:tcPr>
          <w:p>
            <w:r>
              <w:t>0.89</w:t>
            </w:r>
          </w:p>
        </w:tc>
        <w:tc>
          <w:tcPr>
            <w:tcW w:type="dxa" w:w="2062"/>
          </w:tcPr>
          <w:p>
            <w:r>
              <w:t>363</w:t>
            </w:r>
          </w:p>
        </w:tc>
      </w:tr>
    </w:tbl>
    <w:p>
      <w:r>
        <w:br w:type="page"/>
      </w:r>
    </w:p>
    <w:p>
      <w:pPr>
        <w:pStyle w:val="Heading1"/>
      </w:pPr>
      <w:r>
        <w:t>093. 演出定義 4/10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FX_SK_008_5</w:t>
            </w:r>
          </w:p>
        </w:tc>
        <w:tc>
          <w:tcPr>
            <w:tcW w:type="dxa" w:w="2062"/>
          </w:tcPr>
          <w:p>
            <w:r>
              <w:t>風標のニア - 風界標定</w:t>
            </w:r>
          </w:p>
        </w:tc>
        <w:tc>
          <w:tcPr>
            <w:tcW w:type="dxa" w:w="2062"/>
          </w:tcPr>
          <w:p>
            <w:r>
              <w:t>Projectile</w:t>
            </w:r>
          </w:p>
        </w:tc>
        <w:tc>
          <w:tcPr>
            <w:tcW w:type="dxa" w:w="2062"/>
          </w:tcPr>
          <w:p>
            <w:r>
              <w:t>1.07</w:t>
            </w:r>
          </w:p>
        </w:tc>
        <w:tc>
          <w:tcPr>
            <w:tcW w:type="dxa" w:w="2062"/>
          </w:tcPr>
          <w:p>
            <w:r>
              <w:t>380</w:t>
            </w:r>
          </w:p>
        </w:tc>
      </w:tr>
      <w:tr>
        <w:tc>
          <w:tcPr>
            <w:tcW w:type="dxa" w:w="2062"/>
          </w:tcPr>
          <w:p>
            <w:r>
              <w:t>FX_SK_009_1</w:t>
            </w:r>
          </w:p>
        </w:tc>
        <w:tc>
          <w:tcPr>
            <w:tcW w:type="dxa" w:w="2062"/>
          </w:tcPr>
          <w:p>
            <w:r>
              <w:t>機巧士オリン - 過給機構</w:t>
            </w:r>
          </w:p>
        </w:tc>
        <w:tc>
          <w:tcPr>
            <w:tcW w:type="dxa" w:w="2062"/>
          </w:tcPr>
          <w:p>
            <w:r>
              <w:t>Burst</w:t>
            </w:r>
          </w:p>
        </w:tc>
        <w:tc>
          <w:tcPr>
            <w:tcW w:type="dxa" w:w="2062"/>
          </w:tcPr>
          <w:p>
            <w:r>
              <w:t>1.25</w:t>
            </w:r>
          </w:p>
        </w:tc>
        <w:tc>
          <w:tcPr>
            <w:tcW w:type="dxa" w:w="2062"/>
          </w:tcPr>
          <w:p>
            <w:r>
              <w:t>397</w:t>
            </w:r>
          </w:p>
        </w:tc>
      </w:tr>
      <w:tr>
        <w:tc>
          <w:tcPr>
            <w:tcW w:type="dxa" w:w="2062"/>
          </w:tcPr>
          <w:p>
            <w:r>
              <w:t>FX_SK_009_2</w:t>
            </w:r>
          </w:p>
        </w:tc>
        <w:tc>
          <w:tcPr>
            <w:tcW w:type="dxa" w:w="2062"/>
          </w:tcPr>
          <w:p>
            <w:r>
              <w:t>機巧士オリン - Orin式・一閃</w:t>
            </w:r>
          </w:p>
        </w:tc>
        <w:tc>
          <w:tcPr>
            <w:tcW w:type="dxa" w:w="2062"/>
          </w:tcPr>
          <w:p>
            <w:r>
              <w:t>Trail</w:t>
            </w:r>
          </w:p>
        </w:tc>
        <w:tc>
          <w:tcPr>
            <w:tcW w:type="dxa" w:w="2062"/>
          </w:tcPr>
          <w:p>
            <w:r>
              <w:t>1.43</w:t>
            </w:r>
          </w:p>
        </w:tc>
        <w:tc>
          <w:tcPr>
            <w:tcW w:type="dxa" w:w="2062"/>
          </w:tcPr>
          <w:p>
            <w:r>
              <w:t>414</w:t>
            </w:r>
          </w:p>
        </w:tc>
      </w:tr>
      <w:tr>
        <w:tc>
          <w:tcPr>
            <w:tcW w:type="dxa" w:w="2062"/>
          </w:tcPr>
          <w:p>
            <w:r>
              <w:t>FX_SK_009_3</w:t>
            </w:r>
          </w:p>
        </w:tc>
        <w:tc>
          <w:tcPr>
            <w:tcW w:type="dxa" w:w="2062"/>
          </w:tcPr>
          <w:p>
            <w:r>
              <w:t>機巧士オリン - 星環シフト9</w:t>
            </w:r>
          </w:p>
        </w:tc>
        <w:tc>
          <w:tcPr>
            <w:tcW w:type="dxa" w:w="2062"/>
          </w:tcPr>
          <w:p>
            <w:r>
              <w:t>Area</w:t>
            </w:r>
          </w:p>
        </w:tc>
        <w:tc>
          <w:tcPr>
            <w:tcW w:type="dxa" w:w="2062"/>
          </w:tcPr>
          <w:p>
            <w:r>
              <w:t>1.61</w:t>
            </w:r>
          </w:p>
        </w:tc>
        <w:tc>
          <w:tcPr>
            <w:tcW w:type="dxa" w:w="2062"/>
          </w:tcPr>
          <w:p>
            <w:r>
              <w:t>431</w:t>
            </w:r>
          </w:p>
        </w:tc>
      </w:tr>
      <w:tr>
        <w:tc>
          <w:tcPr>
            <w:tcW w:type="dxa" w:w="2062"/>
          </w:tcPr>
          <w:p>
            <w:r>
              <w:t>FX_SK_009_4</w:t>
            </w:r>
          </w:p>
        </w:tc>
        <w:tc>
          <w:tcPr>
            <w:tcW w:type="dxa" w:w="2062"/>
          </w:tcPr>
          <w:p>
            <w:r>
              <w:t>機巧士オリン - 境界制圧9</w:t>
            </w:r>
          </w:p>
        </w:tc>
        <w:tc>
          <w:tcPr>
            <w:tcW w:type="dxa" w:w="2062"/>
          </w:tcPr>
          <w:p>
            <w:r>
              <w:t>Shield</w:t>
            </w:r>
          </w:p>
        </w:tc>
        <w:tc>
          <w:tcPr>
            <w:tcW w:type="dxa" w:w="2062"/>
          </w:tcPr>
          <w:p>
            <w:r>
              <w:t>1.79</w:t>
            </w:r>
          </w:p>
        </w:tc>
        <w:tc>
          <w:tcPr>
            <w:tcW w:type="dxa" w:w="2062"/>
          </w:tcPr>
          <w:p>
            <w:r>
              <w:t>448</w:t>
            </w:r>
          </w:p>
        </w:tc>
      </w:tr>
      <w:tr>
        <w:tc>
          <w:tcPr>
            <w:tcW w:type="dxa" w:w="2062"/>
          </w:tcPr>
          <w:p>
            <w:r>
              <w:t>FX_SK_009_5</w:t>
            </w:r>
          </w:p>
        </w:tc>
        <w:tc>
          <w:tcPr>
            <w:tcW w:type="dxa" w:w="2062"/>
          </w:tcPr>
          <w:p>
            <w:r>
              <w:t>機巧士オリン - 零式過給</w:t>
            </w:r>
          </w:p>
        </w:tc>
        <w:tc>
          <w:tcPr>
            <w:tcW w:type="dxa" w:w="2062"/>
          </w:tcPr>
          <w:p>
            <w:r>
              <w:t>Projectile</w:t>
            </w:r>
          </w:p>
        </w:tc>
        <w:tc>
          <w:tcPr>
            <w:tcW w:type="dxa" w:w="2062"/>
          </w:tcPr>
          <w:p>
            <w:r>
              <w:t>0.35</w:t>
            </w:r>
          </w:p>
        </w:tc>
        <w:tc>
          <w:tcPr>
            <w:tcW w:type="dxa" w:w="2062"/>
          </w:tcPr>
          <w:p>
            <w:r>
              <w:t>465</w:t>
            </w:r>
          </w:p>
        </w:tc>
      </w:tr>
      <w:tr>
        <w:tc>
          <w:tcPr>
            <w:tcW w:type="dxa" w:w="2062"/>
          </w:tcPr>
          <w:p>
            <w:r>
              <w:t>FX_SK_010_1</w:t>
            </w:r>
          </w:p>
        </w:tc>
        <w:tc>
          <w:tcPr>
            <w:tcW w:type="dxa" w:w="2062"/>
          </w:tcPr>
          <w:p>
            <w:r>
              <w:t>焔冠のテッサ - 燃焼冠</w:t>
            </w:r>
          </w:p>
        </w:tc>
        <w:tc>
          <w:tcPr>
            <w:tcW w:type="dxa" w:w="2062"/>
          </w:tcPr>
          <w:p>
            <w:r>
              <w:t>Burst</w:t>
            </w:r>
          </w:p>
        </w:tc>
        <w:tc>
          <w:tcPr>
            <w:tcW w:type="dxa" w:w="2062"/>
          </w:tcPr>
          <w:p>
            <w:r>
              <w:t>0.53</w:t>
            </w:r>
          </w:p>
        </w:tc>
        <w:tc>
          <w:tcPr>
            <w:tcW w:type="dxa" w:w="2062"/>
          </w:tcPr>
          <w:p>
            <w:r>
              <w:t>482</w:t>
            </w:r>
          </w:p>
        </w:tc>
      </w:tr>
      <w:tr>
        <w:tc>
          <w:tcPr>
            <w:tcW w:type="dxa" w:w="2062"/>
          </w:tcPr>
          <w:p>
            <w:r>
              <w:t>FX_SK_010_2</w:t>
            </w:r>
          </w:p>
        </w:tc>
        <w:tc>
          <w:tcPr>
            <w:tcW w:type="dxa" w:w="2062"/>
          </w:tcPr>
          <w:p>
            <w:r>
              <w:t>焔冠のテッサ - Thessa式・一閃</w:t>
            </w:r>
          </w:p>
        </w:tc>
        <w:tc>
          <w:tcPr>
            <w:tcW w:type="dxa" w:w="2062"/>
          </w:tcPr>
          <w:p>
            <w:r>
              <w:t>Trail</w:t>
            </w:r>
          </w:p>
        </w:tc>
        <w:tc>
          <w:tcPr>
            <w:tcW w:type="dxa" w:w="2062"/>
          </w:tcPr>
          <w:p>
            <w:r>
              <w:t>0.71</w:t>
            </w:r>
          </w:p>
        </w:tc>
        <w:tc>
          <w:tcPr>
            <w:tcW w:type="dxa" w:w="2062"/>
          </w:tcPr>
          <w:p>
            <w:r>
              <w:t>499</w:t>
            </w:r>
          </w:p>
        </w:tc>
      </w:tr>
      <w:tr>
        <w:tc>
          <w:tcPr>
            <w:tcW w:type="dxa" w:w="2062"/>
          </w:tcPr>
          <w:p>
            <w:r>
              <w:t>FX_SK_010_3</w:t>
            </w:r>
          </w:p>
        </w:tc>
        <w:tc>
          <w:tcPr>
            <w:tcW w:type="dxa" w:w="2062"/>
          </w:tcPr>
          <w:p>
            <w:r>
              <w:t>焔冠のテッサ - 星環シフト10</w:t>
            </w:r>
          </w:p>
        </w:tc>
        <w:tc>
          <w:tcPr>
            <w:tcW w:type="dxa" w:w="2062"/>
          </w:tcPr>
          <w:p>
            <w:r>
              <w:t>Area</w:t>
            </w:r>
          </w:p>
        </w:tc>
        <w:tc>
          <w:tcPr>
            <w:tcW w:type="dxa" w:w="2062"/>
          </w:tcPr>
          <w:p>
            <w:r>
              <w:t>0.89</w:t>
            </w:r>
          </w:p>
        </w:tc>
        <w:tc>
          <w:tcPr>
            <w:tcW w:type="dxa" w:w="2062"/>
          </w:tcPr>
          <w:p>
            <w:r>
              <w:t>516</w:t>
            </w:r>
          </w:p>
        </w:tc>
      </w:tr>
      <w:tr>
        <w:tc>
          <w:tcPr>
            <w:tcW w:type="dxa" w:w="2062"/>
          </w:tcPr>
          <w:p>
            <w:r>
              <w:t>FX_SK_010_4</w:t>
            </w:r>
          </w:p>
        </w:tc>
        <w:tc>
          <w:tcPr>
            <w:tcW w:type="dxa" w:w="2062"/>
          </w:tcPr>
          <w:p>
            <w:r>
              <w:t>焔冠のテッサ - 境界制圧10</w:t>
            </w:r>
          </w:p>
        </w:tc>
        <w:tc>
          <w:tcPr>
            <w:tcW w:type="dxa" w:w="2062"/>
          </w:tcPr>
          <w:p>
            <w:r>
              <w:t>Shield</w:t>
            </w:r>
          </w:p>
        </w:tc>
        <w:tc>
          <w:tcPr>
            <w:tcW w:type="dxa" w:w="2062"/>
          </w:tcPr>
          <w:p>
            <w:r>
              <w:t>1.07</w:t>
            </w:r>
          </w:p>
        </w:tc>
        <w:tc>
          <w:tcPr>
            <w:tcW w:type="dxa" w:w="2062"/>
          </w:tcPr>
          <w:p>
            <w:r>
              <w:t>533</w:t>
            </w:r>
          </w:p>
        </w:tc>
      </w:tr>
      <w:tr>
        <w:tc>
          <w:tcPr>
            <w:tcW w:type="dxa" w:w="2062"/>
          </w:tcPr>
          <w:p>
            <w:r>
              <w:t>FX_SK_010_5</w:t>
            </w:r>
          </w:p>
        </w:tc>
        <w:tc>
          <w:tcPr>
            <w:tcW w:type="dxa" w:w="2062"/>
          </w:tcPr>
          <w:p>
            <w:r>
              <w:t>焔冠のテッサ - 焔冠戴天</w:t>
            </w:r>
          </w:p>
        </w:tc>
        <w:tc>
          <w:tcPr>
            <w:tcW w:type="dxa" w:w="2062"/>
          </w:tcPr>
          <w:p>
            <w:r>
              <w:t>Projectile</w:t>
            </w:r>
          </w:p>
        </w:tc>
        <w:tc>
          <w:tcPr>
            <w:tcW w:type="dxa" w:w="2062"/>
          </w:tcPr>
          <w:p>
            <w:r>
              <w:t>1.25</w:t>
            </w:r>
          </w:p>
        </w:tc>
        <w:tc>
          <w:tcPr>
            <w:tcW w:type="dxa" w:w="2062"/>
          </w:tcPr>
          <w:p>
            <w:r>
              <w:t>130</w:t>
            </w:r>
          </w:p>
        </w:tc>
      </w:tr>
      <w:tr>
        <w:tc>
          <w:tcPr>
            <w:tcW w:type="dxa" w:w="2062"/>
          </w:tcPr>
          <w:p>
            <w:r>
              <w:t>FX_SK_011_1</w:t>
            </w:r>
          </w:p>
        </w:tc>
        <w:tc>
          <w:tcPr>
            <w:tcW w:type="dxa" w:w="2062"/>
          </w:tcPr>
          <w:p>
            <w:r>
              <w:t>鉄翼のルーク - 翼装展開</w:t>
            </w:r>
          </w:p>
        </w:tc>
        <w:tc>
          <w:tcPr>
            <w:tcW w:type="dxa" w:w="2062"/>
          </w:tcPr>
          <w:p>
            <w:r>
              <w:t>Burst</w:t>
            </w:r>
          </w:p>
        </w:tc>
        <w:tc>
          <w:tcPr>
            <w:tcW w:type="dxa" w:w="2062"/>
          </w:tcPr>
          <w:p>
            <w:r>
              <w:t>1.43</w:t>
            </w:r>
          </w:p>
        </w:tc>
        <w:tc>
          <w:tcPr>
            <w:tcW w:type="dxa" w:w="2062"/>
          </w:tcPr>
          <w:p>
            <w:r>
              <w:t>147</w:t>
            </w:r>
          </w:p>
        </w:tc>
      </w:tr>
      <w:tr>
        <w:tc>
          <w:tcPr>
            <w:tcW w:type="dxa" w:w="2062"/>
          </w:tcPr>
          <w:p>
            <w:r>
              <w:t>FX_SK_011_2</w:t>
            </w:r>
          </w:p>
        </w:tc>
        <w:tc>
          <w:tcPr>
            <w:tcW w:type="dxa" w:w="2062"/>
          </w:tcPr>
          <w:p>
            <w:r>
              <w:t>鉄翼のルーク - Rook式・一閃</w:t>
            </w:r>
          </w:p>
        </w:tc>
        <w:tc>
          <w:tcPr>
            <w:tcW w:type="dxa" w:w="2062"/>
          </w:tcPr>
          <w:p>
            <w:r>
              <w:t>Trail</w:t>
            </w:r>
          </w:p>
        </w:tc>
        <w:tc>
          <w:tcPr>
            <w:tcW w:type="dxa" w:w="2062"/>
          </w:tcPr>
          <w:p>
            <w:r>
              <w:t>1.61</w:t>
            </w:r>
          </w:p>
        </w:tc>
        <w:tc>
          <w:tcPr>
            <w:tcW w:type="dxa" w:w="2062"/>
          </w:tcPr>
          <w:p>
            <w:r>
              <w:t>164</w:t>
            </w:r>
          </w:p>
        </w:tc>
      </w:tr>
    </w:tbl>
    <w:p>
      <w:pPr>
        <w:pStyle w:val="Heading1"/>
      </w:pPr>
      <w:r>
        <w:t>094. 演出定義 5/10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FX_SK_011_3</w:t>
            </w:r>
          </w:p>
        </w:tc>
        <w:tc>
          <w:tcPr>
            <w:tcW w:type="dxa" w:w="2062"/>
          </w:tcPr>
          <w:p>
            <w:r>
              <w:t>鉄翼のルーク - 星環シフト11</w:t>
            </w:r>
          </w:p>
        </w:tc>
        <w:tc>
          <w:tcPr>
            <w:tcW w:type="dxa" w:w="2062"/>
          </w:tcPr>
          <w:p>
            <w:r>
              <w:t>Area</w:t>
            </w:r>
          </w:p>
        </w:tc>
        <w:tc>
          <w:tcPr>
            <w:tcW w:type="dxa" w:w="2062"/>
          </w:tcPr>
          <w:p>
            <w:r>
              <w:t>1.79</w:t>
            </w:r>
          </w:p>
        </w:tc>
        <w:tc>
          <w:tcPr>
            <w:tcW w:type="dxa" w:w="2062"/>
          </w:tcPr>
          <w:p>
            <w:r>
              <w:t>181</w:t>
            </w:r>
          </w:p>
        </w:tc>
      </w:tr>
      <w:tr>
        <w:tc>
          <w:tcPr>
            <w:tcW w:type="dxa" w:w="2062"/>
          </w:tcPr>
          <w:p>
            <w:r>
              <w:t>FX_SK_011_4</w:t>
            </w:r>
          </w:p>
        </w:tc>
        <w:tc>
          <w:tcPr>
            <w:tcW w:type="dxa" w:w="2062"/>
          </w:tcPr>
          <w:p>
            <w:r>
              <w:t>鉄翼のルーク - 境界制圧11</w:t>
            </w:r>
          </w:p>
        </w:tc>
        <w:tc>
          <w:tcPr>
            <w:tcW w:type="dxa" w:w="2062"/>
          </w:tcPr>
          <w:p>
            <w:r>
              <w:t>Shield</w:t>
            </w:r>
          </w:p>
        </w:tc>
        <w:tc>
          <w:tcPr>
            <w:tcW w:type="dxa" w:w="2062"/>
          </w:tcPr>
          <w:p>
            <w:r>
              <w:t>0.35</w:t>
            </w:r>
          </w:p>
        </w:tc>
        <w:tc>
          <w:tcPr>
            <w:tcW w:type="dxa" w:w="2062"/>
          </w:tcPr>
          <w:p>
            <w:r>
              <w:t>198</w:t>
            </w:r>
          </w:p>
        </w:tc>
      </w:tr>
      <w:tr>
        <w:tc>
          <w:tcPr>
            <w:tcW w:type="dxa" w:w="2062"/>
          </w:tcPr>
          <w:p>
            <w:r>
              <w:t>FX_SK_011_5</w:t>
            </w:r>
          </w:p>
        </w:tc>
        <w:tc>
          <w:tcPr>
            <w:tcW w:type="dxa" w:w="2062"/>
          </w:tcPr>
          <w:p>
            <w:r>
              <w:t>鉄翼のルーク - 鉄翼急襲</w:t>
            </w:r>
          </w:p>
        </w:tc>
        <w:tc>
          <w:tcPr>
            <w:tcW w:type="dxa" w:w="2062"/>
          </w:tcPr>
          <w:p>
            <w:r>
              <w:t>Projectile</w:t>
            </w:r>
          </w:p>
        </w:tc>
        <w:tc>
          <w:tcPr>
            <w:tcW w:type="dxa" w:w="2062"/>
          </w:tcPr>
          <w:p>
            <w:r>
              <w:t>0.53</w:t>
            </w:r>
          </w:p>
        </w:tc>
        <w:tc>
          <w:tcPr>
            <w:tcW w:type="dxa" w:w="2062"/>
          </w:tcPr>
          <w:p>
            <w:r>
              <w:t>215</w:t>
            </w:r>
          </w:p>
        </w:tc>
      </w:tr>
      <w:tr>
        <w:tc>
          <w:tcPr>
            <w:tcW w:type="dxa" w:w="2062"/>
          </w:tcPr>
          <w:p>
            <w:r>
              <w:t>FX_SK_012_1</w:t>
            </w:r>
          </w:p>
        </w:tc>
        <w:tc>
          <w:tcPr>
            <w:tcW w:type="dxa" w:w="2062"/>
          </w:tcPr>
          <w:p>
            <w:r>
              <w:t>玻璃歌のエリネ - 共鳴硝子</w:t>
            </w:r>
          </w:p>
        </w:tc>
        <w:tc>
          <w:tcPr>
            <w:tcW w:type="dxa" w:w="2062"/>
          </w:tcPr>
          <w:p>
            <w:r>
              <w:t>Burst</w:t>
            </w:r>
          </w:p>
        </w:tc>
        <w:tc>
          <w:tcPr>
            <w:tcW w:type="dxa" w:w="2062"/>
          </w:tcPr>
          <w:p>
            <w:r>
              <w:t>0.71</w:t>
            </w:r>
          </w:p>
        </w:tc>
        <w:tc>
          <w:tcPr>
            <w:tcW w:type="dxa" w:w="2062"/>
          </w:tcPr>
          <w:p>
            <w:r>
              <w:t>232</w:t>
            </w:r>
          </w:p>
        </w:tc>
      </w:tr>
      <w:tr>
        <w:tc>
          <w:tcPr>
            <w:tcW w:type="dxa" w:w="2062"/>
          </w:tcPr>
          <w:p>
            <w:r>
              <w:t>FX_SK_012_2</w:t>
            </w:r>
          </w:p>
        </w:tc>
        <w:tc>
          <w:tcPr>
            <w:tcW w:type="dxa" w:w="2062"/>
          </w:tcPr>
          <w:p>
            <w:r>
              <w:t>玻璃歌のエリネ - Elyne式・一閃</w:t>
            </w:r>
          </w:p>
        </w:tc>
        <w:tc>
          <w:tcPr>
            <w:tcW w:type="dxa" w:w="2062"/>
          </w:tcPr>
          <w:p>
            <w:r>
              <w:t>Trail</w:t>
            </w:r>
          </w:p>
        </w:tc>
        <w:tc>
          <w:tcPr>
            <w:tcW w:type="dxa" w:w="2062"/>
          </w:tcPr>
          <w:p>
            <w:r>
              <w:t>0.89</w:t>
            </w:r>
          </w:p>
        </w:tc>
        <w:tc>
          <w:tcPr>
            <w:tcW w:type="dxa" w:w="2062"/>
          </w:tcPr>
          <w:p>
            <w:r>
              <w:t>249</w:t>
            </w:r>
          </w:p>
        </w:tc>
      </w:tr>
      <w:tr>
        <w:tc>
          <w:tcPr>
            <w:tcW w:type="dxa" w:w="2062"/>
          </w:tcPr>
          <w:p>
            <w:r>
              <w:t>FX_SK_012_3</w:t>
            </w:r>
          </w:p>
        </w:tc>
        <w:tc>
          <w:tcPr>
            <w:tcW w:type="dxa" w:w="2062"/>
          </w:tcPr>
          <w:p>
            <w:r>
              <w:t>玻璃歌のエリネ - 星環シフト12</w:t>
            </w:r>
          </w:p>
        </w:tc>
        <w:tc>
          <w:tcPr>
            <w:tcW w:type="dxa" w:w="2062"/>
          </w:tcPr>
          <w:p>
            <w:r>
              <w:t>Area</w:t>
            </w:r>
          </w:p>
        </w:tc>
        <w:tc>
          <w:tcPr>
            <w:tcW w:type="dxa" w:w="2062"/>
          </w:tcPr>
          <w:p>
            <w:r>
              <w:t>1.07</w:t>
            </w:r>
          </w:p>
        </w:tc>
        <w:tc>
          <w:tcPr>
            <w:tcW w:type="dxa" w:w="2062"/>
          </w:tcPr>
          <w:p>
            <w:r>
              <w:t>266</w:t>
            </w:r>
          </w:p>
        </w:tc>
      </w:tr>
      <w:tr>
        <w:tc>
          <w:tcPr>
            <w:tcW w:type="dxa" w:w="2062"/>
          </w:tcPr>
          <w:p>
            <w:r>
              <w:t>FX_SK_012_4</w:t>
            </w:r>
          </w:p>
        </w:tc>
        <w:tc>
          <w:tcPr>
            <w:tcW w:type="dxa" w:w="2062"/>
          </w:tcPr>
          <w:p>
            <w:r>
              <w:t>玻璃歌のエリネ - 境界制圧12</w:t>
            </w:r>
          </w:p>
        </w:tc>
        <w:tc>
          <w:tcPr>
            <w:tcW w:type="dxa" w:w="2062"/>
          </w:tcPr>
          <w:p>
            <w:r>
              <w:t>Shield</w:t>
            </w:r>
          </w:p>
        </w:tc>
        <w:tc>
          <w:tcPr>
            <w:tcW w:type="dxa" w:w="2062"/>
          </w:tcPr>
          <w:p>
            <w:r>
              <w:t>1.25</w:t>
            </w:r>
          </w:p>
        </w:tc>
        <w:tc>
          <w:tcPr>
            <w:tcW w:type="dxa" w:w="2062"/>
          </w:tcPr>
          <w:p>
            <w:r>
              <w:t>283</w:t>
            </w:r>
          </w:p>
        </w:tc>
      </w:tr>
      <w:tr>
        <w:tc>
          <w:tcPr>
            <w:tcW w:type="dxa" w:w="2062"/>
          </w:tcPr>
          <w:p>
            <w:r>
              <w:t>FX_SK_012_5</w:t>
            </w:r>
          </w:p>
        </w:tc>
        <w:tc>
          <w:tcPr>
            <w:tcW w:type="dxa" w:w="2062"/>
          </w:tcPr>
          <w:p>
            <w:r>
              <w:t>玻璃歌のエリネ - 玻璃大合唱</w:t>
            </w:r>
          </w:p>
        </w:tc>
        <w:tc>
          <w:tcPr>
            <w:tcW w:type="dxa" w:w="2062"/>
          </w:tcPr>
          <w:p>
            <w:r>
              <w:t>Projectile</w:t>
            </w:r>
          </w:p>
        </w:tc>
        <w:tc>
          <w:tcPr>
            <w:tcW w:type="dxa" w:w="2062"/>
          </w:tcPr>
          <w:p>
            <w:r>
              <w:t>1.43</w:t>
            </w:r>
          </w:p>
        </w:tc>
        <w:tc>
          <w:tcPr>
            <w:tcW w:type="dxa" w:w="2062"/>
          </w:tcPr>
          <w:p>
            <w:r>
              <w:t>300</w:t>
            </w:r>
          </w:p>
        </w:tc>
      </w:tr>
      <w:tr>
        <w:tc>
          <w:tcPr>
            <w:tcW w:type="dxa" w:w="2062"/>
          </w:tcPr>
          <w:p>
            <w:r>
              <w:t>FX_SK_013_1</w:t>
            </w:r>
          </w:p>
        </w:tc>
        <w:tc>
          <w:tcPr>
            <w:tcW w:type="dxa" w:w="2062"/>
          </w:tcPr>
          <w:p>
            <w:r>
              <w:t>獣刻のダガン - 獣性解放</w:t>
            </w:r>
          </w:p>
        </w:tc>
        <w:tc>
          <w:tcPr>
            <w:tcW w:type="dxa" w:w="2062"/>
          </w:tcPr>
          <w:p>
            <w:r>
              <w:t>Burst</w:t>
            </w:r>
          </w:p>
        </w:tc>
        <w:tc>
          <w:tcPr>
            <w:tcW w:type="dxa" w:w="2062"/>
          </w:tcPr>
          <w:p>
            <w:r>
              <w:t>1.61</w:t>
            </w:r>
          </w:p>
        </w:tc>
        <w:tc>
          <w:tcPr>
            <w:tcW w:type="dxa" w:w="2062"/>
          </w:tcPr>
          <w:p>
            <w:r>
              <w:t>317</w:t>
            </w:r>
          </w:p>
        </w:tc>
      </w:tr>
      <w:tr>
        <w:tc>
          <w:tcPr>
            <w:tcW w:type="dxa" w:w="2062"/>
          </w:tcPr>
          <w:p>
            <w:r>
              <w:t>FX_SK_013_2</w:t>
            </w:r>
          </w:p>
        </w:tc>
        <w:tc>
          <w:tcPr>
            <w:tcW w:type="dxa" w:w="2062"/>
          </w:tcPr>
          <w:p>
            <w:r>
              <w:t>獣刻のダガン - Dagan式・一閃</w:t>
            </w:r>
          </w:p>
        </w:tc>
        <w:tc>
          <w:tcPr>
            <w:tcW w:type="dxa" w:w="2062"/>
          </w:tcPr>
          <w:p>
            <w:r>
              <w:t>Trail</w:t>
            </w:r>
          </w:p>
        </w:tc>
        <w:tc>
          <w:tcPr>
            <w:tcW w:type="dxa" w:w="2062"/>
          </w:tcPr>
          <w:p>
            <w:r>
              <w:t>1.79</w:t>
            </w:r>
          </w:p>
        </w:tc>
        <w:tc>
          <w:tcPr>
            <w:tcW w:type="dxa" w:w="2062"/>
          </w:tcPr>
          <w:p>
            <w:r>
              <w:t>334</w:t>
            </w:r>
          </w:p>
        </w:tc>
      </w:tr>
      <w:tr>
        <w:tc>
          <w:tcPr>
            <w:tcW w:type="dxa" w:w="2062"/>
          </w:tcPr>
          <w:p>
            <w:r>
              <w:t>FX_SK_013_3</w:t>
            </w:r>
          </w:p>
        </w:tc>
        <w:tc>
          <w:tcPr>
            <w:tcW w:type="dxa" w:w="2062"/>
          </w:tcPr>
          <w:p>
            <w:r>
              <w:t>獣刻のダガン - 星環シフト13</w:t>
            </w:r>
          </w:p>
        </w:tc>
        <w:tc>
          <w:tcPr>
            <w:tcW w:type="dxa" w:w="2062"/>
          </w:tcPr>
          <w:p>
            <w:r>
              <w:t>Area</w:t>
            </w:r>
          </w:p>
        </w:tc>
        <w:tc>
          <w:tcPr>
            <w:tcW w:type="dxa" w:w="2062"/>
          </w:tcPr>
          <w:p>
            <w:r>
              <w:t>0.35</w:t>
            </w:r>
          </w:p>
        </w:tc>
        <w:tc>
          <w:tcPr>
            <w:tcW w:type="dxa" w:w="2062"/>
          </w:tcPr>
          <w:p>
            <w:r>
              <w:t>351</w:t>
            </w:r>
          </w:p>
        </w:tc>
      </w:tr>
      <w:tr>
        <w:tc>
          <w:tcPr>
            <w:tcW w:type="dxa" w:w="2062"/>
          </w:tcPr>
          <w:p>
            <w:r>
              <w:t>FX_SK_013_4</w:t>
            </w:r>
          </w:p>
        </w:tc>
        <w:tc>
          <w:tcPr>
            <w:tcW w:type="dxa" w:w="2062"/>
          </w:tcPr>
          <w:p>
            <w:r>
              <w:t>獣刻のダガン - 境界制圧13</w:t>
            </w:r>
          </w:p>
        </w:tc>
        <w:tc>
          <w:tcPr>
            <w:tcW w:type="dxa" w:w="2062"/>
          </w:tcPr>
          <w:p>
            <w:r>
              <w:t>Shield</w:t>
            </w:r>
          </w:p>
        </w:tc>
        <w:tc>
          <w:tcPr>
            <w:tcW w:type="dxa" w:w="2062"/>
          </w:tcPr>
          <w:p>
            <w:r>
              <w:t>0.53</w:t>
            </w:r>
          </w:p>
        </w:tc>
        <w:tc>
          <w:tcPr>
            <w:tcW w:type="dxa" w:w="2062"/>
          </w:tcPr>
          <w:p>
            <w:r>
              <w:t>368</w:t>
            </w:r>
          </w:p>
        </w:tc>
      </w:tr>
      <w:tr>
        <w:tc>
          <w:tcPr>
            <w:tcW w:type="dxa" w:w="2062"/>
          </w:tcPr>
          <w:p>
            <w:r>
              <w:t>FX_SK_013_5</w:t>
            </w:r>
          </w:p>
        </w:tc>
        <w:tc>
          <w:tcPr>
            <w:tcW w:type="dxa" w:w="2062"/>
          </w:tcPr>
          <w:p>
            <w:r>
              <w:t>獣刻のダガン - 獣王刻印</w:t>
            </w:r>
          </w:p>
        </w:tc>
        <w:tc>
          <w:tcPr>
            <w:tcW w:type="dxa" w:w="2062"/>
          </w:tcPr>
          <w:p>
            <w:r>
              <w:t>Projectile</w:t>
            </w:r>
          </w:p>
        </w:tc>
        <w:tc>
          <w:tcPr>
            <w:tcW w:type="dxa" w:w="2062"/>
          </w:tcPr>
          <w:p>
            <w:r>
              <w:t>0.71</w:t>
            </w:r>
          </w:p>
        </w:tc>
        <w:tc>
          <w:tcPr>
            <w:tcW w:type="dxa" w:w="2062"/>
          </w:tcPr>
          <w:p>
            <w:r>
              <w:t>385</w:t>
            </w:r>
          </w:p>
        </w:tc>
      </w:tr>
    </w:tbl>
    <w:p>
      <w:pPr>
        <w:pStyle w:val="Heading1"/>
      </w:pPr>
      <w:r>
        <w:t>095. 演出定義 6/10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FX_SK_014_1</w:t>
            </w:r>
          </w:p>
        </w:tc>
        <w:tc>
          <w:tcPr>
            <w:tcW w:type="dxa" w:w="2062"/>
          </w:tcPr>
          <w:p>
            <w:r>
              <w:t>霧歩のシオ - 薄霧</w:t>
            </w:r>
          </w:p>
        </w:tc>
        <w:tc>
          <w:tcPr>
            <w:tcW w:type="dxa" w:w="2062"/>
          </w:tcPr>
          <w:p>
            <w:r>
              <w:t>Burst</w:t>
            </w:r>
          </w:p>
        </w:tc>
        <w:tc>
          <w:tcPr>
            <w:tcW w:type="dxa" w:w="2062"/>
          </w:tcPr>
          <w:p>
            <w:r>
              <w:t>0.89</w:t>
            </w:r>
          </w:p>
        </w:tc>
        <w:tc>
          <w:tcPr>
            <w:tcW w:type="dxa" w:w="2062"/>
          </w:tcPr>
          <w:p>
            <w:r>
              <w:t>402</w:t>
            </w:r>
          </w:p>
        </w:tc>
      </w:tr>
      <w:tr>
        <w:tc>
          <w:tcPr>
            <w:tcW w:type="dxa" w:w="2062"/>
          </w:tcPr>
          <w:p>
            <w:r>
              <w:t>FX_SK_014_2</w:t>
            </w:r>
          </w:p>
        </w:tc>
        <w:tc>
          <w:tcPr>
            <w:tcW w:type="dxa" w:w="2062"/>
          </w:tcPr>
          <w:p>
            <w:r>
              <w:t>霧歩のシオ - Sio式・一閃</w:t>
            </w:r>
          </w:p>
        </w:tc>
        <w:tc>
          <w:tcPr>
            <w:tcW w:type="dxa" w:w="2062"/>
          </w:tcPr>
          <w:p>
            <w:r>
              <w:t>Trail</w:t>
            </w:r>
          </w:p>
        </w:tc>
        <w:tc>
          <w:tcPr>
            <w:tcW w:type="dxa" w:w="2062"/>
          </w:tcPr>
          <w:p>
            <w:r>
              <w:t>1.07</w:t>
            </w:r>
          </w:p>
        </w:tc>
        <w:tc>
          <w:tcPr>
            <w:tcW w:type="dxa" w:w="2062"/>
          </w:tcPr>
          <w:p>
            <w:r>
              <w:t>419</w:t>
            </w:r>
          </w:p>
        </w:tc>
      </w:tr>
      <w:tr>
        <w:tc>
          <w:tcPr>
            <w:tcW w:type="dxa" w:w="2062"/>
          </w:tcPr>
          <w:p>
            <w:r>
              <w:t>FX_SK_014_3</w:t>
            </w:r>
          </w:p>
        </w:tc>
        <w:tc>
          <w:tcPr>
            <w:tcW w:type="dxa" w:w="2062"/>
          </w:tcPr>
          <w:p>
            <w:r>
              <w:t>霧歩のシオ - 星環シフト14</w:t>
            </w:r>
          </w:p>
        </w:tc>
        <w:tc>
          <w:tcPr>
            <w:tcW w:type="dxa" w:w="2062"/>
          </w:tcPr>
          <w:p>
            <w:r>
              <w:t>Area</w:t>
            </w:r>
          </w:p>
        </w:tc>
        <w:tc>
          <w:tcPr>
            <w:tcW w:type="dxa" w:w="2062"/>
          </w:tcPr>
          <w:p>
            <w:r>
              <w:t>1.25</w:t>
            </w:r>
          </w:p>
        </w:tc>
        <w:tc>
          <w:tcPr>
            <w:tcW w:type="dxa" w:w="2062"/>
          </w:tcPr>
          <w:p>
            <w:r>
              <w:t>436</w:t>
            </w:r>
          </w:p>
        </w:tc>
      </w:tr>
      <w:tr>
        <w:tc>
          <w:tcPr>
            <w:tcW w:type="dxa" w:w="2062"/>
          </w:tcPr>
          <w:p>
            <w:r>
              <w:t>FX_SK_014_4</w:t>
            </w:r>
          </w:p>
        </w:tc>
        <w:tc>
          <w:tcPr>
            <w:tcW w:type="dxa" w:w="2062"/>
          </w:tcPr>
          <w:p>
            <w:r>
              <w:t>霧歩のシオ - 境界制圧14</w:t>
            </w:r>
          </w:p>
        </w:tc>
        <w:tc>
          <w:tcPr>
            <w:tcW w:type="dxa" w:w="2062"/>
          </w:tcPr>
          <w:p>
            <w:r>
              <w:t>Shield</w:t>
            </w:r>
          </w:p>
        </w:tc>
        <w:tc>
          <w:tcPr>
            <w:tcW w:type="dxa" w:w="2062"/>
          </w:tcPr>
          <w:p>
            <w:r>
              <w:t>1.43</w:t>
            </w:r>
          </w:p>
        </w:tc>
        <w:tc>
          <w:tcPr>
            <w:tcW w:type="dxa" w:w="2062"/>
          </w:tcPr>
          <w:p>
            <w:r>
              <w:t>453</w:t>
            </w:r>
          </w:p>
        </w:tc>
      </w:tr>
      <w:tr>
        <w:tc>
          <w:tcPr>
            <w:tcW w:type="dxa" w:w="2062"/>
          </w:tcPr>
          <w:p>
            <w:r>
              <w:t>FX_SK_014_5</w:t>
            </w:r>
          </w:p>
        </w:tc>
        <w:tc>
          <w:tcPr>
            <w:tcW w:type="dxa" w:w="2062"/>
          </w:tcPr>
          <w:p>
            <w:r>
              <w:t>霧歩のシオ - 霧界歩法</w:t>
            </w:r>
          </w:p>
        </w:tc>
        <w:tc>
          <w:tcPr>
            <w:tcW w:type="dxa" w:w="2062"/>
          </w:tcPr>
          <w:p>
            <w:r>
              <w:t>Projectile</w:t>
            </w:r>
          </w:p>
        </w:tc>
        <w:tc>
          <w:tcPr>
            <w:tcW w:type="dxa" w:w="2062"/>
          </w:tcPr>
          <w:p>
            <w:r>
              <w:t>1.61</w:t>
            </w:r>
          </w:p>
        </w:tc>
        <w:tc>
          <w:tcPr>
            <w:tcW w:type="dxa" w:w="2062"/>
          </w:tcPr>
          <w:p>
            <w:r>
              <w:t>470</w:t>
            </w:r>
          </w:p>
        </w:tc>
      </w:tr>
      <w:tr>
        <w:tc>
          <w:tcPr>
            <w:tcW w:type="dxa" w:w="2062"/>
          </w:tcPr>
          <w:p>
            <w:r>
              <w:t>FX_SK_015_1</w:t>
            </w:r>
          </w:p>
        </w:tc>
        <w:tc>
          <w:tcPr>
            <w:tcW w:type="dxa" w:w="2062"/>
          </w:tcPr>
          <w:p>
            <w:r>
              <w:t>戦鐘のヴァルカ - 戦意共鳴</w:t>
            </w:r>
          </w:p>
        </w:tc>
        <w:tc>
          <w:tcPr>
            <w:tcW w:type="dxa" w:w="2062"/>
          </w:tcPr>
          <w:p>
            <w:r>
              <w:t>Burst</w:t>
            </w:r>
          </w:p>
        </w:tc>
        <w:tc>
          <w:tcPr>
            <w:tcW w:type="dxa" w:w="2062"/>
          </w:tcPr>
          <w:p>
            <w:r>
              <w:t>1.79</w:t>
            </w:r>
          </w:p>
        </w:tc>
        <w:tc>
          <w:tcPr>
            <w:tcW w:type="dxa" w:w="2062"/>
          </w:tcPr>
          <w:p>
            <w:r>
              <w:t>487</w:t>
            </w:r>
          </w:p>
        </w:tc>
      </w:tr>
      <w:tr>
        <w:tc>
          <w:tcPr>
            <w:tcW w:type="dxa" w:w="2062"/>
          </w:tcPr>
          <w:p>
            <w:r>
              <w:t>FX_SK_015_2</w:t>
            </w:r>
          </w:p>
        </w:tc>
        <w:tc>
          <w:tcPr>
            <w:tcW w:type="dxa" w:w="2062"/>
          </w:tcPr>
          <w:p>
            <w:r>
              <w:t>戦鐘のヴァルカ - Valka式・一閃</w:t>
            </w:r>
          </w:p>
        </w:tc>
        <w:tc>
          <w:tcPr>
            <w:tcW w:type="dxa" w:w="2062"/>
          </w:tcPr>
          <w:p>
            <w:r>
              <w:t>Trail</w:t>
            </w:r>
          </w:p>
        </w:tc>
        <w:tc>
          <w:tcPr>
            <w:tcW w:type="dxa" w:w="2062"/>
          </w:tcPr>
          <w:p>
            <w:r>
              <w:t>0.35</w:t>
            </w:r>
          </w:p>
        </w:tc>
        <w:tc>
          <w:tcPr>
            <w:tcW w:type="dxa" w:w="2062"/>
          </w:tcPr>
          <w:p>
            <w:r>
              <w:t>504</w:t>
            </w:r>
          </w:p>
        </w:tc>
      </w:tr>
      <w:tr>
        <w:tc>
          <w:tcPr>
            <w:tcW w:type="dxa" w:w="2062"/>
          </w:tcPr>
          <w:p>
            <w:r>
              <w:t>FX_SK_015_3</w:t>
            </w:r>
          </w:p>
        </w:tc>
        <w:tc>
          <w:tcPr>
            <w:tcW w:type="dxa" w:w="2062"/>
          </w:tcPr>
          <w:p>
            <w:r>
              <w:t>戦鐘のヴァルカ - 星環シフト15</w:t>
            </w:r>
          </w:p>
        </w:tc>
        <w:tc>
          <w:tcPr>
            <w:tcW w:type="dxa" w:w="2062"/>
          </w:tcPr>
          <w:p>
            <w:r>
              <w:t>Area</w:t>
            </w:r>
          </w:p>
        </w:tc>
        <w:tc>
          <w:tcPr>
            <w:tcW w:type="dxa" w:w="2062"/>
          </w:tcPr>
          <w:p>
            <w:r>
              <w:t>0.53</w:t>
            </w:r>
          </w:p>
        </w:tc>
        <w:tc>
          <w:tcPr>
            <w:tcW w:type="dxa" w:w="2062"/>
          </w:tcPr>
          <w:p>
            <w:r>
              <w:t>521</w:t>
            </w:r>
          </w:p>
        </w:tc>
      </w:tr>
      <w:tr>
        <w:tc>
          <w:tcPr>
            <w:tcW w:type="dxa" w:w="2062"/>
          </w:tcPr>
          <w:p>
            <w:r>
              <w:t>FX_SK_015_4</w:t>
            </w:r>
          </w:p>
        </w:tc>
        <w:tc>
          <w:tcPr>
            <w:tcW w:type="dxa" w:w="2062"/>
          </w:tcPr>
          <w:p>
            <w:r>
              <w:t>戦鐘のヴァルカ - 境界制圧15</w:t>
            </w:r>
          </w:p>
        </w:tc>
        <w:tc>
          <w:tcPr>
            <w:tcW w:type="dxa" w:w="2062"/>
          </w:tcPr>
          <w:p>
            <w:r>
              <w:t>Shield</w:t>
            </w:r>
          </w:p>
        </w:tc>
        <w:tc>
          <w:tcPr>
            <w:tcW w:type="dxa" w:w="2062"/>
          </w:tcPr>
          <w:p>
            <w:r>
              <w:t>0.71</w:t>
            </w:r>
          </w:p>
        </w:tc>
        <w:tc>
          <w:tcPr>
            <w:tcW w:type="dxa" w:w="2062"/>
          </w:tcPr>
          <w:p>
            <w:r>
              <w:t>538</w:t>
            </w:r>
          </w:p>
        </w:tc>
      </w:tr>
      <w:tr>
        <w:tc>
          <w:tcPr>
            <w:tcW w:type="dxa" w:w="2062"/>
          </w:tcPr>
          <w:p>
            <w:r>
              <w:t>FX_SK_015_5</w:t>
            </w:r>
          </w:p>
        </w:tc>
        <w:tc>
          <w:tcPr>
            <w:tcW w:type="dxa" w:w="2062"/>
          </w:tcPr>
          <w:p>
            <w:r>
              <w:t>戦鐘のヴァルカ - 終戦の鐘</w:t>
            </w:r>
          </w:p>
        </w:tc>
        <w:tc>
          <w:tcPr>
            <w:tcW w:type="dxa" w:w="2062"/>
          </w:tcPr>
          <w:p>
            <w:r>
              <w:t>Projectile</w:t>
            </w:r>
          </w:p>
        </w:tc>
        <w:tc>
          <w:tcPr>
            <w:tcW w:type="dxa" w:w="2062"/>
          </w:tcPr>
          <w:p>
            <w:r>
              <w:t>0.89</w:t>
            </w:r>
          </w:p>
        </w:tc>
        <w:tc>
          <w:tcPr>
            <w:tcW w:type="dxa" w:w="2062"/>
          </w:tcPr>
          <w:p>
            <w:r>
              <w:t>135</w:t>
            </w:r>
          </w:p>
        </w:tc>
      </w:tr>
      <w:tr>
        <w:tc>
          <w:tcPr>
            <w:tcW w:type="dxa" w:w="2062"/>
          </w:tcPr>
          <w:p>
            <w:r>
              <w:t>FX_SK_016_1</w:t>
            </w:r>
          </w:p>
        </w:tc>
        <w:tc>
          <w:tcPr>
            <w:tcW w:type="dxa" w:w="2062"/>
          </w:tcPr>
          <w:p>
            <w:r>
              <w:t>白環のイリス - 白環結界</w:t>
            </w:r>
          </w:p>
        </w:tc>
        <w:tc>
          <w:tcPr>
            <w:tcW w:type="dxa" w:w="2062"/>
          </w:tcPr>
          <w:p>
            <w:r>
              <w:t>Burst</w:t>
            </w:r>
          </w:p>
        </w:tc>
        <w:tc>
          <w:tcPr>
            <w:tcW w:type="dxa" w:w="2062"/>
          </w:tcPr>
          <w:p>
            <w:r>
              <w:t>1.07</w:t>
            </w:r>
          </w:p>
        </w:tc>
        <w:tc>
          <w:tcPr>
            <w:tcW w:type="dxa" w:w="2062"/>
          </w:tcPr>
          <w:p>
            <w:r>
              <w:t>152</w:t>
            </w:r>
          </w:p>
        </w:tc>
      </w:tr>
      <w:tr>
        <w:tc>
          <w:tcPr>
            <w:tcW w:type="dxa" w:w="2062"/>
          </w:tcPr>
          <w:p>
            <w:r>
              <w:t>FX_SK_016_2</w:t>
            </w:r>
          </w:p>
        </w:tc>
        <w:tc>
          <w:tcPr>
            <w:tcW w:type="dxa" w:w="2062"/>
          </w:tcPr>
          <w:p>
            <w:r>
              <w:t>白環のイリス - Iris式・一閃</w:t>
            </w:r>
          </w:p>
        </w:tc>
        <w:tc>
          <w:tcPr>
            <w:tcW w:type="dxa" w:w="2062"/>
          </w:tcPr>
          <w:p>
            <w:r>
              <w:t>Trail</w:t>
            </w:r>
          </w:p>
        </w:tc>
        <w:tc>
          <w:tcPr>
            <w:tcW w:type="dxa" w:w="2062"/>
          </w:tcPr>
          <w:p>
            <w:r>
              <w:t>1.25</w:t>
            </w:r>
          </w:p>
        </w:tc>
        <w:tc>
          <w:tcPr>
            <w:tcW w:type="dxa" w:w="2062"/>
          </w:tcPr>
          <w:p>
            <w:r>
              <w:t>169</w:t>
            </w:r>
          </w:p>
        </w:tc>
      </w:tr>
      <w:tr>
        <w:tc>
          <w:tcPr>
            <w:tcW w:type="dxa" w:w="2062"/>
          </w:tcPr>
          <w:p>
            <w:r>
              <w:t>FX_SK_016_3</w:t>
            </w:r>
          </w:p>
        </w:tc>
        <w:tc>
          <w:tcPr>
            <w:tcW w:type="dxa" w:w="2062"/>
          </w:tcPr>
          <w:p>
            <w:r>
              <w:t>白環のイリス - 星環シフト16</w:t>
            </w:r>
          </w:p>
        </w:tc>
        <w:tc>
          <w:tcPr>
            <w:tcW w:type="dxa" w:w="2062"/>
          </w:tcPr>
          <w:p>
            <w:r>
              <w:t>Area</w:t>
            </w:r>
          </w:p>
        </w:tc>
        <w:tc>
          <w:tcPr>
            <w:tcW w:type="dxa" w:w="2062"/>
          </w:tcPr>
          <w:p>
            <w:r>
              <w:t>1.43</w:t>
            </w:r>
          </w:p>
        </w:tc>
        <w:tc>
          <w:tcPr>
            <w:tcW w:type="dxa" w:w="2062"/>
          </w:tcPr>
          <w:p>
            <w:r>
              <w:t>186</w:t>
            </w:r>
          </w:p>
        </w:tc>
      </w:tr>
    </w:tbl>
    <w:p>
      <w:pPr>
        <w:pStyle w:val="Heading1"/>
      </w:pPr>
      <w:r>
        <w:t>096. 演出定義 7/10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FX_SK_016_4</w:t>
            </w:r>
          </w:p>
        </w:tc>
        <w:tc>
          <w:tcPr>
            <w:tcW w:type="dxa" w:w="2062"/>
          </w:tcPr>
          <w:p>
            <w:r>
              <w:t>白環のイリス - 境界制圧16</w:t>
            </w:r>
          </w:p>
        </w:tc>
        <w:tc>
          <w:tcPr>
            <w:tcW w:type="dxa" w:w="2062"/>
          </w:tcPr>
          <w:p>
            <w:r>
              <w:t>Shield</w:t>
            </w:r>
          </w:p>
        </w:tc>
        <w:tc>
          <w:tcPr>
            <w:tcW w:type="dxa" w:w="2062"/>
          </w:tcPr>
          <w:p>
            <w:r>
              <w:t>1.61</w:t>
            </w:r>
          </w:p>
        </w:tc>
        <w:tc>
          <w:tcPr>
            <w:tcW w:type="dxa" w:w="2062"/>
          </w:tcPr>
          <w:p>
            <w:r>
              <w:t>203</w:t>
            </w:r>
          </w:p>
        </w:tc>
      </w:tr>
      <w:tr>
        <w:tc>
          <w:tcPr>
            <w:tcW w:type="dxa" w:w="2062"/>
          </w:tcPr>
          <w:p>
            <w:r>
              <w:t>FX_SK_016_5</w:t>
            </w:r>
          </w:p>
        </w:tc>
        <w:tc>
          <w:tcPr>
            <w:tcW w:type="dxa" w:w="2062"/>
          </w:tcPr>
          <w:p>
            <w:r>
              <w:t>白環のイリス - 白環再生</w:t>
            </w:r>
          </w:p>
        </w:tc>
        <w:tc>
          <w:tcPr>
            <w:tcW w:type="dxa" w:w="2062"/>
          </w:tcPr>
          <w:p>
            <w:r>
              <w:t>Projectile</w:t>
            </w:r>
          </w:p>
        </w:tc>
        <w:tc>
          <w:tcPr>
            <w:tcW w:type="dxa" w:w="2062"/>
          </w:tcPr>
          <w:p>
            <w:r>
              <w:t>1.79</w:t>
            </w:r>
          </w:p>
        </w:tc>
        <w:tc>
          <w:tcPr>
            <w:tcW w:type="dxa" w:w="2062"/>
          </w:tcPr>
          <w:p>
            <w:r>
              <w:t>220</w:t>
            </w:r>
          </w:p>
        </w:tc>
      </w:tr>
      <w:tr>
        <w:tc>
          <w:tcPr>
            <w:tcW w:type="dxa" w:w="2062"/>
          </w:tcPr>
          <w:p>
            <w:r>
              <w:t>FX_SK_017_1</w:t>
            </w:r>
          </w:p>
        </w:tc>
        <w:tc>
          <w:tcPr>
            <w:tcW w:type="dxa" w:w="2062"/>
          </w:tcPr>
          <w:p>
            <w:r>
              <w:t>深淵鎖のモルド - 深鎖</w:t>
            </w:r>
          </w:p>
        </w:tc>
        <w:tc>
          <w:tcPr>
            <w:tcW w:type="dxa" w:w="2062"/>
          </w:tcPr>
          <w:p>
            <w:r>
              <w:t>Burst</w:t>
            </w:r>
          </w:p>
        </w:tc>
        <w:tc>
          <w:tcPr>
            <w:tcW w:type="dxa" w:w="2062"/>
          </w:tcPr>
          <w:p>
            <w:r>
              <w:t>0.35</w:t>
            </w:r>
          </w:p>
        </w:tc>
        <w:tc>
          <w:tcPr>
            <w:tcW w:type="dxa" w:w="2062"/>
          </w:tcPr>
          <w:p>
            <w:r>
              <w:t>237</w:t>
            </w:r>
          </w:p>
        </w:tc>
      </w:tr>
      <w:tr>
        <w:tc>
          <w:tcPr>
            <w:tcW w:type="dxa" w:w="2062"/>
          </w:tcPr>
          <w:p>
            <w:r>
              <w:t>FX_SK_017_2</w:t>
            </w:r>
          </w:p>
        </w:tc>
        <w:tc>
          <w:tcPr>
            <w:tcW w:type="dxa" w:w="2062"/>
          </w:tcPr>
          <w:p>
            <w:r>
              <w:t>深淵鎖のモルド - Mord式・一閃</w:t>
            </w:r>
          </w:p>
        </w:tc>
        <w:tc>
          <w:tcPr>
            <w:tcW w:type="dxa" w:w="2062"/>
          </w:tcPr>
          <w:p>
            <w:r>
              <w:t>Trail</w:t>
            </w:r>
          </w:p>
        </w:tc>
        <w:tc>
          <w:tcPr>
            <w:tcW w:type="dxa" w:w="2062"/>
          </w:tcPr>
          <w:p>
            <w:r>
              <w:t>0.53</w:t>
            </w:r>
          </w:p>
        </w:tc>
        <w:tc>
          <w:tcPr>
            <w:tcW w:type="dxa" w:w="2062"/>
          </w:tcPr>
          <w:p>
            <w:r>
              <w:t>254</w:t>
            </w:r>
          </w:p>
        </w:tc>
      </w:tr>
      <w:tr>
        <w:tc>
          <w:tcPr>
            <w:tcW w:type="dxa" w:w="2062"/>
          </w:tcPr>
          <w:p>
            <w:r>
              <w:t>FX_SK_017_3</w:t>
            </w:r>
          </w:p>
        </w:tc>
        <w:tc>
          <w:tcPr>
            <w:tcW w:type="dxa" w:w="2062"/>
          </w:tcPr>
          <w:p>
            <w:r>
              <w:t>深淵鎖のモルド - 星環シフト17</w:t>
            </w:r>
          </w:p>
        </w:tc>
        <w:tc>
          <w:tcPr>
            <w:tcW w:type="dxa" w:w="2062"/>
          </w:tcPr>
          <w:p>
            <w:r>
              <w:t>Area</w:t>
            </w:r>
          </w:p>
        </w:tc>
        <w:tc>
          <w:tcPr>
            <w:tcW w:type="dxa" w:w="2062"/>
          </w:tcPr>
          <w:p>
            <w:r>
              <w:t>0.71</w:t>
            </w:r>
          </w:p>
        </w:tc>
        <w:tc>
          <w:tcPr>
            <w:tcW w:type="dxa" w:w="2062"/>
          </w:tcPr>
          <w:p>
            <w:r>
              <w:t>271</w:t>
            </w:r>
          </w:p>
        </w:tc>
      </w:tr>
      <w:tr>
        <w:tc>
          <w:tcPr>
            <w:tcW w:type="dxa" w:w="2062"/>
          </w:tcPr>
          <w:p>
            <w:r>
              <w:t>FX_SK_017_4</w:t>
            </w:r>
          </w:p>
        </w:tc>
        <w:tc>
          <w:tcPr>
            <w:tcW w:type="dxa" w:w="2062"/>
          </w:tcPr>
          <w:p>
            <w:r>
              <w:t>深淵鎖のモルド - 境界制圧17</w:t>
            </w:r>
          </w:p>
        </w:tc>
        <w:tc>
          <w:tcPr>
            <w:tcW w:type="dxa" w:w="2062"/>
          </w:tcPr>
          <w:p>
            <w:r>
              <w:t>Shield</w:t>
            </w:r>
          </w:p>
        </w:tc>
        <w:tc>
          <w:tcPr>
            <w:tcW w:type="dxa" w:w="2062"/>
          </w:tcPr>
          <w:p>
            <w:r>
              <w:t>0.89</w:t>
            </w:r>
          </w:p>
        </w:tc>
        <w:tc>
          <w:tcPr>
            <w:tcW w:type="dxa" w:w="2062"/>
          </w:tcPr>
          <w:p>
            <w:r>
              <w:t>288</w:t>
            </w:r>
          </w:p>
        </w:tc>
      </w:tr>
      <w:tr>
        <w:tc>
          <w:tcPr>
            <w:tcW w:type="dxa" w:w="2062"/>
          </w:tcPr>
          <w:p>
            <w:r>
              <w:t>FX_SK_017_5</w:t>
            </w:r>
          </w:p>
        </w:tc>
        <w:tc>
          <w:tcPr>
            <w:tcW w:type="dxa" w:w="2062"/>
          </w:tcPr>
          <w:p>
            <w:r>
              <w:t>深淵鎖のモルド - 深淵拘束</w:t>
            </w:r>
          </w:p>
        </w:tc>
        <w:tc>
          <w:tcPr>
            <w:tcW w:type="dxa" w:w="2062"/>
          </w:tcPr>
          <w:p>
            <w:r>
              <w:t>Projectile</w:t>
            </w:r>
          </w:p>
        </w:tc>
        <w:tc>
          <w:tcPr>
            <w:tcW w:type="dxa" w:w="2062"/>
          </w:tcPr>
          <w:p>
            <w:r>
              <w:t>1.07</w:t>
            </w:r>
          </w:p>
        </w:tc>
        <w:tc>
          <w:tcPr>
            <w:tcW w:type="dxa" w:w="2062"/>
          </w:tcPr>
          <w:p>
            <w:r>
              <w:t>305</w:t>
            </w:r>
          </w:p>
        </w:tc>
      </w:tr>
      <w:tr>
        <w:tc>
          <w:tcPr>
            <w:tcW w:type="dxa" w:w="2062"/>
          </w:tcPr>
          <w:p>
            <w:r>
              <w:t>FX_SK_018_1</w:t>
            </w:r>
          </w:p>
        </w:tc>
        <w:tc>
          <w:tcPr>
            <w:tcW w:type="dxa" w:w="2062"/>
          </w:tcPr>
          <w:p>
            <w:r>
              <w:t>花星のセリア - 花星循環</w:t>
            </w:r>
          </w:p>
        </w:tc>
        <w:tc>
          <w:tcPr>
            <w:tcW w:type="dxa" w:w="2062"/>
          </w:tcPr>
          <w:p>
            <w:r>
              <w:t>Burst</w:t>
            </w:r>
          </w:p>
        </w:tc>
        <w:tc>
          <w:tcPr>
            <w:tcW w:type="dxa" w:w="2062"/>
          </w:tcPr>
          <w:p>
            <w:r>
              <w:t>1.25</w:t>
            </w:r>
          </w:p>
        </w:tc>
        <w:tc>
          <w:tcPr>
            <w:tcW w:type="dxa" w:w="2062"/>
          </w:tcPr>
          <w:p>
            <w:r>
              <w:t>322</w:t>
            </w:r>
          </w:p>
        </w:tc>
      </w:tr>
      <w:tr>
        <w:tc>
          <w:tcPr>
            <w:tcW w:type="dxa" w:w="2062"/>
          </w:tcPr>
          <w:p>
            <w:r>
              <w:t>FX_SK_018_2</w:t>
            </w:r>
          </w:p>
        </w:tc>
        <w:tc>
          <w:tcPr>
            <w:tcW w:type="dxa" w:w="2062"/>
          </w:tcPr>
          <w:p>
            <w:r>
              <w:t>花星のセリア - Celia式・一閃</w:t>
            </w:r>
          </w:p>
        </w:tc>
        <w:tc>
          <w:tcPr>
            <w:tcW w:type="dxa" w:w="2062"/>
          </w:tcPr>
          <w:p>
            <w:r>
              <w:t>Trail</w:t>
            </w:r>
          </w:p>
        </w:tc>
        <w:tc>
          <w:tcPr>
            <w:tcW w:type="dxa" w:w="2062"/>
          </w:tcPr>
          <w:p>
            <w:r>
              <w:t>1.43</w:t>
            </w:r>
          </w:p>
        </w:tc>
        <w:tc>
          <w:tcPr>
            <w:tcW w:type="dxa" w:w="2062"/>
          </w:tcPr>
          <w:p>
            <w:r>
              <w:t>339</w:t>
            </w:r>
          </w:p>
        </w:tc>
      </w:tr>
      <w:tr>
        <w:tc>
          <w:tcPr>
            <w:tcW w:type="dxa" w:w="2062"/>
          </w:tcPr>
          <w:p>
            <w:r>
              <w:t>FX_SK_018_3</w:t>
            </w:r>
          </w:p>
        </w:tc>
        <w:tc>
          <w:tcPr>
            <w:tcW w:type="dxa" w:w="2062"/>
          </w:tcPr>
          <w:p>
            <w:r>
              <w:t>花星のセリア - 星環シフト18</w:t>
            </w:r>
          </w:p>
        </w:tc>
        <w:tc>
          <w:tcPr>
            <w:tcW w:type="dxa" w:w="2062"/>
          </w:tcPr>
          <w:p>
            <w:r>
              <w:t>Area</w:t>
            </w:r>
          </w:p>
        </w:tc>
        <w:tc>
          <w:tcPr>
            <w:tcW w:type="dxa" w:w="2062"/>
          </w:tcPr>
          <w:p>
            <w:r>
              <w:t>1.61</w:t>
            </w:r>
          </w:p>
        </w:tc>
        <w:tc>
          <w:tcPr>
            <w:tcW w:type="dxa" w:w="2062"/>
          </w:tcPr>
          <w:p>
            <w:r>
              <w:t>356</w:t>
            </w:r>
          </w:p>
        </w:tc>
      </w:tr>
      <w:tr>
        <w:tc>
          <w:tcPr>
            <w:tcW w:type="dxa" w:w="2062"/>
          </w:tcPr>
          <w:p>
            <w:r>
              <w:t>FX_SK_018_4</w:t>
            </w:r>
          </w:p>
        </w:tc>
        <w:tc>
          <w:tcPr>
            <w:tcW w:type="dxa" w:w="2062"/>
          </w:tcPr>
          <w:p>
            <w:r>
              <w:t>花星のセリア - 境界制圧18</w:t>
            </w:r>
          </w:p>
        </w:tc>
        <w:tc>
          <w:tcPr>
            <w:tcW w:type="dxa" w:w="2062"/>
          </w:tcPr>
          <w:p>
            <w:r>
              <w:t>Shield</w:t>
            </w:r>
          </w:p>
        </w:tc>
        <w:tc>
          <w:tcPr>
            <w:tcW w:type="dxa" w:w="2062"/>
          </w:tcPr>
          <w:p>
            <w:r>
              <w:t>1.79</w:t>
            </w:r>
          </w:p>
        </w:tc>
        <w:tc>
          <w:tcPr>
            <w:tcW w:type="dxa" w:w="2062"/>
          </w:tcPr>
          <w:p>
            <w:r>
              <w:t>373</w:t>
            </w:r>
          </w:p>
        </w:tc>
      </w:tr>
      <w:tr>
        <w:tc>
          <w:tcPr>
            <w:tcW w:type="dxa" w:w="2062"/>
          </w:tcPr>
          <w:p>
            <w:r>
              <w:t>FX_SK_018_5</w:t>
            </w:r>
          </w:p>
        </w:tc>
        <w:tc>
          <w:tcPr>
            <w:tcW w:type="dxa" w:w="2062"/>
          </w:tcPr>
          <w:p>
            <w:r>
              <w:t>花星のセリア - 花星満開</w:t>
            </w:r>
          </w:p>
        </w:tc>
        <w:tc>
          <w:tcPr>
            <w:tcW w:type="dxa" w:w="2062"/>
          </w:tcPr>
          <w:p>
            <w:r>
              <w:t>Projectile</w:t>
            </w:r>
          </w:p>
        </w:tc>
        <w:tc>
          <w:tcPr>
            <w:tcW w:type="dxa" w:w="2062"/>
          </w:tcPr>
          <w:p>
            <w:r>
              <w:t>0.35</w:t>
            </w:r>
          </w:p>
        </w:tc>
        <w:tc>
          <w:tcPr>
            <w:tcW w:type="dxa" w:w="2062"/>
          </w:tcPr>
          <w:p>
            <w:r>
              <w:t>390</w:t>
            </w:r>
          </w:p>
        </w:tc>
      </w:tr>
      <w:tr>
        <w:tc>
          <w:tcPr>
            <w:tcW w:type="dxa" w:w="2062"/>
          </w:tcPr>
          <w:p>
            <w:r>
              <w:t>FX_SK_019_1</w:t>
            </w:r>
          </w:p>
        </w:tc>
        <w:tc>
          <w:tcPr>
            <w:tcW w:type="dxa" w:w="2062"/>
          </w:tcPr>
          <w:p>
            <w:r>
              <w:t>砦砕のブラム - 破城衝動</w:t>
            </w:r>
          </w:p>
        </w:tc>
        <w:tc>
          <w:tcPr>
            <w:tcW w:type="dxa" w:w="2062"/>
          </w:tcPr>
          <w:p>
            <w:r>
              <w:t>Burst</w:t>
            </w:r>
          </w:p>
        </w:tc>
        <w:tc>
          <w:tcPr>
            <w:tcW w:type="dxa" w:w="2062"/>
          </w:tcPr>
          <w:p>
            <w:r>
              <w:t>0.53</w:t>
            </w:r>
          </w:p>
        </w:tc>
        <w:tc>
          <w:tcPr>
            <w:tcW w:type="dxa" w:w="2062"/>
          </w:tcPr>
          <w:p>
            <w:r>
              <w:t>407</w:t>
            </w:r>
          </w:p>
        </w:tc>
      </w:tr>
    </w:tbl>
    <w:p>
      <w:r>
        <w:br w:type="page"/>
      </w:r>
    </w:p>
    <w:p>
      <w:pPr>
        <w:pStyle w:val="Heading1"/>
      </w:pPr>
      <w:r>
        <w:t>097. 演出定義 8/10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FX_SK_019_2</w:t>
            </w:r>
          </w:p>
        </w:tc>
        <w:tc>
          <w:tcPr>
            <w:tcW w:type="dxa" w:w="2062"/>
          </w:tcPr>
          <w:p>
            <w:r>
              <w:t>砦砕のブラム - Bram式・一閃</w:t>
            </w:r>
          </w:p>
        </w:tc>
        <w:tc>
          <w:tcPr>
            <w:tcW w:type="dxa" w:w="2062"/>
          </w:tcPr>
          <w:p>
            <w:r>
              <w:t>Trail</w:t>
            </w:r>
          </w:p>
        </w:tc>
        <w:tc>
          <w:tcPr>
            <w:tcW w:type="dxa" w:w="2062"/>
          </w:tcPr>
          <w:p>
            <w:r>
              <w:t>0.71</w:t>
            </w:r>
          </w:p>
        </w:tc>
        <w:tc>
          <w:tcPr>
            <w:tcW w:type="dxa" w:w="2062"/>
          </w:tcPr>
          <w:p>
            <w:r>
              <w:t>424</w:t>
            </w:r>
          </w:p>
        </w:tc>
      </w:tr>
      <w:tr>
        <w:tc>
          <w:tcPr>
            <w:tcW w:type="dxa" w:w="2062"/>
          </w:tcPr>
          <w:p>
            <w:r>
              <w:t>FX_SK_019_3</w:t>
            </w:r>
          </w:p>
        </w:tc>
        <w:tc>
          <w:tcPr>
            <w:tcW w:type="dxa" w:w="2062"/>
          </w:tcPr>
          <w:p>
            <w:r>
              <w:t>砦砕のブラム - 星環シフト19</w:t>
            </w:r>
          </w:p>
        </w:tc>
        <w:tc>
          <w:tcPr>
            <w:tcW w:type="dxa" w:w="2062"/>
          </w:tcPr>
          <w:p>
            <w:r>
              <w:t>Area</w:t>
            </w:r>
          </w:p>
        </w:tc>
        <w:tc>
          <w:tcPr>
            <w:tcW w:type="dxa" w:w="2062"/>
          </w:tcPr>
          <w:p>
            <w:r>
              <w:t>0.89</w:t>
            </w:r>
          </w:p>
        </w:tc>
        <w:tc>
          <w:tcPr>
            <w:tcW w:type="dxa" w:w="2062"/>
          </w:tcPr>
          <w:p>
            <w:r>
              <w:t>441</w:t>
            </w:r>
          </w:p>
        </w:tc>
      </w:tr>
      <w:tr>
        <w:tc>
          <w:tcPr>
            <w:tcW w:type="dxa" w:w="2062"/>
          </w:tcPr>
          <w:p>
            <w:r>
              <w:t>FX_SK_019_4</w:t>
            </w:r>
          </w:p>
        </w:tc>
        <w:tc>
          <w:tcPr>
            <w:tcW w:type="dxa" w:w="2062"/>
          </w:tcPr>
          <w:p>
            <w:r>
              <w:t>砦砕のブラム - 境界制圧19</w:t>
            </w:r>
          </w:p>
        </w:tc>
        <w:tc>
          <w:tcPr>
            <w:tcW w:type="dxa" w:w="2062"/>
          </w:tcPr>
          <w:p>
            <w:r>
              <w:t>Shield</w:t>
            </w:r>
          </w:p>
        </w:tc>
        <w:tc>
          <w:tcPr>
            <w:tcW w:type="dxa" w:w="2062"/>
          </w:tcPr>
          <w:p>
            <w:r>
              <w:t>1.07</w:t>
            </w:r>
          </w:p>
        </w:tc>
        <w:tc>
          <w:tcPr>
            <w:tcW w:type="dxa" w:w="2062"/>
          </w:tcPr>
          <w:p>
            <w:r>
              <w:t>458</w:t>
            </w:r>
          </w:p>
        </w:tc>
      </w:tr>
      <w:tr>
        <w:tc>
          <w:tcPr>
            <w:tcW w:type="dxa" w:w="2062"/>
          </w:tcPr>
          <w:p>
            <w:r>
              <w:t>FX_SK_019_5</w:t>
            </w:r>
          </w:p>
        </w:tc>
        <w:tc>
          <w:tcPr>
            <w:tcW w:type="dxa" w:w="2062"/>
          </w:tcPr>
          <w:p>
            <w:r>
              <w:t>砦砕のブラム - 城壁崩し</w:t>
            </w:r>
          </w:p>
        </w:tc>
        <w:tc>
          <w:tcPr>
            <w:tcW w:type="dxa" w:w="2062"/>
          </w:tcPr>
          <w:p>
            <w:r>
              <w:t>Projectile</w:t>
            </w:r>
          </w:p>
        </w:tc>
        <w:tc>
          <w:tcPr>
            <w:tcW w:type="dxa" w:w="2062"/>
          </w:tcPr>
          <w:p>
            <w:r>
              <w:t>1.25</w:t>
            </w:r>
          </w:p>
        </w:tc>
        <w:tc>
          <w:tcPr>
            <w:tcW w:type="dxa" w:w="2062"/>
          </w:tcPr>
          <w:p>
            <w:r>
              <w:t>475</w:t>
            </w:r>
          </w:p>
        </w:tc>
      </w:tr>
      <w:tr>
        <w:tc>
          <w:tcPr>
            <w:tcW w:type="dxa" w:w="2062"/>
          </w:tcPr>
          <w:p>
            <w:r>
              <w:t>FX_SK_020_1</w:t>
            </w:r>
          </w:p>
        </w:tc>
        <w:tc>
          <w:tcPr>
            <w:tcW w:type="dxa" w:w="2062"/>
          </w:tcPr>
          <w:p>
            <w:r>
              <w:t>光矢のユナ - 光標</w:t>
            </w:r>
          </w:p>
        </w:tc>
        <w:tc>
          <w:tcPr>
            <w:tcW w:type="dxa" w:w="2062"/>
          </w:tcPr>
          <w:p>
            <w:r>
              <w:t>Burst</w:t>
            </w:r>
          </w:p>
        </w:tc>
        <w:tc>
          <w:tcPr>
            <w:tcW w:type="dxa" w:w="2062"/>
          </w:tcPr>
          <w:p>
            <w:r>
              <w:t>1.43</w:t>
            </w:r>
          </w:p>
        </w:tc>
        <w:tc>
          <w:tcPr>
            <w:tcW w:type="dxa" w:w="2062"/>
          </w:tcPr>
          <w:p>
            <w:r>
              <w:t>492</w:t>
            </w:r>
          </w:p>
        </w:tc>
      </w:tr>
      <w:tr>
        <w:tc>
          <w:tcPr>
            <w:tcW w:type="dxa" w:w="2062"/>
          </w:tcPr>
          <w:p>
            <w:r>
              <w:t>FX_SK_020_2</w:t>
            </w:r>
          </w:p>
        </w:tc>
        <w:tc>
          <w:tcPr>
            <w:tcW w:type="dxa" w:w="2062"/>
          </w:tcPr>
          <w:p>
            <w:r>
              <w:t>光矢のユナ - Yuna式・一閃</w:t>
            </w:r>
          </w:p>
        </w:tc>
        <w:tc>
          <w:tcPr>
            <w:tcW w:type="dxa" w:w="2062"/>
          </w:tcPr>
          <w:p>
            <w:r>
              <w:t>Trail</w:t>
            </w:r>
          </w:p>
        </w:tc>
        <w:tc>
          <w:tcPr>
            <w:tcW w:type="dxa" w:w="2062"/>
          </w:tcPr>
          <w:p>
            <w:r>
              <w:t>1.61</w:t>
            </w:r>
          </w:p>
        </w:tc>
        <w:tc>
          <w:tcPr>
            <w:tcW w:type="dxa" w:w="2062"/>
          </w:tcPr>
          <w:p>
            <w:r>
              <w:t>509</w:t>
            </w:r>
          </w:p>
        </w:tc>
      </w:tr>
      <w:tr>
        <w:tc>
          <w:tcPr>
            <w:tcW w:type="dxa" w:w="2062"/>
          </w:tcPr>
          <w:p>
            <w:r>
              <w:t>FX_SK_020_3</w:t>
            </w:r>
          </w:p>
        </w:tc>
        <w:tc>
          <w:tcPr>
            <w:tcW w:type="dxa" w:w="2062"/>
          </w:tcPr>
          <w:p>
            <w:r>
              <w:t>光矢のユナ - 星環シフト20</w:t>
            </w:r>
          </w:p>
        </w:tc>
        <w:tc>
          <w:tcPr>
            <w:tcW w:type="dxa" w:w="2062"/>
          </w:tcPr>
          <w:p>
            <w:r>
              <w:t>Area</w:t>
            </w:r>
          </w:p>
        </w:tc>
        <w:tc>
          <w:tcPr>
            <w:tcW w:type="dxa" w:w="2062"/>
          </w:tcPr>
          <w:p>
            <w:r>
              <w:t>1.79</w:t>
            </w:r>
          </w:p>
        </w:tc>
        <w:tc>
          <w:tcPr>
            <w:tcW w:type="dxa" w:w="2062"/>
          </w:tcPr>
          <w:p>
            <w:r>
              <w:t>526</w:t>
            </w:r>
          </w:p>
        </w:tc>
      </w:tr>
      <w:tr>
        <w:tc>
          <w:tcPr>
            <w:tcW w:type="dxa" w:w="2062"/>
          </w:tcPr>
          <w:p>
            <w:r>
              <w:t>FX_SK_020_4</w:t>
            </w:r>
          </w:p>
        </w:tc>
        <w:tc>
          <w:tcPr>
            <w:tcW w:type="dxa" w:w="2062"/>
          </w:tcPr>
          <w:p>
            <w:r>
              <w:t>光矢のユナ - 境界制圧20</w:t>
            </w:r>
          </w:p>
        </w:tc>
        <w:tc>
          <w:tcPr>
            <w:tcW w:type="dxa" w:w="2062"/>
          </w:tcPr>
          <w:p>
            <w:r>
              <w:t>Shield</w:t>
            </w:r>
          </w:p>
        </w:tc>
        <w:tc>
          <w:tcPr>
            <w:tcW w:type="dxa" w:w="2062"/>
          </w:tcPr>
          <w:p>
            <w:r>
              <w:t>0.35</w:t>
            </w:r>
          </w:p>
        </w:tc>
        <w:tc>
          <w:tcPr>
            <w:tcW w:type="dxa" w:w="2062"/>
          </w:tcPr>
          <w:p>
            <w:r>
              <w:t>123</w:t>
            </w:r>
          </w:p>
        </w:tc>
      </w:tr>
      <w:tr>
        <w:tc>
          <w:tcPr>
            <w:tcW w:type="dxa" w:w="2062"/>
          </w:tcPr>
          <w:p>
            <w:r>
              <w:t>FX_SK_020_5</w:t>
            </w:r>
          </w:p>
        </w:tc>
        <w:tc>
          <w:tcPr>
            <w:tcW w:type="dxa" w:w="2062"/>
          </w:tcPr>
          <w:p>
            <w:r>
              <w:t>光矢のユナ - 光矢流星</w:t>
            </w:r>
          </w:p>
        </w:tc>
        <w:tc>
          <w:tcPr>
            <w:tcW w:type="dxa" w:w="2062"/>
          </w:tcPr>
          <w:p>
            <w:r>
              <w:t>Projectile</w:t>
            </w:r>
          </w:p>
        </w:tc>
        <w:tc>
          <w:tcPr>
            <w:tcW w:type="dxa" w:w="2062"/>
          </w:tcPr>
          <w:p>
            <w:r>
              <w:t>0.53</w:t>
            </w:r>
          </w:p>
        </w:tc>
        <w:tc>
          <w:tcPr>
            <w:tcW w:type="dxa" w:w="2062"/>
          </w:tcPr>
          <w:p>
            <w:r>
              <w:t>140</w:t>
            </w:r>
          </w:p>
        </w:tc>
      </w:tr>
      <w:tr>
        <w:tc>
          <w:tcPr>
            <w:tcW w:type="dxa" w:w="2062"/>
          </w:tcPr>
          <w:p>
            <w:r>
              <w:t>FX_SK_021_1</w:t>
            </w:r>
          </w:p>
        </w:tc>
        <w:tc>
          <w:tcPr>
            <w:tcW w:type="dxa" w:w="2062"/>
          </w:tcPr>
          <w:p>
            <w:r>
              <w:t>時砂のキロス - 時砂残響</w:t>
            </w:r>
          </w:p>
        </w:tc>
        <w:tc>
          <w:tcPr>
            <w:tcW w:type="dxa" w:w="2062"/>
          </w:tcPr>
          <w:p>
            <w:r>
              <w:t>Burst</w:t>
            </w:r>
          </w:p>
        </w:tc>
        <w:tc>
          <w:tcPr>
            <w:tcW w:type="dxa" w:w="2062"/>
          </w:tcPr>
          <w:p>
            <w:r>
              <w:t>0.71</w:t>
            </w:r>
          </w:p>
        </w:tc>
        <w:tc>
          <w:tcPr>
            <w:tcW w:type="dxa" w:w="2062"/>
          </w:tcPr>
          <w:p>
            <w:r>
              <w:t>157</w:t>
            </w:r>
          </w:p>
        </w:tc>
      </w:tr>
      <w:tr>
        <w:tc>
          <w:tcPr>
            <w:tcW w:type="dxa" w:w="2062"/>
          </w:tcPr>
          <w:p>
            <w:r>
              <w:t>FX_SK_021_2</w:t>
            </w:r>
          </w:p>
        </w:tc>
        <w:tc>
          <w:tcPr>
            <w:tcW w:type="dxa" w:w="2062"/>
          </w:tcPr>
          <w:p>
            <w:r>
              <w:t>時砂のキロス - Kiros式・一閃</w:t>
            </w:r>
          </w:p>
        </w:tc>
        <w:tc>
          <w:tcPr>
            <w:tcW w:type="dxa" w:w="2062"/>
          </w:tcPr>
          <w:p>
            <w:r>
              <w:t>Trail</w:t>
            </w:r>
          </w:p>
        </w:tc>
        <w:tc>
          <w:tcPr>
            <w:tcW w:type="dxa" w:w="2062"/>
          </w:tcPr>
          <w:p>
            <w:r>
              <w:t>0.89</w:t>
            </w:r>
          </w:p>
        </w:tc>
        <w:tc>
          <w:tcPr>
            <w:tcW w:type="dxa" w:w="2062"/>
          </w:tcPr>
          <w:p>
            <w:r>
              <w:t>174</w:t>
            </w:r>
          </w:p>
        </w:tc>
      </w:tr>
      <w:tr>
        <w:tc>
          <w:tcPr>
            <w:tcW w:type="dxa" w:w="2062"/>
          </w:tcPr>
          <w:p>
            <w:r>
              <w:t>FX_SK_021_3</w:t>
            </w:r>
          </w:p>
        </w:tc>
        <w:tc>
          <w:tcPr>
            <w:tcW w:type="dxa" w:w="2062"/>
          </w:tcPr>
          <w:p>
            <w:r>
              <w:t>時砂のキロス - 星環シフト21</w:t>
            </w:r>
          </w:p>
        </w:tc>
        <w:tc>
          <w:tcPr>
            <w:tcW w:type="dxa" w:w="2062"/>
          </w:tcPr>
          <w:p>
            <w:r>
              <w:t>Area</w:t>
            </w:r>
          </w:p>
        </w:tc>
        <w:tc>
          <w:tcPr>
            <w:tcW w:type="dxa" w:w="2062"/>
          </w:tcPr>
          <w:p>
            <w:r>
              <w:t>1.07</w:t>
            </w:r>
          </w:p>
        </w:tc>
        <w:tc>
          <w:tcPr>
            <w:tcW w:type="dxa" w:w="2062"/>
          </w:tcPr>
          <w:p>
            <w:r>
              <w:t>191</w:t>
            </w:r>
          </w:p>
        </w:tc>
      </w:tr>
      <w:tr>
        <w:tc>
          <w:tcPr>
            <w:tcW w:type="dxa" w:w="2062"/>
          </w:tcPr>
          <w:p>
            <w:r>
              <w:t>FX_SK_021_4</w:t>
            </w:r>
          </w:p>
        </w:tc>
        <w:tc>
          <w:tcPr>
            <w:tcW w:type="dxa" w:w="2062"/>
          </w:tcPr>
          <w:p>
            <w:r>
              <w:t>時砂のキロス - 境界制圧21</w:t>
            </w:r>
          </w:p>
        </w:tc>
        <w:tc>
          <w:tcPr>
            <w:tcW w:type="dxa" w:w="2062"/>
          </w:tcPr>
          <w:p>
            <w:r>
              <w:t>Shield</w:t>
            </w:r>
          </w:p>
        </w:tc>
        <w:tc>
          <w:tcPr>
            <w:tcW w:type="dxa" w:w="2062"/>
          </w:tcPr>
          <w:p>
            <w:r>
              <w:t>1.25</w:t>
            </w:r>
          </w:p>
        </w:tc>
        <w:tc>
          <w:tcPr>
            <w:tcW w:type="dxa" w:w="2062"/>
          </w:tcPr>
          <w:p>
            <w:r>
              <w:t>208</w:t>
            </w:r>
          </w:p>
        </w:tc>
      </w:tr>
    </w:tbl>
    <w:p>
      <w:pPr>
        <w:pStyle w:val="Heading1"/>
      </w:pPr>
      <w:r>
        <w:t>098. 演出定義 9/10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FX_SK_021_5</w:t>
            </w:r>
          </w:p>
        </w:tc>
        <w:tc>
          <w:tcPr>
            <w:tcW w:type="dxa" w:w="2062"/>
          </w:tcPr>
          <w:p>
            <w:r>
              <w:t>時砂のキロス - 時砂逆転</w:t>
            </w:r>
          </w:p>
        </w:tc>
        <w:tc>
          <w:tcPr>
            <w:tcW w:type="dxa" w:w="2062"/>
          </w:tcPr>
          <w:p>
            <w:r>
              <w:t>Projectile</w:t>
            </w:r>
          </w:p>
        </w:tc>
        <w:tc>
          <w:tcPr>
            <w:tcW w:type="dxa" w:w="2062"/>
          </w:tcPr>
          <w:p>
            <w:r>
              <w:t>1.43</w:t>
            </w:r>
          </w:p>
        </w:tc>
        <w:tc>
          <w:tcPr>
            <w:tcW w:type="dxa" w:w="2062"/>
          </w:tcPr>
          <w:p>
            <w:r>
              <w:t>225</w:t>
            </w:r>
          </w:p>
        </w:tc>
      </w:tr>
      <w:tr>
        <w:tc>
          <w:tcPr>
            <w:tcW w:type="dxa" w:w="2062"/>
          </w:tcPr>
          <w:p>
            <w:r>
              <w:t>FX_SK_022_1</w:t>
            </w:r>
          </w:p>
        </w:tc>
        <w:tc>
          <w:tcPr>
            <w:tcW w:type="dxa" w:w="2062"/>
          </w:tcPr>
          <w:p>
            <w:r>
              <w:t>蒼爪のレア - 蒼爪連舞</w:t>
            </w:r>
          </w:p>
        </w:tc>
        <w:tc>
          <w:tcPr>
            <w:tcW w:type="dxa" w:w="2062"/>
          </w:tcPr>
          <w:p>
            <w:r>
              <w:t>Burst</w:t>
            </w:r>
          </w:p>
        </w:tc>
        <w:tc>
          <w:tcPr>
            <w:tcW w:type="dxa" w:w="2062"/>
          </w:tcPr>
          <w:p>
            <w:r>
              <w:t>1.61</w:t>
            </w:r>
          </w:p>
        </w:tc>
        <w:tc>
          <w:tcPr>
            <w:tcW w:type="dxa" w:w="2062"/>
          </w:tcPr>
          <w:p>
            <w:r>
              <w:t>242</w:t>
            </w:r>
          </w:p>
        </w:tc>
      </w:tr>
      <w:tr>
        <w:tc>
          <w:tcPr>
            <w:tcW w:type="dxa" w:w="2062"/>
          </w:tcPr>
          <w:p>
            <w:r>
              <w:t>FX_SK_022_2</w:t>
            </w:r>
          </w:p>
        </w:tc>
        <w:tc>
          <w:tcPr>
            <w:tcW w:type="dxa" w:w="2062"/>
          </w:tcPr>
          <w:p>
            <w:r>
              <w:t>蒼爪のレア - Rhea式・一閃</w:t>
            </w:r>
          </w:p>
        </w:tc>
        <w:tc>
          <w:tcPr>
            <w:tcW w:type="dxa" w:w="2062"/>
          </w:tcPr>
          <w:p>
            <w:r>
              <w:t>Trail</w:t>
            </w:r>
          </w:p>
        </w:tc>
        <w:tc>
          <w:tcPr>
            <w:tcW w:type="dxa" w:w="2062"/>
          </w:tcPr>
          <w:p>
            <w:r>
              <w:t>1.79</w:t>
            </w:r>
          </w:p>
        </w:tc>
        <w:tc>
          <w:tcPr>
            <w:tcW w:type="dxa" w:w="2062"/>
          </w:tcPr>
          <w:p>
            <w:r>
              <w:t>259</w:t>
            </w:r>
          </w:p>
        </w:tc>
      </w:tr>
      <w:tr>
        <w:tc>
          <w:tcPr>
            <w:tcW w:type="dxa" w:w="2062"/>
          </w:tcPr>
          <w:p>
            <w:r>
              <w:t>FX_SK_022_3</w:t>
            </w:r>
          </w:p>
        </w:tc>
        <w:tc>
          <w:tcPr>
            <w:tcW w:type="dxa" w:w="2062"/>
          </w:tcPr>
          <w:p>
            <w:r>
              <w:t>蒼爪のレア - 星環シフト22</w:t>
            </w:r>
          </w:p>
        </w:tc>
        <w:tc>
          <w:tcPr>
            <w:tcW w:type="dxa" w:w="2062"/>
          </w:tcPr>
          <w:p>
            <w:r>
              <w:t>Area</w:t>
            </w:r>
          </w:p>
        </w:tc>
        <w:tc>
          <w:tcPr>
            <w:tcW w:type="dxa" w:w="2062"/>
          </w:tcPr>
          <w:p>
            <w:r>
              <w:t>0.35</w:t>
            </w:r>
          </w:p>
        </w:tc>
        <w:tc>
          <w:tcPr>
            <w:tcW w:type="dxa" w:w="2062"/>
          </w:tcPr>
          <w:p>
            <w:r>
              <w:t>276</w:t>
            </w:r>
          </w:p>
        </w:tc>
      </w:tr>
      <w:tr>
        <w:tc>
          <w:tcPr>
            <w:tcW w:type="dxa" w:w="2062"/>
          </w:tcPr>
          <w:p>
            <w:r>
              <w:t>FX_SK_022_4</w:t>
            </w:r>
          </w:p>
        </w:tc>
        <w:tc>
          <w:tcPr>
            <w:tcW w:type="dxa" w:w="2062"/>
          </w:tcPr>
          <w:p>
            <w:r>
              <w:t>蒼爪のレア - 境界制圧22</w:t>
            </w:r>
          </w:p>
        </w:tc>
        <w:tc>
          <w:tcPr>
            <w:tcW w:type="dxa" w:w="2062"/>
          </w:tcPr>
          <w:p>
            <w:r>
              <w:t>Shield</w:t>
            </w:r>
          </w:p>
        </w:tc>
        <w:tc>
          <w:tcPr>
            <w:tcW w:type="dxa" w:w="2062"/>
          </w:tcPr>
          <w:p>
            <w:r>
              <w:t>0.53</w:t>
            </w:r>
          </w:p>
        </w:tc>
        <w:tc>
          <w:tcPr>
            <w:tcW w:type="dxa" w:w="2062"/>
          </w:tcPr>
          <w:p>
            <w:r>
              <w:t>293</w:t>
            </w:r>
          </w:p>
        </w:tc>
      </w:tr>
      <w:tr>
        <w:tc>
          <w:tcPr>
            <w:tcW w:type="dxa" w:w="2062"/>
          </w:tcPr>
          <w:p>
            <w:r>
              <w:t>FX_SK_022_5</w:t>
            </w:r>
          </w:p>
        </w:tc>
        <w:tc>
          <w:tcPr>
            <w:tcW w:type="dxa" w:w="2062"/>
          </w:tcPr>
          <w:p>
            <w:r>
              <w:t>蒼爪のレア - 蒼爪月輪</w:t>
            </w:r>
          </w:p>
        </w:tc>
        <w:tc>
          <w:tcPr>
            <w:tcW w:type="dxa" w:w="2062"/>
          </w:tcPr>
          <w:p>
            <w:r>
              <w:t>Projectile</w:t>
            </w:r>
          </w:p>
        </w:tc>
        <w:tc>
          <w:tcPr>
            <w:tcW w:type="dxa" w:w="2062"/>
          </w:tcPr>
          <w:p>
            <w:r>
              <w:t>0.71</w:t>
            </w:r>
          </w:p>
        </w:tc>
        <w:tc>
          <w:tcPr>
            <w:tcW w:type="dxa" w:w="2062"/>
          </w:tcPr>
          <w:p>
            <w:r>
              <w:t>310</w:t>
            </w:r>
          </w:p>
        </w:tc>
      </w:tr>
      <w:tr>
        <w:tc>
          <w:tcPr>
            <w:tcW w:type="dxa" w:w="2062"/>
          </w:tcPr>
          <w:p>
            <w:r>
              <w:t>FX_SK_023_1</w:t>
            </w:r>
          </w:p>
        </w:tc>
        <w:tc>
          <w:tcPr>
            <w:tcW w:type="dxa" w:w="2062"/>
          </w:tcPr>
          <w:p>
            <w:r>
              <w:t>雷槍のトレン - 帯電槍</w:t>
            </w:r>
          </w:p>
        </w:tc>
        <w:tc>
          <w:tcPr>
            <w:tcW w:type="dxa" w:w="2062"/>
          </w:tcPr>
          <w:p>
            <w:r>
              <w:t>Burst</w:t>
            </w:r>
          </w:p>
        </w:tc>
        <w:tc>
          <w:tcPr>
            <w:tcW w:type="dxa" w:w="2062"/>
          </w:tcPr>
          <w:p>
            <w:r>
              <w:t>0.89</w:t>
            </w:r>
          </w:p>
        </w:tc>
        <w:tc>
          <w:tcPr>
            <w:tcW w:type="dxa" w:w="2062"/>
          </w:tcPr>
          <w:p>
            <w:r>
              <w:t>327</w:t>
            </w:r>
          </w:p>
        </w:tc>
      </w:tr>
      <w:tr>
        <w:tc>
          <w:tcPr>
            <w:tcW w:type="dxa" w:w="2062"/>
          </w:tcPr>
          <w:p>
            <w:r>
              <w:t>FX_SK_023_2</w:t>
            </w:r>
          </w:p>
        </w:tc>
        <w:tc>
          <w:tcPr>
            <w:tcW w:type="dxa" w:w="2062"/>
          </w:tcPr>
          <w:p>
            <w:r>
              <w:t>雷槍のトレン - Toren式・一閃</w:t>
            </w:r>
          </w:p>
        </w:tc>
        <w:tc>
          <w:tcPr>
            <w:tcW w:type="dxa" w:w="2062"/>
          </w:tcPr>
          <w:p>
            <w:r>
              <w:t>Trail</w:t>
            </w:r>
          </w:p>
        </w:tc>
        <w:tc>
          <w:tcPr>
            <w:tcW w:type="dxa" w:w="2062"/>
          </w:tcPr>
          <w:p>
            <w:r>
              <w:t>1.07</w:t>
            </w:r>
          </w:p>
        </w:tc>
        <w:tc>
          <w:tcPr>
            <w:tcW w:type="dxa" w:w="2062"/>
          </w:tcPr>
          <w:p>
            <w:r>
              <w:t>344</w:t>
            </w:r>
          </w:p>
        </w:tc>
      </w:tr>
      <w:tr>
        <w:tc>
          <w:tcPr>
            <w:tcW w:type="dxa" w:w="2062"/>
          </w:tcPr>
          <w:p>
            <w:r>
              <w:t>FX_SK_023_3</w:t>
            </w:r>
          </w:p>
        </w:tc>
        <w:tc>
          <w:tcPr>
            <w:tcW w:type="dxa" w:w="2062"/>
          </w:tcPr>
          <w:p>
            <w:r>
              <w:t>雷槍のトレン - 星環シフト23</w:t>
            </w:r>
          </w:p>
        </w:tc>
        <w:tc>
          <w:tcPr>
            <w:tcW w:type="dxa" w:w="2062"/>
          </w:tcPr>
          <w:p>
            <w:r>
              <w:t>Area</w:t>
            </w:r>
          </w:p>
        </w:tc>
        <w:tc>
          <w:tcPr>
            <w:tcW w:type="dxa" w:w="2062"/>
          </w:tcPr>
          <w:p>
            <w:r>
              <w:t>1.25</w:t>
            </w:r>
          </w:p>
        </w:tc>
        <w:tc>
          <w:tcPr>
            <w:tcW w:type="dxa" w:w="2062"/>
          </w:tcPr>
          <w:p>
            <w:r>
              <w:t>361</w:t>
            </w:r>
          </w:p>
        </w:tc>
      </w:tr>
      <w:tr>
        <w:tc>
          <w:tcPr>
            <w:tcW w:type="dxa" w:w="2062"/>
          </w:tcPr>
          <w:p>
            <w:r>
              <w:t>FX_SK_023_4</w:t>
            </w:r>
          </w:p>
        </w:tc>
        <w:tc>
          <w:tcPr>
            <w:tcW w:type="dxa" w:w="2062"/>
          </w:tcPr>
          <w:p>
            <w:r>
              <w:t>雷槍のトレン - 境界制圧23</w:t>
            </w:r>
          </w:p>
        </w:tc>
        <w:tc>
          <w:tcPr>
            <w:tcW w:type="dxa" w:w="2062"/>
          </w:tcPr>
          <w:p>
            <w:r>
              <w:t>Shield</w:t>
            </w:r>
          </w:p>
        </w:tc>
        <w:tc>
          <w:tcPr>
            <w:tcW w:type="dxa" w:w="2062"/>
          </w:tcPr>
          <w:p>
            <w:r>
              <w:t>1.43</w:t>
            </w:r>
          </w:p>
        </w:tc>
        <w:tc>
          <w:tcPr>
            <w:tcW w:type="dxa" w:w="2062"/>
          </w:tcPr>
          <w:p>
            <w:r>
              <w:t>378</w:t>
            </w:r>
          </w:p>
        </w:tc>
      </w:tr>
      <w:tr>
        <w:tc>
          <w:tcPr>
            <w:tcW w:type="dxa" w:w="2062"/>
          </w:tcPr>
          <w:p>
            <w:r>
              <w:t>FX_SK_023_5</w:t>
            </w:r>
          </w:p>
        </w:tc>
        <w:tc>
          <w:tcPr>
            <w:tcW w:type="dxa" w:w="2062"/>
          </w:tcPr>
          <w:p>
            <w:r>
              <w:t>雷槍のトレン - 雷槍天穿</w:t>
            </w:r>
          </w:p>
        </w:tc>
        <w:tc>
          <w:tcPr>
            <w:tcW w:type="dxa" w:w="2062"/>
          </w:tcPr>
          <w:p>
            <w:r>
              <w:t>Projectile</w:t>
            </w:r>
          </w:p>
        </w:tc>
        <w:tc>
          <w:tcPr>
            <w:tcW w:type="dxa" w:w="2062"/>
          </w:tcPr>
          <w:p>
            <w:r>
              <w:t>1.61</w:t>
            </w:r>
          </w:p>
        </w:tc>
        <w:tc>
          <w:tcPr>
            <w:tcW w:type="dxa" w:w="2062"/>
          </w:tcPr>
          <w:p>
            <w:r>
              <w:t>395</w:t>
            </w:r>
          </w:p>
        </w:tc>
      </w:tr>
      <w:tr>
        <w:tc>
          <w:tcPr>
            <w:tcW w:type="dxa" w:w="2062"/>
          </w:tcPr>
          <w:p>
            <w:r>
              <w:t>FX_SK_024_1</w:t>
            </w:r>
          </w:p>
        </w:tc>
        <w:tc>
          <w:tcPr>
            <w:tcW w:type="dxa" w:w="2062"/>
          </w:tcPr>
          <w:p>
            <w:r>
              <w:t>夢織のノア - 夢糸</w:t>
            </w:r>
          </w:p>
        </w:tc>
        <w:tc>
          <w:tcPr>
            <w:tcW w:type="dxa" w:w="2062"/>
          </w:tcPr>
          <w:p>
            <w:r>
              <w:t>Burst</w:t>
            </w:r>
          </w:p>
        </w:tc>
        <w:tc>
          <w:tcPr>
            <w:tcW w:type="dxa" w:w="2062"/>
          </w:tcPr>
          <w:p>
            <w:r>
              <w:t>1.79</w:t>
            </w:r>
          </w:p>
        </w:tc>
        <w:tc>
          <w:tcPr>
            <w:tcW w:type="dxa" w:w="2062"/>
          </w:tcPr>
          <w:p>
            <w:r>
              <w:t>412</w:t>
            </w:r>
          </w:p>
        </w:tc>
      </w:tr>
      <w:tr>
        <w:tc>
          <w:tcPr>
            <w:tcW w:type="dxa" w:w="2062"/>
          </w:tcPr>
          <w:p>
            <w:r>
              <w:t>FX_SK_024_2</w:t>
            </w:r>
          </w:p>
        </w:tc>
        <w:tc>
          <w:tcPr>
            <w:tcW w:type="dxa" w:w="2062"/>
          </w:tcPr>
          <w:p>
            <w:r>
              <w:t>夢織のノア - Noa式・一閃</w:t>
            </w:r>
          </w:p>
        </w:tc>
        <w:tc>
          <w:tcPr>
            <w:tcW w:type="dxa" w:w="2062"/>
          </w:tcPr>
          <w:p>
            <w:r>
              <w:t>Trail</w:t>
            </w:r>
          </w:p>
        </w:tc>
        <w:tc>
          <w:tcPr>
            <w:tcW w:type="dxa" w:w="2062"/>
          </w:tcPr>
          <w:p>
            <w:r>
              <w:t>0.35</w:t>
            </w:r>
          </w:p>
        </w:tc>
        <w:tc>
          <w:tcPr>
            <w:tcW w:type="dxa" w:w="2062"/>
          </w:tcPr>
          <w:p>
            <w:r>
              <w:t>429</w:t>
            </w:r>
          </w:p>
        </w:tc>
      </w:tr>
    </w:tbl>
    <w:p>
      <w:pPr>
        <w:pStyle w:val="Heading1"/>
      </w:pPr>
      <w:r>
        <w:t>099. 演出定義 10/10</w:t>
      </w:r>
    </w:p>
    <w:p>
      <w:pPr>
        <w:pStyle w:val="ListBullet"/>
      </w:pPr>
      <w:r>
        <w:t>Meshyは核となる立体形状。粒子・発光・トレイル・音・当たり判定はエンジン側。</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t>ID</w:t>
            </w:r>
          </w:p>
        </w:tc>
        <w:tc>
          <w:tcPr>
            <w:tcW w:type="dxa" w:w="2062"/>
          </w:tcPr>
          <w:p>
            <w:r>
              <w:t>名称</w:t>
            </w:r>
          </w:p>
        </w:tc>
        <w:tc>
          <w:tcPr>
            <w:tcW w:type="dxa" w:w="2062"/>
          </w:tcPr>
          <w:p>
            <w:r>
              <w:t>Type</w:t>
            </w:r>
          </w:p>
        </w:tc>
        <w:tc>
          <w:tcPr>
            <w:tcW w:type="dxa" w:w="2062"/>
          </w:tcPr>
          <w:p>
            <w:r>
              <w:t>秒</w:t>
            </w:r>
          </w:p>
        </w:tc>
        <w:tc>
          <w:tcPr>
            <w:tcW w:type="dxa" w:w="2062"/>
          </w:tcPr>
          <w:p>
            <w:r>
              <w:t>Budget</w:t>
            </w:r>
          </w:p>
        </w:tc>
      </w:tr>
      <w:tr>
        <w:tc>
          <w:tcPr>
            <w:tcW w:type="dxa" w:w="2062"/>
          </w:tcPr>
          <w:p>
            <w:r>
              <w:t>FX_SK_024_3</w:t>
            </w:r>
          </w:p>
        </w:tc>
        <w:tc>
          <w:tcPr>
            <w:tcW w:type="dxa" w:w="2062"/>
          </w:tcPr>
          <w:p>
            <w:r>
              <w:t>夢織のノア - 星環シフト24</w:t>
            </w:r>
          </w:p>
        </w:tc>
        <w:tc>
          <w:tcPr>
            <w:tcW w:type="dxa" w:w="2062"/>
          </w:tcPr>
          <w:p>
            <w:r>
              <w:t>Area</w:t>
            </w:r>
          </w:p>
        </w:tc>
        <w:tc>
          <w:tcPr>
            <w:tcW w:type="dxa" w:w="2062"/>
          </w:tcPr>
          <w:p>
            <w:r>
              <w:t>0.53</w:t>
            </w:r>
          </w:p>
        </w:tc>
        <w:tc>
          <w:tcPr>
            <w:tcW w:type="dxa" w:w="2062"/>
          </w:tcPr>
          <w:p>
            <w:r>
              <w:t>446</w:t>
            </w:r>
          </w:p>
        </w:tc>
      </w:tr>
      <w:tr>
        <w:tc>
          <w:tcPr>
            <w:tcW w:type="dxa" w:w="2062"/>
          </w:tcPr>
          <w:p>
            <w:r>
              <w:t>FX_SK_024_4</w:t>
            </w:r>
          </w:p>
        </w:tc>
        <w:tc>
          <w:tcPr>
            <w:tcW w:type="dxa" w:w="2062"/>
          </w:tcPr>
          <w:p>
            <w:r>
              <w:t>夢織のノア - 境界制圧24</w:t>
            </w:r>
          </w:p>
        </w:tc>
        <w:tc>
          <w:tcPr>
            <w:tcW w:type="dxa" w:w="2062"/>
          </w:tcPr>
          <w:p>
            <w:r>
              <w:t>Shield</w:t>
            </w:r>
          </w:p>
        </w:tc>
        <w:tc>
          <w:tcPr>
            <w:tcW w:type="dxa" w:w="2062"/>
          </w:tcPr>
          <w:p>
            <w:r>
              <w:t>0.71</w:t>
            </w:r>
          </w:p>
        </w:tc>
        <w:tc>
          <w:tcPr>
            <w:tcW w:type="dxa" w:w="2062"/>
          </w:tcPr>
          <w:p>
            <w:r>
              <w:t>463</w:t>
            </w:r>
          </w:p>
        </w:tc>
      </w:tr>
      <w:tr>
        <w:tc>
          <w:tcPr>
            <w:tcW w:type="dxa" w:w="2062"/>
          </w:tcPr>
          <w:p>
            <w:r>
              <w:t>FX_SK_024_5</w:t>
            </w:r>
          </w:p>
        </w:tc>
        <w:tc>
          <w:tcPr>
            <w:tcW w:type="dxa" w:w="2062"/>
          </w:tcPr>
          <w:p>
            <w:r>
              <w:t>夢織のノア - 夢界縫合</w:t>
            </w:r>
          </w:p>
        </w:tc>
        <w:tc>
          <w:tcPr>
            <w:tcW w:type="dxa" w:w="2062"/>
          </w:tcPr>
          <w:p>
            <w:r>
              <w:t>Projectile</w:t>
            </w:r>
          </w:p>
        </w:tc>
        <w:tc>
          <w:tcPr>
            <w:tcW w:type="dxa" w:w="2062"/>
          </w:tcPr>
          <w:p>
            <w:r>
              <w:t>0.89</w:t>
            </w:r>
          </w:p>
        </w:tc>
        <w:tc>
          <w:tcPr>
            <w:tcW w:type="dxa" w:w="2062"/>
          </w:tcPr>
          <w:p>
            <w:r>
              <w:t>480</w:t>
            </w:r>
          </w:p>
        </w:tc>
      </w:tr>
      <w:tr>
        <w:tc>
          <w:tcPr>
            <w:tcW w:type="dxa" w:w="2062"/>
          </w:tcPr>
          <w:p>
            <w:r>
              <w:t>FX_COMMON_01</w:t>
            </w:r>
          </w:p>
        </w:tc>
        <w:tc>
          <w:tcPr>
            <w:tcW w:type="dxa" w:w="2062"/>
          </w:tcPr>
          <w:p>
            <w:r>
              <w:t>共通演出1</w:t>
            </w:r>
          </w:p>
        </w:tc>
        <w:tc>
          <w:tcPr>
            <w:tcW w:type="dxa" w:w="2062"/>
          </w:tcPr>
          <w:p>
            <w:r>
              <w:t>Burst</w:t>
            </w:r>
          </w:p>
        </w:tc>
        <w:tc>
          <w:tcPr>
            <w:tcW w:type="dxa" w:w="2062"/>
          </w:tcPr>
          <w:p>
            <w:r>
              <w:t>1.07</w:t>
            </w:r>
          </w:p>
        </w:tc>
        <w:tc>
          <w:tcPr>
            <w:tcW w:type="dxa" w:w="2062"/>
          </w:tcPr>
          <w:p>
            <w:r>
              <w:t>497</w:t>
            </w:r>
          </w:p>
        </w:tc>
      </w:tr>
      <w:tr>
        <w:tc>
          <w:tcPr>
            <w:tcW w:type="dxa" w:w="2062"/>
          </w:tcPr>
          <w:p>
            <w:r>
              <w:t>FX_COMMON_02</w:t>
            </w:r>
          </w:p>
        </w:tc>
        <w:tc>
          <w:tcPr>
            <w:tcW w:type="dxa" w:w="2062"/>
          </w:tcPr>
          <w:p>
            <w:r>
              <w:t>共通演出2</w:t>
            </w:r>
          </w:p>
        </w:tc>
        <w:tc>
          <w:tcPr>
            <w:tcW w:type="dxa" w:w="2062"/>
          </w:tcPr>
          <w:p>
            <w:r>
              <w:t>Trail</w:t>
            </w:r>
          </w:p>
        </w:tc>
        <w:tc>
          <w:tcPr>
            <w:tcW w:type="dxa" w:w="2062"/>
          </w:tcPr>
          <w:p>
            <w:r>
              <w:t>1.25</w:t>
            </w:r>
          </w:p>
        </w:tc>
        <w:tc>
          <w:tcPr>
            <w:tcW w:type="dxa" w:w="2062"/>
          </w:tcPr>
          <w:p>
            <w:r>
              <w:t>514</w:t>
            </w:r>
          </w:p>
        </w:tc>
      </w:tr>
      <w:tr>
        <w:tc>
          <w:tcPr>
            <w:tcW w:type="dxa" w:w="2062"/>
          </w:tcPr>
          <w:p>
            <w:r>
              <w:t>FX_COMMON_03</w:t>
            </w:r>
          </w:p>
        </w:tc>
        <w:tc>
          <w:tcPr>
            <w:tcW w:type="dxa" w:w="2062"/>
          </w:tcPr>
          <w:p>
            <w:r>
              <w:t>共通演出3</w:t>
            </w:r>
          </w:p>
        </w:tc>
        <w:tc>
          <w:tcPr>
            <w:tcW w:type="dxa" w:w="2062"/>
          </w:tcPr>
          <w:p>
            <w:r>
              <w:t>Area</w:t>
            </w:r>
          </w:p>
        </w:tc>
        <w:tc>
          <w:tcPr>
            <w:tcW w:type="dxa" w:w="2062"/>
          </w:tcPr>
          <w:p>
            <w:r>
              <w:t>1.43</w:t>
            </w:r>
          </w:p>
        </w:tc>
        <w:tc>
          <w:tcPr>
            <w:tcW w:type="dxa" w:w="2062"/>
          </w:tcPr>
          <w:p>
            <w:r>
              <w:t>531</w:t>
            </w:r>
          </w:p>
        </w:tc>
      </w:tr>
      <w:tr>
        <w:tc>
          <w:tcPr>
            <w:tcW w:type="dxa" w:w="2062"/>
          </w:tcPr>
          <w:p>
            <w:r>
              <w:t>FX_COMMON_04</w:t>
            </w:r>
          </w:p>
        </w:tc>
        <w:tc>
          <w:tcPr>
            <w:tcW w:type="dxa" w:w="2062"/>
          </w:tcPr>
          <w:p>
            <w:r>
              <w:t>共通演出4</w:t>
            </w:r>
          </w:p>
        </w:tc>
        <w:tc>
          <w:tcPr>
            <w:tcW w:type="dxa" w:w="2062"/>
          </w:tcPr>
          <w:p>
            <w:r>
              <w:t>Shield</w:t>
            </w:r>
          </w:p>
        </w:tc>
        <w:tc>
          <w:tcPr>
            <w:tcW w:type="dxa" w:w="2062"/>
          </w:tcPr>
          <w:p>
            <w:r>
              <w:t>1.61</w:t>
            </w:r>
          </w:p>
        </w:tc>
        <w:tc>
          <w:tcPr>
            <w:tcW w:type="dxa" w:w="2062"/>
          </w:tcPr>
          <w:p>
            <w:r>
              <w:t>128</w:t>
            </w:r>
          </w:p>
        </w:tc>
      </w:tr>
    </w:tbl>
    <w:p>
      <w:pPr>
        <w:pStyle w:val="Heading1"/>
      </w:pPr>
      <w:r>
        <w:t>100. アセット/Meshy 1/12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AS001</w:t>
            </w:r>
          </w:p>
        </w:tc>
        <w:tc>
          <w:tcPr>
            <w:tcW w:type="dxa" w:w="2578"/>
          </w:tcPr>
          <w:p>
            <w:r>
              <w:t>Hero_Base</w:t>
            </w:r>
          </w:p>
        </w:tc>
        <w:tc>
          <w:tcPr>
            <w:tcW w:type="dxa" w:w="2578"/>
          </w:tcPr>
          <w:p>
            <w:r>
              <w:t>城門の誓衛アルデン</w:t>
            </w:r>
          </w:p>
        </w:tc>
        <w:tc>
          <w:tcPr>
            <w:tcW w:type="dxa" w:w="2578"/>
          </w:tcPr>
          <w:p>
            <w:r>
              <w:t>18000</w:t>
            </w:r>
          </w:p>
        </w:tc>
      </w:tr>
      <w:tr>
        <w:tc>
          <w:tcPr>
            <w:tcW w:type="dxa" w:w="2578"/>
          </w:tcPr>
          <w:p>
            <w:r>
              <w:t>AS002</w:t>
            </w:r>
          </w:p>
        </w:tc>
        <w:tc>
          <w:tcPr>
            <w:tcW w:type="dxa" w:w="2578"/>
          </w:tcPr>
          <w:p>
            <w:r>
              <w:t>Hero_Base</w:t>
            </w:r>
          </w:p>
        </w:tc>
        <w:tc>
          <w:tcPr>
            <w:tcW w:type="dxa" w:w="2578"/>
          </w:tcPr>
          <w:p>
            <w:r>
              <w:t>星弦のリラ</w:t>
            </w:r>
          </w:p>
        </w:tc>
        <w:tc>
          <w:tcPr>
            <w:tcW w:type="dxa" w:w="2578"/>
          </w:tcPr>
          <w:p>
            <w:r>
              <w:t>18000</w:t>
            </w:r>
          </w:p>
        </w:tc>
      </w:tr>
      <w:tr>
        <w:tc>
          <w:tcPr>
            <w:tcW w:type="dxa" w:w="2578"/>
          </w:tcPr>
          <w:p>
            <w:r>
              <w:t>AS003</w:t>
            </w:r>
          </w:p>
        </w:tc>
        <w:tc>
          <w:tcPr>
            <w:tcW w:type="dxa" w:w="2578"/>
          </w:tcPr>
          <w:p>
            <w:r>
              <w:t>Hero_Base</w:t>
            </w:r>
          </w:p>
        </w:tc>
        <w:tc>
          <w:tcPr>
            <w:tcW w:type="dxa" w:w="2578"/>
          </w:tcPr>
          <w:p>
            <w:r>
              <w:t>灰刃のカエル</w:t>
            </w:r>
          </w:p>
        </w:tc>
        <w:tc>
          <w:tcPr>
            <w:tcW w:type="dxa" w:w="2578"/>
          </w:tcPr>
          <w:p>
            <w:r>
              <w:t>18000</w:t>
            </w:r>
          </w:p>
        </w:tc>
      </w:tr>
      <w:tr>
        <w:tc>
          <w:tcPr>
            <w:tcW w:type="dxa" w:w="2578"/>
          </w:tcPr>
          <w:p>
            <w:r>
              <w:t>AS004</w:t>
            </w:r>
          </w:p>
        </w:tc>
        <w:tc>
          <w:tcPr>
            <w:tcW w:type="dxa" w:w="2578"/>
          </w:tcPr>
          <w:p>
            <w:r>
              <w:t>Hero_Base</w:t>
            </w:r>
          </w:p>
        </w:tc>
        <w:tc>
          <w:tcPr>
            <w:tcW w:type="dxa" w:w="2578"/>
          </w:tcPr>
          <w:p>
            <w:r>
              <w:t>潮祈のミレア</w:t>
            </w:r>
          </w:p>
        </w:tc>
        <w:tc>
          <w:tcPr>
            <w:tcW w:type="dxa" w:w="2578"/>
          </w:tcPr>
          <w:p>
            <w:r>
              <w:t>18000</w:t>
            </w:r>
          </w:p>
        </w:tc>
      </w:tr>
      <w:tr>
        <w:tc>
          <w:tcPr>
            <w:tcW w:type="dxa" w:w="2578"/>
          </w:tcPr>
          <w:p>
            <w:r>
              <w:t>AS005</w:t>
            </w:r>
          </w:p>
        </w:tc>
        <w:tc>
          <w:tcPr>
            <w:tcW w:type="dxa" w:w="2578"/>
          </w:tcPr>
          <w:p>
            <w:r>
              <w:t>Hero_Base</w:t>
            </w:r>
          </w:p>
        </w:tc>
        <w:tc>
          <w:tcPr>
            <w:tcW w:type="dxa" w:w="2578"/>
          </w:tcPr>
          <w:p>
            <w:r>
              <w:t>黒雷のヴォス</w:t>
            </w:r>
          </w:p>
        </w:tc>
        <w:tc>
          <w:tcPr>
            <w:tcW w:type="dxa" w:w="2578"/>
          </w:tcPr>
          <w:p>
            <w:r>
              <w:t>18000</w:t>
            </w:r>
          </w:p>
        </w:tc>
      </w:tr>
      <w:tr>
        <w:tc>
          <w:tcPr>
            <w:tcW w:type="dxa" w:w="2578"/>
          </w:tcPr>
          <w:p>
            <w:r>
              <w:t>AS006</w:t>
            </w:r>
          </w:p>
        </w:tc>
        <w:tc>
          <w:tcPr>
            <w:tcW w:type="dxa" w:w="2578"/>
          </w:tcPr>
          <w:p>
            <w:r>
              <w:t>Hero_Base</w:t>
            </w:r>
          </w:p>
        </w:tc>
        <w:tc>
          <w:tcPr>
            <w:tcW w:type="dxa" w:w="2578"/>
          </w:tcPr>
          <w:p>
            <w:r>
              <w:t>月灯のセレン</w:t>
            </w:r>
          </w:p>
        </w:tc>
        <w:tc>
          <w:tcPr>
            <w:tcW w:type="dxa" w:w="2578"/>
          </w:tcPr>
          <w:p>
            <w:r>
              <w:t>18000</w:t>
            </w:r>
          </w:p>
        </w:tc>
      </w:tr>
      <w:tr>
        <w:tc>
          <w:tcPr>
            <w:tcW w:type="dxa" w:w="2578"/>
          </w:tcPr>
          <w:p>
            <w:r>
              <w:t>AS007</w:t>
            </w:r>
          </w:p>
        </w:tc>
        <w:tc>
          <w:tcPr>
            <w:tcW w:type="dxa" w:w="2578"/>
          </w:tcPr>
          <w:p>
            <w:r>
              <w:t>Hero_Base</w:t>
            </w:r>
          </w:p>
        </w:tc>
        <w:tc>
          <w:tcPr>
            <w:tcW w:type="dxa" w:w="2578"/>
          </w:tcPr>
          <w:p>
            <w:r>
              <w:t>岩脈のガルク</w:t>
            </w:r>
          </w:p>
        </w:tc>
        <w:tc>
          <w:tcPr>
            <w:tcW w:type="dxa" w:w="2578"/>
          </w:tcPr>
          <w:p>
            <w:r>
              <w:t>18000</w:t>
            </w:r>
          </w:p>
        </w:tc>
      </w:tr>
      <w:tr>
        <w:tc>
          <w:tcPr>
            <w:tcW w:type="dxa" w:w="2578"/>
          </w:tcPr>
          <w:p>
            <w:r>
              <w:t>AS008</w:t>
            </w:r>
          </w:p>
        </w:tc>
        <w:tc>
          <w:tcPr>
            <w:tcW w:type="dxa" w:w="2578"/>
          </w:tcPr>
          <w:p>
            <w:r>
              <w:t>Hero_Base</w:t>
            </w:r>
          </w:p>
        </w:tc>
        <w:tc>
          <w:tcPr>
            <w:tcW w:type="dxa" w:w="2578"/>
          </w:tcPr>
          <w:p>
            <w:r>
              <w:t>風標のニア</w:t>
            </w:r>
          </w:p>
        </w:tc>
        <w:tc>
          <w:tcPr>
            <w:tcW w:type="dxa" w:w="2578"/>
          </w:tcPr>
          <w:p>
            <w:r>
              <w:t>18000</w:t>
            </w:r>
          </w:p>
        </w:tc>
      </w:tr>
      <w:tr>
        <w:tc>
          <w:tcPr>
            <w:tcW w:type="dxa" w:w="2578"/>
          </w:tcPr>
          <w:p>
            <w:r>
              <w:t>AS009</w:t>
            </w:r>
          </w:p>
        </w:tc>
        <w:tc>
          <w:tcPr>
            <w:tcW w:type="dxa" w:w="2578"/>
          </w:tcPr>
          <w:p>
            <w:r>
              <w:t>Hero_Base</w:t>
            </w:r>
          </w:p>
        </w:tc>
        <w:tc>
          <w:tcPr>
            <w:tcW w:type="dxa" w:w="2578"/>
          </w:tcPr>
          <w:p>
            <w:r>
              <w:t>機巧士オリン</w:t>
            </w:r>
          </w:p>
        </w:tc>
        <w:tc>
          <w:tcPr>
            <w:tcW w:type="dxa" w:w="2578"/>
          </w:tcPr>
          <w:p>
            <w:r>
              <w:t>18000</w:t>
            </w:r>
          </w:p>
        </w:tc>
      </w:tr>
      <w:tr>
        <w:tc>
          <w:tcPr>
            <w:tcW w:type="dxa" w:w="2578"/>
          </w:tcPr>
          <w:p>
            <w:r>
              <w:t>AS010</w:t>
            </w:r>
          </w:p>
        </w:tc>
        <w:tc>
          <w:tcPr>
            <w:tcW w:type="dxa" w:w="2578"/>
          </w:tcPr>
          <w:p>
            <w:r>
              <w:t>Hero_Base</w:t>
            </w:r>
          </w:p>
        </w:tc>
        <w:tc>
          <w:tcPr>
            <w:tcW w:type="dxa" w:w="2578"/>
          </w:tcPr>
          <w:p>
            <w:r>
              <w:t>焔冠のテッサ</w:t>
            </w:r>
          </w:p>
        </w:tc>
        <w:tc>
          <w:tcPr>
            <w:tcW w:type="dxa" w:w="2578"/>
          </w:tcPr>
          <w:p>
            <w:r>
              <w:t>18000</w:t>
            </w:r>
          </w:p>
        </w:tc>
      </w:tr>
      <w:tr>
        <w:tc>
          <w:tcPr>
            <w:tcW w:type="dxa" w:w="2578"/>
          </w:tcPr>
          <w:p>
            <w:r>
              <w:t>AS011</w:t>
            </w:r>
          </w:p>
        </w:tc>
        <w:tc>
          <w:tcPr>
            <w:tcW w:type="dxa" w:w="2578"/>
          </w:tcPr>
          <w:p>
            <w:r>
              <w:t>Hero_Base</w:t>
            </w:r>
          </w:p>
        </w:tc>
        <w:tc>
          <w:tcPr>
            <w:tcW w:type="dxa" w:w="2578"/>
          </w:tcPr>
          <w:p>
            <w:r>
              <w:t>鉄翼のルーク</w:t>
            </w:r>
          </w:p>
        </w:tc>
        <w:tc>
          <w:tcPr>
            <w:tcW w:type="dxa" w:w="2578"/>
          </w:tcPr>
          <w:p>
            <w:r>
              <w:t>18000</w:t>
            </w:r>
          </w:p>
        </w:tc>
      </w:tr>
      <w:tr>
        <w:tc>
          <w:tcPr>
            <w:tcW w:type="dxa" w:w="2578"/>
          </w:tcPr>
          <w:p>
            <w:r>
              <w:t>AS012</w:t>
            </w:r>
          </w:p>
        </w:tc>
        <w:tc>
          <w:tcPr>
            <w:tcW w:type="dxa" w:w="2578"/>
          </w:tcPr>
          <w:p>
            <w:r>
              <w:t>Hero_Base</w:t>
            </w:r>
          </w:p>
        </w:tc>
        <w:tc>
          <w:tcPr>
            <w:tcW w:type="dxa" w:w="2578"/>
          </w:tcPr>
          <w:p>
            <w:r>
              <w:t>玻璃歌のエリネ</w:t>
            </w:r>
          </w:p>
        </w:tc>
        <w:tc>
          <w:tcPr>
            <w:tcW w:type="dxa" w:w="2578"/>
          </w:tcPr>
          <w:p>
            <w:r>
              <w:t>18000</w:t>
            </w:r>
          </w:p>
        </w:tc>
      </w:tr>
    </w:tbl>
    <w:p>
      <w:r>
        <w:br w:type="page"/>
      </w:r>
    </w:p>
    <w:p>
      <w:pPr>
        <w:pStyle w:val="Heading1"/>
      </w:pPr>
      <w:r>
        <w:t>101. アセット/Meshy 2/12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AS034</w:t>
            </w:r>
          </w:p>
        </w:tc>
        <w:tc>
          <w:tcPr>
            <w:tcW w:type="dxa" w:w="2578"/>
          </w:tcPr>
          <w:p>
            <w:r>
              <w:t>Hero_Skin</w:t>
            </w:r>
          </w:p>
        </w:tc>
        <w:tc>
          <w:tcPr>
            <w:tcW w:type="dxa" w:w="2578"/>
          </w:tcPr>
          <w:p>
            <w:r>
              <w:t>焔冠のテッサ スキン1</w:t>
            </w:r>
          </w:p>
        </w:tc>
        <w:tc>
          <w:tcPr>
            <w:tcW w:type="dxa" w:w="2578"/>
          </w:tcPr>
          <w:p>
            <w:r>
              <w:t>18000</w:t>
            </w:r>
          </w:p>
        </w:tc>
      </w:tr>
      <w:tr>
        <w:tc>
          <w:tcPr>
            <w:tcW w:type="dxa" w:w="2578"/>
          </w:tcPr>
          <w:p>
            <w:r>
              <w:t>AS035</w:t>
            </w:r>
          </w:p>
        </w:tc>
        <w:tc>
          <w:tcPr>
            <w:tcW w:type="dxa" w:w="2578"/>
          </w:tcPr>
          <w:p>
            <w:r>
              <w:t>Hero_Skin</w:t>
            </w:r>
          </w:p>
        </w:tc>
        <w:tc>
          <w:tcPr>
            <w:tcW w:type="dxa" w:w="2578"/>
          </w:tcPr>
          <w:p>
            <w:r>
              <w:t>鉄翼のルーク スキン1</w:t>
            </w:r>
          </w:p>
        </w:tc>
        <w:tc>
          <w:tcPr>
            <w:tcW w:type="dxa" w:w="2578"/>
          </w:tcPr>
          <w:p>
            <w:r>
              <w:t>18000</w:t>
            </w:r>
          </w:p>
        </w:tc>
      </w:tr>
      <w:tr>
        <w:tc>
          <w:tcPr>
            <w:tcW w:type="dxa" w:w="2578"/>
          </w:tcPr>
          <w:p>
            <w:r>
              <w:t>AS036</w:t>
            </w:r>
          </w:p>
        </w:tc>
        <w:tc>
          <w:tcPr>
            <w:tcW w:type="dxa" w:w="2578"/>
          </w:tcPr>
          <w:p>
            <w:r>
              <w:t>Hero_Skin</w:t>
            </w:r>
          </w:p>
        </w:tc>
        <w:tc>
          <w:tcPr>
            <w:tcW w:type="dxa" w:w="2578"/>
          </w:tcPr>
          <w:p>
            <w:r>
              <w:t>玻璃歌のエリネ スキン1</w:t>
            </w:r>
          </w:p>
        </w:tc>
        <w:tc>
          <w:tcPr>
            <w:tcW w:type="dxa" w:w="2578"/>
          </w:tcPr>
          <w:p>
            <w:r>
              <w:t>18000</w:t>
            </w:r>
          </w:p>
        </w:tc>
      </w:tr>
      <w:tr>
        <w:tc>
          <w:tcPr>
            <w:tcW w:type="dxa" w:w="2578"/>
          </w:tcPr>
          <w:p>
            <w:r>
              <w:t>AS037</w:t>
            </w:r>
          </w:p>
        </w:tc>
        <w:tc>
          <w:tcPr>
            <w:tcW w:type="dxa" w:w="2578"/>
          </w:tcPr>
          <w:p>
            <w:r>
              <w:t>Hero_Skin</w:t>
            </w:r>
          </w:p>
        </w:tc>
        <w:tc>
          <w:tcPr>
            <w:tcW w:type="dxa" w:w="2578"/>
          </w:tcPr>
          <w:p>
            <w:r>
              <w:t>獣刻のダガン スキン1</w:t>
            </w:r>
          </w:p>
        </w:tc>
        <w:tc>
          <w:tcPr>
            <w:tcW w:type="dxa" w:w="2578"/>
          </w:tcPr>
          <w:p>
            <w:r>
              <w:t>18000</w:t>
            </w:r>
          </w:p>
        </w:tc>
      </w:tr>
      <w:tr>
        <w:tc>
          <w:tcPr>
            <w:tcW w:type="dxa" w:w="2578"/>
          </w:tcPr>
          <w:p>
            <w:r>
              <w:t>AS038</w:t>
            </w:r>
          </w:p>
        </w:tc>
        <w:tc>
          <w:tcPr>
            <w:tcW w:type="dxa" w:w="2578"/>
          </w:tcPr>
          <w:p>
            <w:r>
              <w:t>Hero_Skin</w:t>
            </w:r>
          </w:p>
        </w:tc>
        <w:tc>
          <w:tcPr>
            <w:tcW w:type="dxa" w:w="2578"/>
          </w:tcPr>
          <w:p>
            <w:r>
              <w:t>霧歩のシオ スキン1</w:t>
            </w:r>
          </w:p>
        </w:tc>
        <w:tc>
          <w:tcPr>
            <w:tcW w:type="dxa" w:w="2578"/>
          </w:tcPr>
          <w:p>
            <w:r>
              <w:t>18000</w:t>
            </w:r>
          </w:p>
        </w:tc>
      </w:tr>
      <w:tr>
        <w:tc>
          <w:tcPr>
            <w:tcW w:type="dxa" w:w="2578"/>
          </w:tcPr>
          <w:p>
            <w:r>
              <w:t>AS039</w:t>
            </w:r>
          </w:p>
        </w:tc>
        <w:tc>
          <w:tcPr>
            <w:tcW w:type="dxa" w:w="2578"/>
          </w:tcPr>
          <w:p>
            <w:r>
              <w:t>Hero_Skin</w:t>
            </w:r>
          </w:p>
        </w:tc>
        <w:tc>
          <w:tcPr>
            <w:tcW w:type="dxa" w:w="2578"/>
          </w:tcPr>
          <w:p>
            <w:r>
              <w:t>戦鐘のヴァルカ スキン1</w:t>
            </w:r>
          </w:p>
        </w:tc>
        <w:tc>
          <w:tcPr>
            <w:tcW w:type="dxa" w:w="2578"/>
          </w:tcPr>
          <w:p>
            <w:r>
              <w:t>18000</w:t>
            </w:r>
          </w:p>
        </w:tc>
      </w:tr>
      <w:tr>
        <w:tc>
          <w:tcPr>
            <w:tcW w:type="dxa" w:w="2578"/>
          </w:tcPr>
          <w:p>
            <w:r>
              <w:t>AS040</w:t>
            </w:r>
          </w:p>
        </w:tc>
        <w:tc>
          <w:tcPr>
            <w:tcW w:type="dxa" w:w="2578"/>
          </w:tcPr>
          <w:p>
            <w:r>
              <w:t>Hero_Skin</w:t>
            </w:r>
          </w:p>
        </w:tc>
        <w:tc>
          <w:tcPr>
            <w:tcW w:type="dxa" w:w="2578"/>
          </w:tcPr>
          <w:p>
            <w:r>
              <w:t>白環のイリス スキン1</w:t>
            </w:r>
          </w:p>
        </w:tc>
        <w:tc>
          <w:tcPr>
            <w:tcW w:type="dxa" w:w="2578"/>
          </w:tcPr>
          <w:p>
            <w:r>
              <w:t>18000</w:t>
            </w:r>
          </w:p>
        </w:tc>
      </w:tr>
      <w:tr>
        <w:tc>
          <w:tcPr>
            <w:tcW w:type="dxa" w:w="2578"/>
          </w:tcPr>
          <w:p>
            <w:r>
              <w:t>AS041</w:t>
            </w:r>
          </w:p>
        </w:tc>
        <w:tc>
          <w:tcPr>
            <w:tcW w:type="dxa" w:w="2578"/>
          </w:tcPr>
          <w:p>
            <w:r>
              <w:t>Hero_Skin</w:t>
            </w:r>
          </w:p>
        </w:tc>
        <w:tc>
          <w:tcPr>
            <w:tcW w:type="dxa" w:w="2578"/>
          </w:tcPr>
          <w:p>
            <w:r>
              <w:t>深淵鎖のモルド スキン1</w:t>
            </w:r>
          </w:p>
        </w:tc>
        <w:tc>
          <w:tcPr>
            <w:tcW w:type="dxa" w:w="2578"/>
          </w:tcPr>
          <w:p>
            <w:r>
              <w:t>18000</w:t>
            </w:r>
          </w:p>
        </w:tc>
      </w:tr>
      <w:tr>
        <w:tc>
          <w:tcPr>
            <w:tcW w:type="dxa" w:w="2578"/>
          </w:tcPr>
          <w:p>
            <w:r>
              <w:t>AS042</w:t>
            </w:r>
          </w:p>
        </w:tc>
        <w:tc>
          <w:tcPr>
            <w:tcW w:type="dxa" w:w="2578"/>
          </w:tcPr>
          <w:p>
            <w:r>
              <w:t>Hero_Skin</w:t>
            </w:r>
          </w:p>
        </w:tc>
        <w:tc>
          <w:tcPr>
            <w:tcW w:type="dxa" w:w="2578"/>
          </w:tcPr>
          <w:p>
            <w:r>
              <w:t>花星のセリア スキン1</w:t>
            </w:r>
          </w:p>
        </w:tc>
        <w:tc>
          <w:tcPr>
            <w:tcW w:type="dxa" w:w="2578"/>
          </w:tcPr>
          <w:p>
            <w:r>
              <w:t>18000</w:t>
            </w:r>
          </w:p>
        </w:tc>
      </w:tr>
      <w:tr>
        <w:tc>
          <w:tcPr>
            <w:tcW w:type="dxa" w:w="2578"/>
          </w:tcPr>
          <w:p>
            <w:r>
              <w:t>AS043</w:t>
            </w:r>
          </w:p>
        </w:tc>
        <w:tc>
          <w:tcPr>
            <w:tcW w:type="dxa" w:w="2578"/>
          </w:tcPr>
          <w:p>
            <w:r>
              <w:t>Hero_Skin</w:t>
            </w:r>
          </w:p>
        </w:tc>
        <w:tc>
          <w:tcPr>
            <w:tcW w:type="dxa" w:w="2578"/>
          </w:tcPr>
          <w:p>
            <w:r>
              <w:t>砦砕のブラム スキン1</w:t>
            </w:r>
          </w:p>
        </w:tc>
        <w:tc>
          <w:tcPr>
            <w:tcW w:type="dxa" w:w="2578"/>
          </w:tcPr>
          <w:p>
            <w:r>
              <w:t>18000</w:t>
            </w:r>
          </w:p>
        </w:tc>
      </w:tr>
      <w:tr>
        <w:tc>
          <w:tcPr>
            <w:tcW w:type="dxa" w:w="2578"/>
          </w:tcPr>
          <w:p>
            <w:r>
              <w:t>AS044</w:t>
            </w:r>
          </w:p>
        </w:tc>
        <w:tc>
          <w:tcPr>
            <w:tcW w:type="dxa" w:w="2578"/>
          </w:tcPr>
          <w:p>
            <w:r>
              <w:t>Hero_Skin</w:t>
            </w:r>
          </w:p>
        </w:tc>
        <w:tc>
          <w:tcPr>
            <w:tcW w:type="dxa" w:w="2578"/>
          </w:tcPr>
          <w:p>
            <w:r>
              <w:t>光矢のユナ スキン1</w:t>
            </w:r>
          </w:p>
        </w:tc>
        <w:tc>
          <w:tcPr>
            <w:tcW w:type="dxa" w:w="2578"/>
          </w:tcPr>
          <w:p>
            <w:r>
              <w:t>18000</w:t>
            </w:r>
          </w:p>
        </w:tc>
      </w:tr>
      <w:tr>
        <w:tc>
          <w:tcPr>
            <w:tcW w:type="dxa" w:w="2578"/>
          </w:tcPr>
          <w:p>
            <w:r>
              <w:t>AS045</w:t>
            </w:r>
          </w:p>
        </w:tc>
        <w:tc>
          <w:tcPr>
            <w:tcW w:type="dxa" w:w="2578"/>
          </w:tcPr>
          <w:p>
            <w:r>
              <w:t>Hero_Skin</w:t>
            </w:r>
          </w:p>
        </w:tc>
        <w:tc>
          <w:tcPr>
            <w:tcW w:type="dxa" w:w="2578"/>
          </w:tcPr>
          <w:p>
            <w:r>
              <w:t>時砂のキロス スキン1</w:t>
            </w:r>
          </w:p>
        </w:tc>
        <w:tc>
          <w:tcPr>
            <w:tcW w:type="dxa" w:w="2578"/>
          </w:tcPr>
          <w:p>
            <w:r>
              <w:t>18000</w:t>
            </w:r>
          </w:p>
        </w:tc>
      </w:tr>
    </w:tbl>
    <w:p>
      <w:pPr>
        <w:pStyle w:val="Heading1"/>
      </w:pPr>
      <w:r>
        <w:t>102. アセット/Meshy 3/12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AS067</w:t>
            </w:r>
          </w:p>
        </w:tc>
        <w:tc>
          <w:tcPr>
            <w:tcW w:type="dxa" w:w="2578"/>
          </w:tcPr>
          <w:p>
            <w:r>
              <w:t>Hero_Skin</w:t>
            </w:r>
          </w:p>
        </w:tc>
        <w:tc>
          <w:tcPr>
            <w:tcW w:type="dxa" w:w="2578"/>
          </w:tcPr>
          <w:p>
            <w:r>
              <w:t>砦砕のブラム スキン2</w:t>
            </w:r>
          </w:p>
        </w:tc>
        <w:tc>
          <w:tcPr>
            <w:tcW w:type="dxa" w:w="2578"/>
          </w:tcPr>
          <w:p>
            <w:r>
              <w:t>18000</w:t>
            </w:r>
          </w:p>
        </w:tc>
      </w:tr>
      <w:tr>
        <w:tc>
          <w:tcPr>
            <w:tcW w:type="dxa" w:w="2578"/>
          </w:tcPr>
          <w:p>
            <w:r>
              <w:t>AS068</w:t>
            </w:r>
          </w:p>
        </w:tc>
        <w:tc>
          <w:tcPr>
            <w:tcW w:type="dxa" w:w="2578"/>
          </w:tcPr>
          <w:p>
            <w:r>
              <w:t>Hero_Skin</w:t>
            </w:r>
          </w:p>
        </w:tc>
        <w:tc>
          <w:tcPr>
            <w:tcW w:type="dxa" w:w="2578"/>
          </w:tcPr>
          <w:p>
            <w:r>
              <w:t>光矢のユナ スキン2</w:t>
            </w:r>
          </w:p>
        </w:tc>
        <w:tc>
          <w:tcPr>
            <w:tcW w:type="dxa" w:w="2578"/>
          </w:tcPr>
          <w:p>
            <w:r>
              <w:t>18000</w:t>
            </w:r>
          </w:p>
        </w:tc>
      </w:tr>
      <w:tr>
        <w:tc>
          <w:tcPr>
            <w:tcW w:type="dxa" w:w="2578"/>
          </w:tcPr>
          <w:p>
            <w:r>
              <w:t>AS069</w:t>
            </w:r>
          </w:p>
        </w:tc>
        <w:tc>
          <w:tcPr>
            <w:tcW w:type="dxa" w:w="2578"/>
          </w:tcPr>
          <w:p>
            <w:r>
              <w:t>Hero_Skin</w:t>
            </w:r>
          </w:p>
        </w:tc>
        <w:tc>
          <w:tcPr>
            <w:tcW w:type="dxa" w:w="2578"/>
          </w:tcPr>
          <w:p>
            <w:r>
              <w:t>時砂のキロス スキン2</w:t>
            </w:r>
          </w:p>
        </w:tc>
        <w:tc>
          <w:tcPr>
            <w:tcW w:type="dxa" w:w="2578"/>
          </w:tcPr>
          <w:p>
            <w:r>
              <w:t>18000</w:t>
            </w:r>
          </w:p>
        </w:tc>
      </w:tr>
      <w:tr>
        <w:tc>
          <w:tcPr>
            <w:tcW w:type="dxa" w:w="2578"/>
          </w:tcPr>
          <w:p>
            <w:r>
              <w:t>AS070</w:t>
            </w:r>
          </w:p>
        </w:tc>
        <w:tc>
          <w:tcPr>
            <w:tcW w:type="dxa" w:w="2578"/>
          </w:tcPr>
          <w:p>
            <w:r>
              <w:t>Hero_Skin</w:t>
            </w:r>
          </w:p>
        </w:tc>
        <w:tc>
          <w:tcPr>
            <w:tcW w:type="dxa" w:w="2578"/>
          </w:tcPr>
          <w:p>
            <w:r>
              <w:t>蒼爪のレア スキン2</w:t>
            </w:r>
          </w:p>
        </w:tc>
        <w:tc>
          <w:tcPr>
            <w:tcW w:type="dxa" w:w="2578"/>
          </w:tcPr>
          <w:p>
            <w:r>
              <w:t>18000</w:t>
            </w:r>
          </w:p>
        </w:tc>
      </w:tr>
      <w:tr>
        <w:tc>
          <w:tcPr>
            <w:tcW w:type="dxa" w:w="2578"/>
          </w:tcPr>
          <w:p>
            <w:r>
              <w:t>AS071</w:t>
            </w:r>
          </w:p>
        </w:tc>
        <w:tc>
          <w:tcPr>
            <w:tcW w:type="dxa" w:w="2578"/>
          </w:tcPr>
          <w:p>
            <w:r>
              <w:t>Hero_Skin</w:t>
            </w:r>
          </w:p>
        </w:tc>
        <w:tc>
          <w:tcPr>
            <w:tcW w:type="dxa" w:w="2578"/>
          </w:tcPr>
          <w:p>
            <w:r>
              <w:t>雷槍のトレン スキン2</w:t>
            </w:r>
          </w:p>
        </w:tc>
        <w:tc>
          <w:tcPr>
            <w:tcW w:type="dxa" w:w="2578"/>
          </w:tcPr>
          <w:p>
            <w:r>
              <w:t>18000</w:t>
            </w:r>
          </w:p>
        </w:tc>
      </w:tr>
      <w:tr>
        <w:tc>
          <w:tcPr>
            <w:tcW w:type="dxa" w:w="2578"/>
          </w:tcPr>
          <w:p>
            <w:r>
              <w:t>AS072</w:t>
            </w:r>
          </w:p>
        </w:tc>
        <w:tc>
          <w:tcPr>
            <w:tcW w:type="dxa" w:w="2578"/>
          </w:tcPr>
          <w:p>
            <w:r>
              <w:t>Hero_Skin</w:t>
            </w:r>
          </w:p>
        </w:tc>
        <w:tc>
          <w:tcPr>
            <w:tcW w:type="dxa" w:w="2578"/>
          </w:tcPr>
          <w:p>
            <w:r>
              <w:t>夢織のノア スキン2</w:t>
            </w:r>
          </w:p>
        </w:tc>
        <w:tc>
          <w:tcPr>
            <w:tcW w:type="dxa" w:w="2578"/>
          </w:tcPr>
          <w:p>
            <w:r>
              <w:t>18000</w:t>
            </w:r>
          </w:p>
        </w:tc>
      </w:tr>
      <w:tr>
        <w:tc>
          <w:tcPr>
            <w:tcW w:type="dxa" w:w="2578"/>
          </w:tcPr>
          <w:p>
            <w:r>
              <w:t>AS073</w:t>
            </w:r>
          </w:p>
        </w:tc>
        <w:tc>
          <w:tcPr>
            <w:tcW w:type="dxa" w:w="2578"/>
          </w:tcPr>
          <w:p>
            <w:r>
              <w:t>Equipment_Icon3D</w:t>
            </w:r>
          </w:p>
        </w:tc>
        <w:tc>
          <w:tcPr>
            <w:tcW w:type="dxa" w:w="2578"/>
          </w:tcPr>
          <w:p>
            <w:r>
              <w:t>黎明の短剣・01</w:t>
            </w:r>
          </w:p>
        </w:tc>
        <w:tc>
          <w:tcPr>
            <w:tcW w:type="dxa" w:w="2578"/>
          </w:tcPr>
          <w:p>
            <w:r>
              <w:t>2500</w:t>
            </w:r>
          </w:p>
        </w:tc>
      </w:tr>
      <w:tr>
        <w:tc>
          <w:tcPr>
            <w:tcW w:type="dxa" w:w="2578"/>
          </w:tcPr>
          <w:p>
            <w:r>
              <w:t>AS074</w:t>
            </w:r>
          </w:p>
        </w:tc>
        <w:tc>
          <w:tcPr>
            <w:tcW w:type="dxa" w:w="2578"/>
          </w:tcPr>
          <w:p>
            <w:r>
              <w:t>Equipment_Icon3D</w:t>
            </w:r>
          </w:p>
        </w:tc>
        <w:tc>
          <w:tcPr>
            <w:tcW w:type="dxa" w:w="2578"/>
          </w:tcPr>
          <w:p>
            <w:r>
              <w:t>残響の長剣・02</w:t>
            </w:r>
          </w:p>
        </w:tc>
        <w:tc>
          <w:tcPr>
            <w:tcW w:type="dxa" w:w="2578"/>
          </w:tcPr>
          <w:p>
            <w:r>
              <w:t>2500</w:t>
            </w:r>
          </w:p>
        </w:tc>
      </w:tr>
      <w:tr>
        <w:tc>
          <w:tcPr>
            <w:tcW w:type="dxa" w:w="2578"/>
          </w:tcPr>
          <w:p>
            <w:r>
              <w:t>AS075</w:t>
            </w:r>
          </w:p>
        </w:tc>
        <w:tc>
          <w:tcPr>
            <w:tcW w:type="dxa" w:w="2578"/>
          </w:tcPr>
          <w:p>
            <w:r>
              <w:t>Equipment_Icon3D</w:t>
            </w:r>
          </w:p>
        </w:tc>
        <w:tc>
          <w:tcPr>
            <w:tcW w:type="dxa" w:w="2578"/>
          </w:tcPr>
          <w:p>
            <w:r>
              <w:t>星鉄の弓・03</w:t>
            </w:r>
          </w:p>
        </w:tc>
        <w:tc>
          <w:tcPr>
            <w:tcW w:type="dxa" w:w="2578"/>
          </w:tcPr>
          <w:p>
            <w:r>
              <w:t>2500</w:t>
            </w:r>
          </w:p>
        </w:tc>
      </w:tr>
      <w:tr>
        <w:tc>
          <w:tcPr>
            <w:tcW w:type="dxa" w:w="2578"/>
          </w:tcPr>
          <w:p>
            <w:r>
              <w:t>AS076</w:t>
            </w:r>
          </w:p>
        </w:tc>
        <w:tc>
          <w:tcPr>
            <w:tcW w:type="dxa" w:w="2578"/>
          </w:tcPr>
          <w:p>
            <w:r>
              <w:t>Equipment_Icon3D</w:t>
            </w:r>
          </w:p>
        </w:tc>
        <w:tc>
          <w:tcPr>
            <w:tcW w:type="dxa" w:w="2578"/>
          </w:tcPr>
          <w:p>
            <w:r>
              <w:t>深海の杖・04</w:t>
            </w:r>
          </w:p>
        </w:tc>
        <w:tc>
          <w:tcPr>
            <w:tcW w:type="dxa" w:w="2578"/>
          </w:tcPr>
          <w:p>
            <w:r>
              <w:t>2500</w:t>
            </w:r>
          </w:p>
        </w:tc>
      </w:tr>
      <w:tr>
        <w:tc>
          <w:tcPr>
            <w:tcW w:type="dxa" w:w="2578"/>
          </w:tcPr>
          <w:p>
            <w:r>
              <w:t>AS077</w:t>
            </w:r>
          </w:p>
        </w:tc>
        <w:tc>
          <w:tcPr>
            <w:tcW w:type="dxa" w:w="2578"/>
          </w:tcPr>
          <w:p>
            <w:r>
              <w:t>Equipment_Icon3D</w:t>
            </w:r>
          </w:p>
        </w:tc>
        <w:tc>
          <w:tcPr>
            <w:tcW w:type="dxa" w:w="2578"/>
          </w:tcPr>
          <w:p>
            <w:r>
              <w:t>烈火の護符・05</w:t>
            </w:r>
          </w:p>
        </w:tc>
        <w:tc>
          <w:tcPr>
            <w:tcW w:type="dxa" w:w="2578"/>
          </w:tcPr>
          <w:p>
            <w:r>
              <w:t>2500</w:t>
            </w:r>
          </w:p>
        </w:tc>
      </w:tr>
      <w:tr>
        <w:tc>
          <w:tcPr>
            <w:tcW w:type="dxa" w:w="2578"/>
          </w:tcPr>
          <w:p>
            <w:r>
              <w:t>AS078</w:t>
            </w:r>
          </w:p>
        </w:tc>
        <w:tc>
          <w:tcPr>
            <w:tcW w:type="dxa" w:w="2578"/>
          </w:tcPr>
          <w:p>
            <w:r>
              <w:t>Equipment_Icon3D</w:t>
            </w:r>
          </w:p>
        </w:tc>
        <w:tc>
          <w:tcPr>
            <w:tcW w:type="dxa" w:w="2578"/>
          </w:tcPr>
          <w:p>
            <w:r>
              <w:t>静謐の鎧・06</w:t>
            </w:r>
          </w:p>
        </w:tc>
        <w:tc>
          <w:tcPr>
            <w:tcW w:type="dxa" w:w="2578"/>
          </w:tcPr>
          <w:p>
            <w:r>
              <w:t>2500</w:t>
            </w:r>
          </w:p>
        </w:tc>
      </w:tr>
    </w:tbl>
    <w:p>
      <w:pPr>
        <w:pStyle w:val="Heading1"/>
      </w:pPr>
      <w:r>
        <w:t>103. アセット/Meshy 4/12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AS100</w:t>
            </w:r>
          </w:p>
        </w:tc>
        <w:tc>
          <w:tcPr>
            <w:tcW w:type="dxa" w:w="2578"/>
          </w:tcPr>
          <w:p>
            <w:r>
              <w:t>Equipment_Icon3D</w:t>
            </w:r>
          </w:p>
        </w:tc>
        <w:tc>
          <w:tcPr>
            <w:tcW w:type="dxa" w:w="2578"/>
          </w:tcPr>
          <w:p>
            <w:r>
              <w:t>深海の杖・28</w:t>
            </w:r>
          </w:p>
        </w:tc>
        <w:tc>
          <w:tcPr>
            <w:tcW w:type="dxa" w:w="2578"/>
          </w:tcPr>
          <w:p>
            <w:r>
              <w:t>2500</w:t>
            </w:r>
          </w:p>
        </w:tc>
      </w:tr>
      <w:tr>
        <w:tc>
          <w:tcPr>
            <w:tcW w:type="dxa" w:w="2578"/>
          </w:tcPr>
          <w:p>
            <w:r>
              <w:t>AS101</w:t>
            </w:r>
          </w:p>
        </w:tc>
        <w:tc>
          <w:tcPr>
            <w:tcW w:type="dxa" w:w="2578"/>
          </w:tcPr>
          <w:p>
            <w:r>
              <w:t>Equipment_Icon3D</w:t>
            </w:r>
          </w:p>
        </w:tc>
        <w:tc>
          <w:tcPr>
            <w:tcW w:type="dxa" w:w="2578"/>
          </w:tcPr>
          <w:p>
            <w:r>
              <w:t>烈火の護符・29</w:t>
            </w:r>
          </w:p>
        </w:tc>
        <w:tc>
          <w:tcPr>
            <w:tcW w:type="dxa" w:w="2578"/>
          </w:tcPr>
          <w:p>
            <w:r>
              <w:t>2500</w:t>
            </w:r>
          </w:p>
        </w:tc>
      </w:tr>
      <w:tr>
        <w:tc>
          <w:tcPr>
            <w:tcW w:type="dxa" w:w="2578"/>
          </w:tcPr>
          <w:p>
            <w:r>
              <w:t>AS102</w:t>
            </w:r>
          </w:p>
        </w:tc>
        <w:tc>
          <w:tcPr>
            <w:tcW w:type="dxa" w:w="2578"/>
          </w:tcPr>
          <w:p>
            <w:r>
              <w:t>Equipment_Icon3D</w:t>
            </w:r>
          </w:p>
        </w:tc>
        <w:tc>
          <w:tcPr>
            <w:tcW w:type="dxa" w:w="2578"/>
          </w:tcPr>
          <w:p>
            <w:r>
              <w:t>静謐の鎧・30</w:t>
            </w:r>
          </w:p>
        </w:tc>
        <w:tc>
          <w:tcPr>
            <w:tcW w:type="dxa" w:w="2578"/>
          </w:tcPr>
          <w:p>
            <w:r>
              <w:t>2500</w:t>
            </w:r>
          </w:p>
        </w:tc>
      </w:tr>
      <w:tr>
        <w:tc>
          <w:tcPr>
            <w:tcW w:type="dxa" w:w="2578"/>
          </w:tcPr>
          <w:p>
            <w:r>
              <w:t>AS103</w:t>
            </w:r>
          </w:p>
        </w:tc>
        <w:tc>
          <w:tcPr>
            <w:tcW w:type="dxa" w:w="2578"/>
          </w:tcPr>
          <w:p>
            <w:r>
              <w:t>Equipment_Icon3D</w:t>
            </w:r>
          </w:p>
        </w:tc>
        <w:tc>
          <w:tcPr>
            <w:tcW w:type="dxa" w:w="2578"/>
          </w:tcPr>
          <w:p>
            <w:r>
              <w:t>雷鳴の短剣・31</w:t>
            </w:r>
          </w:p>
        </w:tc>
        <w:tc>
          <w:tcPr>
            <w:tcW w:type="dxa" w:w="2578"/>
          </w:tcPr>
          <w:p>
            <w:r>
              <w:t>2500</w:t>
            </w:r>
          </w:p>
        </w:tc>
      </w:tr>
      <w:tr>
        <w:tc>
          <w:tcPr>
            <w:tcW w:type="dxa" w:w="2578"/>
          </w:tcPr>
          <w:p>
            <w:r>
              <w:t>AS104</w:t>
            </w:r>
          </w:p>
        </w:tc>
        <w:tc>
          <w:tcPr>
            <w:tcW w:type="dxa" w:w="2578"/>
          </w:tcPr>
          <w:p>
            <w:r>
              <w:t>Equipment_Icon3D</w:t>
            </w:r>
          </w:p>
        </w:tc>
        <w:tc>
          <w:tcPr>
            <w:tcW w:type="dxa" w:w="2578"/>
          </w:tcPr>
          <w:p>
            <w:r>
              <w:t>月影の長剣・32</w:t>
            </w:r>
          </w:p>
        </w:tc>
        <w:tc>
          <w:tcPr>
            <w:tcW w:type="dxa" w:w="2578"/>
          </w:tcPr>
          <w:p>
            <w:r>
              <w:t>2500</w:t>
            </w:r>
          </w:p>
        </w:tc>
      </w:tr>
      <w:tr>
        <w:tc>
          <w:tcPr>
            <w:tcW w:type="dxa" w:w="2578"/>
          </w:tcPr>
          <w:p>
            <w:r>
              <w:t>AS105</w:t>
            </w:r>
          </w:p>
        </w:tc>
        <w:tc>
          <w:tcPr>
            <w:tcW w:type="dxa" w:w="2578"/>
          </w:tcPr>
          <w:p>
            <w:r>
              <w:t>Equipment_Icon3D</w:t>
            </w:r>
          </w:p>
        </w:tc>
        <w:tc>
          <w:tcPr>
            <w:tcW w:type="dxa" w:w="2578"/>
          </w:tcPr>
          <w:p>
            <w:r>
              <w:t>守護の弓・33</w:t>
            </w:r>
          </w:p>
        </w:tc>
        <w:tc>
          <w:tcPr>
            <w:tcW w:type="dxa" w:w="2578"/>
          </w:tcPr>
          <w:p>
            <w:r>
              <w:t>2500</w:t>
            </w:r>
          </w:p>
        </w:tc>
      </w:tr>
      <w:tr>
        <w:tc>
          <w:tcPr>
            <w:tcW w:type="dxa" w:w="2578"/>
          </w:tcPr>
          <w:p>
            <w:r>
              <w:t>AS106</w:t>
            </w:r>
          </w:p>
        </w:tc>
        <w:tc>
          <w:tcPr>
            <w:tcW w:type="dxa" w:w="2578"/>
          </w:tcPr>
          <w:p>
            <w:r>
              <w:t>Equipment_Icon3D</w:t>
            </w:r>
          </w:p>
        </w:tc>
        <w:tc>
          <w:tcPr>
            <w:tcW w:type="dxa" w:w="2578"/>
          </w:tcPr>
          <w:p>
            <w:r>
              <w:t>疾風の杖・34</w:t>
            </w:r>
          </w:p>
        </w:tc>
        <w:tc>
          <w:tcPr>
            <w:tcW w:type="dxa" w:w="2578"/>
          </w:tcPr>
          <w:p>
            <w:r>
              <w:t>2500</w:t>
            </w:r>
          </w:p>
        </w:tc>
      </w:tr>
      <w:tr>
        <w:tc>
          <w:tcPr>
            <w:tcW w:type="dxa" w:w="2578"/>
          </w:tcPr>
          <w:p>
            <w:r>
              <w:t>AS107</w:t>
            </w:r>
          </w:p>
        </w:tc>
        <w:tc>
          <w:tcPr>
            <w:tcW w:type="dxa" w:w="2578"/>
          </w:tcPr>
          <w:p>
            <w:r>
              <w:t>Equipment_Icon3D</w:t>
            </w:r>
          </w:p>
        </w:tc>
        <w:tc>
          <w:tcPr>
            <w:tcW w:type="dxa" w:w="2578"/>
          </w:tcPr>
          <w:p>
            <w:r>
              <w:t>霊樹の護符・35</w:t>
            </w:r>
          </w:p>
        </w:tc>
        <w:tc>
          <w:tcPr>
            <w:tcW w:type="dxa" w:w="2578"/>
          </w:tcPr>
          <w:p>
            <w:r>
              <w:t>2500</w:t>
            </w:r>
          </w:p>
        </w:tc>
      </w:tr>
      <w:tr>
        <w:tc>
          <w:tcPr>
            <w:tcW w:type="dxa" w:w="2578"/>
          </w:tcPr>
          <w:p>
            <w:r>
              <w:t>AS108</w:t>
            </w:r>
          </w:p>
        </w:tc>
        <w:tc>
          <w:tcPr>
            <w:tcW w:type="dxa" w:w="2578"/>
          </w:tcPr>
          <w:p>
            <w:r>
              <w:t>Equipment_Icon3D</w:t>
            </w:r>
          </w:p>
        </w:tc>
        <w:tc>
          <w:tcPr>
            <w:tcW w:type="dxa" w:w="2578"/>
          </w:tcPr>
          <w:p>
            <w:r>
              <w:t>虚空の鎧・36</w:t>
            </w:r>
          </w:p>
        </w:tc>
        <w:tc>
          <w:tcPr>
            <w:tcW w:type="dxa" w:w="2578"/>
          </w:tcPr>
          <w:p>
            <w:r>
              <w:t>2500</w:t>
            </w:r>
          </w:p>
        </w:tc>
      </w:tr>
      <w:tr>
        <w:tc>
          <w:tcPr>
            <w:tcW w:type="dxa" w:w="2578"/>
          </w:tcPr>
          <w:p>
            <w:r>
              <w:t>AS109</w:t>
            </w:r>
          </w:p>
        </w:tc>
        <w:tc>
          <w:tcPr>
            <w:tcW w:type="dxa" w:w="2578"/>
          </w:tcPr>
          <w:p>
            <w:r>
              <w:t>Equipment_Icon3D</w:t>
            </w:r>
          </w:p>
        </w:tc>
        <w:tc>
          <w:tcPr>
            <w:tcW w:type="dxa" w:w="2578"/>
          </w:tcPr>
          <w:p>
            <w:r>
              <w:t>黎明の短剣・37</w:t>
            </w:r>
          </w:p>
        </w:tc>
        <w:tc>
          <w:tcPr>
            <w:tcW w:type="dxa" w:w="2578"/>
          </w:tcPr>
          <w:p>
            <w:r>
              <w:t>2500</w:t>
            </w:r>
          </w:p>
        </w:tc>
      </w:tr>
      <w:tr>
        <w:tc>
          <w:tcPr>
            <w:tcW w:type="dxa" w:w="2578"/>
          </w:tcPr>
          <w:p>
            <w:r>
              <w:t>AS110</w:t>
            </w:r>
          </w:p>
        </w:tc>
        <w:tc>
          <w:tcPr>
            <w:tcW w:type="dxa" w:w="2578"/>
          </w:tcPr>
          <w:p>
            <w:r>
              <w:t>Equipment_Icon3D</w:t>
            </w:r>
          </w:p>
        </w:tc>
        <w:tc>
          <w:tcPr>
            <w:tcW w:type="dxa" w:w="2578"/>
          </w:tcPr>
          <w:p>
            <w:r>
              <w:t>残響の長剣・38</w:t>
            </w:r>
          </w:p>
        </w:tc>
        <w:tc>
          <w:tcPr>
            <w:tcW w:type="dxa" w:w="2578"/>
          </w:tcPr>
          <w:p>
            <w:r>
              <w:t>2500</w:t>
            </w:r>
          </w:p>
        </w:tc>
      </w:tr>
      <w:tr>
        <w:tc>
          <w:tcPr>
            <w:tcW w:type="dxa" w:w="2578"/>
          </w:tcPr>
          <w:p>
            <w:r>
              <w:t>AS111</w:t>
            </w:r>
          </w:p>
        </w:tc>
        <w:tc>
          <w:tcPr>
            <w:tcW w:type="dxa" w:w="2578"/>
          </w:tcPr>
          <w:p>
            <w:r>
              <w:t>Equipment_Icon3D</w:t>
            </w:r>
          </w:p>
        </w:tc>
        <w:tc>
          <w:tcPr>
            <w:tcW w:type="dxa" w:w="2578"/>
          </w:tcPr>
          <w:p>
            <w:r>
              <w:t>星鉄の弓・39</w:t>
            </w:r>
          </w:p>
        </w:tc>
        <w:tc>
          <w:tcPr>
            <w:tcW w:type="dxa" w:w="2578"/>
          </w:tcPr>
          <w:p>
            <w:r>
              <w:t>2500</w:t>
            </w:r>
          </w:p>
        </w:tc>
      </w:tr>
    </w:tbl>
    <w:p>
      <w:pPr>
        <w:pStyle w:val="Heading1"/>
      </w:pPr>
      <w:r>
        <w:t>104. アセット/Meshy 5/12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AS133</w:t>
            </w:r>
          </w:p>
        </w:tc>
        <w:tc>
          <w:tcPr>
            <w:tcW w:type="dxa" w:w="2578"/>
          </w:tcPr>
          <w:p>
            <w:r>
              <w:t>Equipment_Icon3D</w:t>
            </w:r>
          </w:p>
        </w:tc>
        <w:tc>
          <w:tcPr>
            <w:tcW w:type="dxa" w:w="2578"/>
          </w:tcPr>
          <w:p>
            <w:r>
              <w:t>黎明の短剣・61</w:t>
            </w:r>
          </w:p>
        </w:tc>
        <w:tc>
          <w:tcPr>
            <w:tcW w:type="dxa" w:w="2578"/>
          </w:tcPr>
          <w:p>
            <w:r>
              <w:t>2500</w:t>
            </w:r>
          </w:p>
        </w:tc>
      </w:tr>
      <w:tr>
        <w:tc>
          <w:tcPr>
            <w:tcW w:type="dxa" w:w="2578"/>
          </w:tcPr>
          <w:p>
            <w:r>
              <w:t>AS134</w:t>
            </w:r>
          </w:p>
        </w:tc>
        <w:tc>
          <w:tcPr>
            <w:tcW w:type="dxa" w:w="2578"/>
          </w:tcPr>
          <w:p>
            <w:r>
              <w:t>Equipment_Icon3D</w:t>
            </w:r>
          </w:p>
        </w:tc>
        <w:tc>
          <w:tcPr>
            <w:tcW w:type="dxa" w:w="2578"/>
          </w:tcPr>
          <w:p>
            <w:r>
              <w:t>残響の長剣・62</w:t>
            </w:r>
          </w:p>
        </w:tc>
        <w:tc>
          <w:tcPr>
            <w:tcW w:type="dxa" w:w="2578"/>
          </w:tcPr>
          <w:p>
            <w:r>
              <w:t>2500</w:t>
            </w:r>
          </w:p>
        </w:tc>
      </w:tr>
      <w:tr>
        <w:tc>
          <w:tcPr>
            <w:tcW w:type="dxa" w:w="2578"/>
          </w:tcPr>
          <w:p>
            <w:r>
              <w:t>AS135</w:t>
            </w:r>
          </w:p>
        </w:tc>
        <w:tc>
          <w:tcPr>
            <w:tcW w:type="dxa" w:w="2578"/>
          </w:tcPr>
          <w:p>
            <w:r>
              <w:t>Equipment_Icon3D</w:t>
            </w:r>
          </w:p>
        </w:tc>
        <w:tc>
          <w:tcPr>
            <w:tcW w:type="dxa" w:w="2578"/>
          </w:tcPr>
          <w:p>
            <w:r>
              <w:t>星鉄の弓・63</w:t>
            </w:r>
          </w:p>
        </w:tc>
        <w:tc>
          <w:tcPr>
            <w:tcW w:type="dxa" w:w="2578"/>
          </w:tcPr>
          <w:p>
            <w:r>
              <w:t>2500</w:t>
            </w:r>
          </w:p>
        </w:tc>
      </w:tr>
      <w:tr>
        <w:tc>
          <w:tcPr>
            <w:tcW w:type="dxa" w:w="2578"/>
          </w:tcPr>
          <w:p>
            <w:r>
              <w:t>AS136</w:t>
            </w:r>
          </w:p>
        </w:tc>
        <w:tc>
          <w:tcPr>
            <w:tcW w:type="dxa" w:w="2578"/>
          </w:tcPr>
          <w:p>
            <w:r>
              <w:t>Equipment_Icon3D</w:t>
            </w:r>
          </w:p>
        </w:tc>
        <w:tc>
          <w:tcPr>
            <w:tcW w:type="dxa" w:w="2578"/>
          </w:tcPr>
          <w:p>
            <w:r>
              <w:t>深海の杖・64</w:t>
            </w:r>
          </w:p>
        </w:tc>
        <w:tc>
          <w:tcPr>
            <w:tcW w:type="dxa" w:w="2578"/>
          </w:tcPr>
          <w:p>
            <w:r>
              <w:t>2500</w:t>
            </w:r>
          </w:p>
        </w:tc>
      </w:tr>
      <w:tr>
        <w:tc>
          <w:tcPr>
            <w:tcW w:type="dxa" w:w="2578"/>
          </w:tcPr>
          <w:p>
            <w:r>
              <w:t>AS137</w:t>
            </w:r>
          </w:p>
        </w:tc>
        <w:tc>
          <w:tcPr>
            <w:tcW w:type="dxa" w:w="2578"/>
          </w:tcPr>
          <w:p>
            <w:r>
              <w:t>Equipment_Icon3D</w:t>
            </w:r>
          </w:p>
        </w:tc>
        <w:tc>
          <w:tcPr>
            <w:tcW w:type="dxa" w:w="2578"/>
          </w:tcPr>
          <w:p>
            <w:r>
              <w:t>烈火の護符・65</w:t>
            </w:r>
          </w:p>
        </w:tc>
        <w:tc>
          <w:tcPr>
            <w:tcW w:type="dxa" w:w="2578"/>
          </w:tcPr>
          <w:p>
            <w:r>
              <w:t>2500</w:t>
            </w:r>
          </w:p>
        </w:tc>
      </w:tr>
      <w:tr>
        <w:tc>
          <w:tcPr>
            <w:tcW w:type="dxa" w:w="2578"/>
          </w:tcPr>
          <w:p>
            <w:r>
              <w:t>AS138</w:t>
            </w:r>
          </w:p>
        </w:tc>
        <w:tc>
          <w:tcPr>
            <w:tcW w:type="dxa" w:w="2578"/>
          </w:tcPr>
          <w:p>
            <w:r>
              <w:t>Equipment_Icon3D</w:t>
            </w:r>
          </w:p>
        </w:tc>
        <w:tc>
          <w:tcPr>
            <w:tcW w:type="dxa" w:w="2578"/>
          </w:tcPr>
          <w:p>
            <w:r>
              <w:t>静謐の鎧・66</w:t>
            </w:r>
          </w:p>
        </w:tc>
        <w:tc>
          <w:tcPr>
            <w:tcW w:type="dxa" w:w="2578"/>
          </w:tcPr>
          <w:p>
            <w:r>
              <w:t>2500</w:t>
            </w:r>
          </w:p>
        </w:tc>
      </w:tr>
      <w:tr>
        <w:tc>
          <w:tcPr>
            <w:tcW w:type="dxa" w:w="2578"/>
          </w:tcPr>
          <w:p>
            <w:r>
              <w:t>AS139</w:t>
            </w:r>
          </w:p>
        </w:tc>
        <w:tc>
          <w:tcPr>
            <w:tcW w:type="dxa" w:w="2578"/>
          </w:tcPr>
          <w:p>
            <w:r>
              <w:t>Equipment_Icon3D</w:t>
            </w:r>
          </w:p>
        </w:tc>
        <w:tc>
          <w:tcPr>
            <w:tcW w:type="dxa" w:w="2578"/>
          </w:tcPr>
          <w:p>
            <w:r>
              <w:t>雷鳴の短剣・67</w:t>
            </w:r>
          </w:p>
        </w:tc>
        <w:tc>
          <w:tcPr>
            <w:tcW w:type="dxa" w:w="2578"/>
          </w:tcPr>
          <w:p>
            <w:r>
              <w:t>2500</w:t>
            </w:r>
          </w:p>
        </w:tc>
      </w:tr>
      <w:tr>
        <w:tc>
          <w:tcPr>
            <w:tcW w:type="dxa" w:w="2578"/>
          </w:tcPr>
          <w:p>
            <w:r>
              <w:t>AS140</w:t>
            </w:r>
          </w:p>
        </w:tc>
        <w:tc>
          <w:tcPr>
            <w:tcW w:type="dxa" w:w="2578"/>
          </w:tcPr>
          <w:p>
            <w:r>
              <w:t>Equipment_Icon3D</w:t>
            </w:r>
          </w:p>
        </w:tc>
        <w:tc>
          <w:tcPr>
            <w:tcW w:type="dxa" w:w="2578"/>
          </w:tcPr>
          <w:p>
            <w:r>
              <w:t>月影の長剣・68</w:t>
            </w:r>
          </w:p>
        </w:tc>
        <w:tc>
          <w:tcPr>
            <w:tcW w:type="dxa" w:w="2578"/>
          </w:tcPr>
          <w:p>
            <w:r>
              <w:t>2500</w:t>
            </w:r>
          </w:p>
        </w:tc>
      </w:tr>
      <w:tr>
        <w:tc>
          <w:tcPr>
            <w:tcW w:type="dxa" w:w="2578"/>
          </w:tcPr>
          <w:p>
            <w:r>
              <w:t>AS141</w:t>
            </w:r>
          </w:p>
        </w:tc>
        <w:tc>
          <w:tcPr>
            <w:tcW w:type="dxa" w:w="2578"/>
          </w:tcPr>
          <w:p>
            <w:r>
              <w:t>Equipment_Icon3D</w:t>
            </w:r>
          </w:p>
        </w:tc>
        <w:tc>
          <w:tcPr>
            <w:tcW w:type="dxa" w:w="2578"/>
          </w:tcPr>
          <w:p>
            <w:r>
              <w:t>守護の弓・69</w:t>
            </w:r>
          </w:p>
        </w:tc>
        <w:tc>
          <w:tcPr>
            <w:tcW w:type="dxa" w:w="2578"/>
          </w:tcPr>
          <w:p>
            <w:r>
              <w:t>2500</w:t>
            </w:r>
          </w:p>
        </w:tc>
      </w:tr>
      <w:tr>
        <w:tc>
          <w:tcPr>
            <w:tcW w:type="dxa" w:w="2578"/>
          </w:tcPr>
          <w:p>
            <w:r>
              <w:t>AS142</w:t>
            </w:r>
          </w:p>
        </w:tc>
        <w:tc>
          <w:tcPr>
            <w:tcW w:type="dxa" w:w="2578"/>
          </w:tcPr>
          <w:p>
            <w:r>
              <w:t>Equipment_Icon3D</w:t>
            </w:r>
          </w:p>
        </w:tc>
        <w:tc>
          <w:tcPr>
            <w:tcW w:type="dxa" w:w="2578"/>
          </w:tcPr>
          <w:p>
            <w:r>
              <w:t>疾風の杖・70</w:t>
            </w:r>
          </w:p>
        </w:tc>
        <w:tc>
          <w:tcPr>
            <w:tcW w:type="dxa" w:w="2578"/>
          </w:tcPr>
          <w:p>
            <w:r>
              <w:t>2500</w:t>
            </w:r>
          </w:p>
        </w:tc>
      </w:tr>
      <w:tr>
        <w:tc>
          <w:tcPr>
            <w:tcW w:type="dxa" w:w="2578"/>
          </w:tcPr>
          <w:p>
            <w:r>
              <w:t>AS143</w:t>
            </w:r>
          </w:p>
        </w:tc>
        <w:tc>
          <w:tcPr>
            <w:tcW w:type="dxa" w:w="2578"/>
          </w:tcPr>
          <w:p>
            <w:r>
              <w:t>Equipment_Icon3D</w:t>
            </w:r>
          </w:p>
        </w:tc>
        <w:tc>
          <w:tcPr>
            <w:tcW w:type="dxa" w:w="2578"/>
          </w:tcPr>
          <w:p>
            <w:r>
              <w:t>霊樹の護符・71</w:t>
            </w:r>
          </w:p>
        </w:tc>
        <w:tc>
          <w:tcPr>
            <w:tcW w:type="dxa" w:w="2578"/>
          </w:tcPr>
          <w:p>
            <w:r>
              <w:t>2500</w:t>
            </w:r>
          </w:p>
        </w:tc>
      </w:tr>
      <w:tr>
        <w:tc>
          <w:tcPr>
            <w:tcW w:type="dxa" w:w="2578"/>
          </w:tcPr>
          <w:p>
            <w:r>
              <w:t>AS144</w:t>
            </w:r>
          </w:p>
        </w:tc>
        <w:tc>
          <w:tcPr>
            <w:tcW w:type="dxa" w:w="2578"/>
          </w:tcPr>
          <w:p>
            <w:r>
              <w:t>Equipment_Icon3D</w:t>
            </w:r>
          </w:p>
        </w:tc>
        <w:tc>
          <w:tcPr>
            <w:tcW w:type="dxa" w:w="2578"/>
          </w:tcPr>
          <w:p>
            <w:r>
              <w:t>虚空の鎧・72</w:t>
            </w:r>
          </w:p>
        </w:tc>
        <w:tc>
          <w:tcPr>
            <w:tcW w:type="dxa" w:w="2578"/>
          </w:tcPr>
          <w:p>
            <w:r>
              <w:t>2500</w:t>
            </w:r>
          </w:p>
        </w:tc>
      </w:tr>
    </w:tbl>
    <w:p>
      <w:r>
        <w:br w:type="page"/>
      </w:r>
    </w:p>
    <w:p>
      <w:pPr>
        <w:pStyle w:val="Heading1"/>
      </w:pPr>
      <w:r>
        <w:t>105. アセット/Meshy 6/12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AS166</w:t>
            </w:r>
          </w:p>
        </w:tc>
        <w:tc>
          <w:tcPr>
            <w:tcW w:type="dxa" w:w="2578"/>
          </w:tcPr>
          <w:p>
            <w:r>
              <w:t>VFX_Mesh</w:t>
            </w:r>
          </w:p>
        </w:tc>
        <w:tc>
          <w:tcPr>
            <w:tcW w:type="dxa" w:w="2578"/>
          </w:tcPr>
          <w:p>
            <w:r>
              <w:t>黒雷のヴォス - Voss式・一閃</w:t>
            </w:r>
          </w:p>
        </w:tc>
        <w:tc>
          <w:tcPr>
            <w:tcW w:type="dxa" w:w="2578"/>
          </w:tcPr>
          <w:p>
            <w:r>
              <w:t>2500</w:t>
            </w:r>
          </w:p>
        </w:tc>
      </w:tr>
      <w:tr>
        <w:tc>
          <w:tcPr>
            <w:tcW w:type="dxa" w:w="2578"/>
          </w:tcPr>
          <w:p>
            <w:r>
              <w:t>AS167</w:t>
            </w:r>
          </w:p>
        </w:tc>
        <w:tc>
          <w:tcPr>
            <w:tcW w:type="dxa" w:w="2578"/>
          </w:tcPr>
          <w:p>
            <w:r>
              <w:t>VFX_Mesh</w:t>
            </w:r>
          </w:p>
        </w:tc>
        <w:tc>
          <w:tcPr>
            <w:tcW w:type="dxa" w:w="2578"/>
          </w:tcPr>
          <w:p>
            <w:r>
              <w:t>黒雷のヴォス - 星環シフト5</w:t>
            </w:r>
          </w:p>
        </w:tc>
        <w:tc>
          <w:tcPr>
            <w:tcW w:type="dxa" w:w="2578"/>
          </w:tcPr>
          <w:p>
            <w:r>
              <w:t>2500</w:t>
            </w:r>
          </w:p>
        </w:tc>
      </w:tr>
      <w:tr>
        <w:tc>
          <w:tcPr>
            <w:tcW w:type="dxa" w:w="2578"/>
          </w:tcPr>
          <w:p>
            <w:r>
              <w:t>AS168</w:t>
            </w:r>
          </w:p>
        </w:tc>
        <w:tc>
          <w:tcPr>
            <w:tcW w:type="dxa" w:w="2578"/>
          </w:tcPr>
          <w:p>
            <w:r>
              <w:t>VFX_Mesh</w:t>
            </w:r>
          </w:p>
        </w:tc>
        <w:tc>
          <w:tcPr>
            <w:tcW w:type="dxa" w:w="2578"/>
          </w:tcPr>
          <w:p>
            <w:r>
              <w:t>黒雷のヴォス - 境界制圧5</w:t>
            </w:r>
          </w:p>
        </w:tc>
        <w:tc>
          <w:tcPr>
            <w:tcW w:type="dxa" w:w="2578"/>
          </w:tcPr>
          <w:p>
            <w:r>
              <w:t>2500</w:t>
            </w:r>
          </w:p>
        </w:tc>
      </w:tr>
      <w:tr>
        <w:tc>
          <w:tcPr>
            <w:tcW w:type="dxa" w:w="2578"/>
          </w:tcPr>
          <w:p>
            <w:r>
              <w:t>AS169</w:t>
            </w:r>
          </w:p>
        </w:tc>
        <w:tc>
          <w:tcPr>
            <w:tcW w:type="dxa" w:w="2578"/>
          </w:tcPr>
          <w:p>
            <w:r>
              <w:t>VFX_Mesh</w:t>
            </w:r>
          </w:p>
        </w:tc>
        <w:tc>
          <w:tcPr>
            <w:tcW w:type="dxa" w:w="2578"/>
          </w:tcPr>
          <w:p>
            <w:r>
              <w:t>黒雷のヴォス - 黒雷天墜</w:t>
            </w:r>
          </w:p>
        </w:tc>
        <w:tc>
          <w:tcPr>
            <w:tcW w:type="dxa" w:w="2578"/>
          </w:tcPr>
          <w:p>
            <w:r>
              <w:t>2500</w:t>
            </w:r>
          </w:p>
        </w:tc>
      </w:tr>
      <w:tr>
        <w:tc>
          <w:tcPr>
            <w:tcW w:type="dxa" w:w="2578"/>
          </w:tcPr>
          <w:p>
            <w:r>
              <w:t>AS170</w:t>
            </w:r>
          </w:p>
        </w:tc>
        <w:tc>
          <w:tcPr>
            <w:tcW w:type="dxa" w:w="2578"/>
          </w:tcPr>
          <w:p>
            <w:r>
              <w:t>VFX_Mesh</w:t>
            </w:r>
          </w:p>
        </w:tc>
        <w:tc>
          <w:tcPr>
            <w:tcW w:type="dxa" w:w="2578"/>
          </w:tcPr>
          <w:p>
            <w:r>
              <w:t>月灯のセレン - 月影の灯</w:t>
            </w:r>
          </w:p>
        </w:tc>
        <w:tc>
          <w:tcPr>
            <w:tcW w:type="dxa" w:w="2578"/>
          </w:tcPr>
          <w:p>
            <w:r>
              <w:t>2500</w:t>
            </w:r>
          </w:p>
        </w:tc>
      </w:tr>
      <w:tr>
        <w:tc>
          <w:tcPr>
            <w:tcW w:type="dxa" w:w="2578"/>
          </w:tcPr>
          <w:p>
            <w:r>
              <w:t>AS171</w:t>
            </w:r>
          </w:p>
        </w:tc>
        <w:tc>
          <w:tcPr>
            <w:tcW w:type="dxa" w:w="2578"/>
          </w:tcPr>
          <w:p>
            <w:r>
              <w:t>VFX_Mesh</w:t>
            </w:r>
          </w:p>
        </w:tc>
        <w:tc>
          <w:tcPr>
            <w:tcW w:type="dxa" w:w="2578"/>
          </w:tcPr>
          <w:p>
            <w:r>
              <w:t>月灯のセレン - Seren式・一閃</w:t>
            </w:r>
          </w:p>
        </w:tc>
        <w:tc>
          <w:tcPr>
            <w:tcW w:type="dxa" w:w="2578"/>
          </w:tcPr>
          <w:p>
            <w:r>
              <w:t>2500</w:t>
            </w:r>
          </w:p>
        </w:tc>
      </w:tr>
      <w:tr>
        <w:tc>
          <w:tcPr>
            <w:tcW w:type="dxa" w:w="2578"/>
          </w:tcPr>
          <w:p>
            <w:r>
              <w:t>AS172</w:t>
            </w:r>
          </w:p>
        </w:tc>
        <w:tc>
          <w:tcPr>
            <w:tcW w:type="dxa" w:w="2578"/>
          </w:tcPr>
          <w:p>
            <w:r>
              <w:t>VFX_Mesh</w:t>
            </w:r>
          </w:p>
        </w:tc>
        <w:tc>
          <w:tcPr>
            <w:tcW w:type="dxa" w:w="2578"/>
          </w:tcPr>
          <w:p>
            <w:r>
              <w:t>月灯のセレン - 星環シフト6</w:t>
            </w:r>
          </w:p>
        </w:tc>
        <w:tc>
          <w:tcPr>
            <w:tcW w:type="dxa" w:w="2578"/>
          </w:tcPr>
          <w:p>
            <w:r>
              <w:t>2500</w:t>
            </w:r>
          </w:p>
        </w:tc>
      </w:tr>
      <w:tr>
        <w:tc>
          <w:tcPr>
            <w:tcW w:type="dxa" w:w="2578"/>
          </w:tcPr>
          <w:p>
            <w:r>
              <w:t>AS173</w:t>
            </w:r>
          </w:p>
        </w:tc>
        <w:tc>
          <w:tcPr>
            <w:tcW w:type="dxa" w:w="2578"/>
          </w:tcPr>
          <w:p>
            <w:r>
              <w:t>VFX_Mesh</w:t>
            </w:r>
          </w:p>
        </w:tc>
        <w:tc>
          <w:tcPr>
            <w:tcW w:type="dxa" w:w="2578"/>
          </w:tcPr>
          <w:p>
            <w:r>
              <w:t>月灯のセレン - 境界制圧6</w:t>
            </w:r>
          </w:p>
        </w:tc>
        <w:tc>
          <w:tcPr>
            <w:tcW w:type="dxa" w:w="2578"/>
          </w:tcPr>
          <w:p>
            <w:r>
              <w:t>2500</w:t>
            </w:r>
          </w:p>
        </w:tc>
      </w:tr>
      <w:tr>
        <w:tc>
          <w:tcPr>
            <w:tcW w:type="dxa" w:w="2578"/>
          </w:tcPr>
          <w:p>
            <w:r>
              <w:t>AS174</w:t>
            </w:r>
          </w:p>
        </w:tc>
        <w:tc>
          <w:tcPr>
            <w:tcW w:type="dxa" w:w="2578"/>
          </w:tcPr>
          <w:p>
            <w:r>
              <w:t>VFX_Mesh</w:t>
            </w:r>
          </w:p>
        </w:tc>
        <w:tc>
          <w:tcPr>
            <w:tcW w:type="dxa" w:w="2578"/>
          </w:tcPr>
          <w:p>
            <w:r>
              <w:t>月灯のセレン - 満月灯界</w:t>
            </w:r>
          </w:p>
        </w:tc>
        <w:tc>
          <w:tcPr>
            <w:tcW w:type="dxa" w:w="2578"/>
          </w:tcPr>
          <w:p>
            <w:r>
              <w:t>2500</w:t>
            </w:r>
          </w:p>
        </w:tc>
      </w:tr>
      <w:tr>
        <w:tc>
          <w:tcPr>
            <w:tcW w:type="dxa" w:w="2578"/>
          </w:tcPr>
          <w:p>
            <w:r>
              <w:t>AS175</w:t>
            </w:r>
          </w:p>
        </w:tc>
        <w:tc>
          <w:tcPr>
            <w:tcW w:type="dxa" w:w="2578"/>
          </w:tcPr>
          <w:p>
            <w:r>
              <w:t>VFX_Mesh</w:t>
            </w:r>
          </w:p>
        </w:tc>
        <w:tc>
          <w:tcPr>
            <w:tcW w:type="dxa" w:w="2578"/>
          </w:tcPr>
          <w:p>
            <w:r>
              <w:t>岩脈のガルク - 岩心</w:t>
            </w:r>
          </w:p>
        </w:tc>
        <w:tc>
          <w:tcPr>
            <w:tcW w:type="dxa" w:w="2578"/>
          </w:tcPr>
          <w:p>
            <w:r>
              <w:t>2500</w:t>
            </w:r>
          </w:p>
        </w:tc>
      </w:tr>
      <w:tr>
        <w:tc>
          <w:tcPr>
            <w:tcW w:type="dxa" w:w="2578"/>
          </w:tcPr>
          <w:p>
            <w:r>
              <w:t>AS176</w:t>
            </w:r>
          </w:p>
        </w:tc>
        <w:tc>
          <w:tcPr>
            <w:tcW w:type="dxa" w:w="2578"/>
          </w:tcPr>
          <w:p>
            <w:r>
              <w:t>VFX_Mesh</w:t>
            </w:r>
          </w:p>
        </w:tc>
        <w:tc>
          <w:tcPr>
            <w:tcW w:type="dxa" w:w="2578"/>
          </w:tcPr>
          <w:p>
            <w:r>
              <w:t>岩脈のガルク - Garruk式・一閃</w:t>
            </w:r>
          </w:p>
        </w:tc>
        <w:tc>
          <w:tcPr>
            <w:tcW w:type="dxa" w:w="2578"/>
          </w:tcPr>
          <w:p>
            <w:r>
              <w:t>2500</w:t>
            </w:r>
          </w:p>
        </w:tc>
      </w:tr>
      <w:tr>
        <w:tc>
          <w:tcPr>
            <w:tcW w:type="dxa" w:w="2578"/>
          </w:tcPr>
          <w:p>
            <w:r>
              <w:t>AS177</w:t>
            </w:r>
          </w:p>
        </w:tc>
        <w:tc>
          <w:tcPr>
            <w:tcW w:type="dxa" w:w="2578"/>
          </w:tcPr>
          <w:p>
            <w:r>
              <w:t>VFX_Mesh</w:t>
            </w:r>
          </w:p>
        </w:tc>
        <w:tc>
          <w:tcPr>
            <w:tcW w:type="dxa" w:w="2578"/>
          </w:tcPr>
          <w:p>
            <w:r>
              <w:t>岩脈のガルク - 星環シフト7</w:t>
            </w:r>
          </w:p>
        </w:tc>
        <w:tc>
          <w:tcPr>
            <w:tcW w:type="dxa" w:w="2578"/>
          </w:tcPr>
          <w:p>
            <w:r>
              <w:t>2500</w:t>
            </w:r>
          </w:p>
        </w:tc>
      </w:tr>
    </w:tbl>
    <w:p>
      <w:pPr>
        <w:pStyle w:val="Heading1"/>
      </w:pPr>
      <w:r>
        <w:t>106. アセット/Meshy 7/12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AS199</w:t>
            </w:r>
          </w:p>
        </w:tc>
        <w:tc>
          <w:tcPr>
            <w:tcW w:type="dxa" w:w="2578"/>
          </w:tcPr>
          <w:p>
            <w:r>
              <w:t>VFX_Mesh</w:t>
            </w:r>
          </w:p>
        </w:tc>
        <w:tc>
          <w:tcPr>
            <w:tcW w:type="dxa" w:w="2578"/>
          </w:tcPr>
          <w:p>
            <w:r>
              <w:t>鉄翼のルーク - 鉄翼急襲</w:t>
            </w:r>
          </w:p>
        </w:tc>
        <w:tc>
          <w:tcPr>
            <w:tcW w:type="dxa" w:w="2578"/>
          </w:tcPr>
          <w:p>
            <w:r>
              <w:t>2500</w:t>
            </w:r>
          </w:p>
        </w:tc>
      </w:tr>
      <w:tr>
        <w:tc>
          <w:tcPr>
            <w:tcW w:type="dxa" w:w="2578"/>
          </w:tcPr>
          <w:p>
            <w:r>
              <w:t>AS200</w:t>
            </w:r>
          </w:p>
        </w:tc>
        <w:tc>
          <w:tcPr>
            <w:tcW w:type="dxa" w:w="2578"/>
          </w:tcPr>
          <w:p>
            <w:r>
              <w:t>VFX_Mesh</w:t>
            </w:r>
          </w:p>
        </w:tc>
        <w:tc>
          <w:tcPr>
            <w:tcW w:type="dxa" w:w="2578"/>
          </w:tcPr>
          <w:p>
            <w:r>
              <w:t>玻璃歌のエリネ - 共鳴硝子</w:t>
            </w:r>
          </w:p>
        </w:tc>
        <w:tc>
          <w:tcPr>
            <w:tcW w:type="dxa" w:w="2578"/>
          </w:tcPr>
          <w:p>
            <w:r>
              <w:t>2500</w:t>
            </w:r>
          </w:p>
        </w:tc>
      </w:tr>
      <w:tr>
        <w:tc>
          <w:tcPr>
            <w:tcW w:type="dxa" w:w="2578"/>
          </w:tcPr>
          <w:p>
            <w:r>
              <w:t>AS201</w:t>
            </w:r>
          </w:p>
        </w:tc>
        <w:tc>
          <w:tcPr>
            <w:tcW w:type="dxa" w:w="2578"/>
          </w:tcPr>
          <w:p>
            <w:r>
              <w:t>VFX_Mesh</w:t>
            </w:r>
          </w:p>
        </w:tc>
        <w:tc>
          <w:tcPr>
            <w:tcW w:type="dxa" w:w="2578"/>
          </w:tcPr>
          <w:p>
            <w:r>
              <w:t>玻璃歌のエリネ - Elyne式・一閃</w:t>
            </w:r>
          </w:p>
        </w:tc>
        <w:tc>
          <w:tcPr>
            <w:tcW w:type="dxa" w:w="2578"/>
          </w:tcPr>
          <w:p>
            <w:r>
              <w:t>2500</w:t>
            </w:r>
          </w:p>
        </w:tc>
      </w:tr>
      <w:tr>
        <w:tc>
          <w:tcPr>
            <w:tcW w:type="dxa" w:w="2578"/>
          </w:tcPr>
          <w:p>
            <w:r>
              <w:t>AS202</w:t>
            </w:r>
          </w:p>
        </w:tc>
        <w:tc>
          <w:tcPr>
            <w:tcW w:type="dxa" w:w="2578"/>
          </w:tcPr>
          <w:p>
            <w:r>
              <w:t>VFX_Mesh</w:t>
            </w:r>
          </w:p>
        </w:tc>
        <w:tc>
          <w:tcPr>
            <w:tcW w:type="dxa" w:w="2578"/>
          </w:tcPr>
          <w:p>
            <w:r>
              <w:t>玻璃歌のエリネ - 星環シフト12</w:t>
            </w:r>
          </w:p>
        </w:tc>
        <w:tc>
          <w:tcPr>
            <w:tcW w:type="dxa" w:w="2578"/>
          </w:tcPr>
          <w:p>
            <w:r>
              <w:t>2500</w:t>
            </w:r>
          </w:p>
        </w:tc>
      </w:tr>
      <w:tr>
        <w:tc>
          <w:tcPr>
            <w:tcW w:type="dxa" w:w="2578"/>
          </w:tcPr>
          <w:p>
            <w:r>
              <w:t>AS203</w:t>
            </w:r>
          </w:p>
        </w:tc>
        <w:tc>
          <w:tcPr>
            <w:tcW w:type="dxa" w:w="2578"/>
          </w:tcPr>
          <w:p>
            <w:r>
              <w:t>VFX_Mesh</w:t>
            </w:r>
          </w:p>
        </w:tc>
        <w:tc>
          <w:tcPr>
            <w:tcW w:type="dxa" w:w="2578"/>
          </w:tcPr>
          <w:p>
            <w:r>
              <w:t>玻璃歌のエリネ - 境界制圧12</w:t>
            </w:r>
          </w:p>
        </w:tc>
        <w:tc>
          <w:tcPr>
            <w:tcW w:type="dxa" w:w="2578"/>
          </w:tcPr>
          <w:p>
            <w:r>
              <w:t>2500</w:t>
            </w:r>
          </w:p>
        </w:tc>
      </w:tr>
      <w:tr>
        <w:tc>
          <w:tcPr>
            <w:tcW w:type="dxa" w:w="2578"/>
          </w:tcPr>
          <w:p>
            <w:r>
              <w:t>AS204</w:t>
            </w:r>
          </w:p>
        </w:tc>
        <w:tc>
          <w:tcPr>
            <w:tcW w:type="dxa" w:w="2578"/>
          </w:tcPr>
          <w:p>
            <w:r>
              <w:t>VFX_Mesh</w:t>
            </w:r>
          </w:p>
        </w:tc>
        <w:tc>
          <w:tcPr>
            <w:tcW w:type="dxa" w:w="2578"/>
          </w:tcPr>
          <w:p>
            <w:r>
              <w:t>玻璃歌のエリネ - 玻璃大合唱</w:t>
            </w:r>
          </w:p>
        </w:tc>
        <w:tc>
          <w:tcPr>
            <w:tcW w:type="dxa" w:w="2578"/>
          </w:tcPr>
          <w:p>
            <w:r>
              <w:t>2500</w:t>
            </w:r>
          </w:p>
        </w:tc>
      </w:tr>
      <w:tr>
        <w:tc>
          <w:tcPr>
            <w:tcW w:type="dxa" w:w="2578"/>
          </w:tcPr>
          <w:p>
            <w:r>
              <w:t>AS205</w:t>
            </w:r>
          </w:p>
        </w:tc>
        <w:tc>
          <w:tcPr>
            <w:tcW w:type="dxa" w:w="2578"/>
          </w:tcPr>
          <w:p>
            <w:r>
              <w:t>VFX_Mesh</w:t>
            </w:r>
          </w:p>
        </w:tc>
        <w:tc>
          <w:tcPr>
            <w:tcW w:type="dxa" w:w="2578"/>
          </w:tcPr>
          <w:p>
            <w:r>
              <w:t>獣刻のダガン - 獣性解放</w:t>
            </w:r>
          </w:p>
        </w:tc>
        <w:tc>
          <w:tcPr>
            <w:tcW w:type="dxa" w:w="2578"/>
          </w:tcPr>
          <w:p>
            <w:r>
              <w:t>2500</w:t>
            </w:r>
          </w:p>
        </w:tc>
      </w:tr>
      <w:tr>
        <w:tc>
          <w:tcPr>
            <w:tcW w:type="dxa" w:w="2578"/>
          </w:tcPr>
          <w:p>
            <w:r>
              <w:t>AS206</w:t>
            </w:r>
          </w:p>
        </w:tc>
        <w:tc>
          <w:tcPr>
            <w:tcW w:type="dxa" w:w="2578"/>
          </w:tcPr>
          <w:p>
            <w:r>
              <w:t>VFX_Mesh</w:t>
            </w:r>
          </w:p>
        </w:tc>
        <w:tc>
          <w:tcPr>
            <w:tcW w:type="dxa" w:w="2578"/>
          </w:tcPr>
          <w:p>
            <w:r>
              <w:t>獣刻のダガン - Dagan式・一閃</w:t>
            </w:r>
          </w:p>
        </w:tc>
        <w:tc>
          <w:tcPr>
            <w:tcW w:type="dxa" w:w="2578"/>
          </w:tcPr>
          <w:p>
            <w:r>
              <w:t>2500</w:t>
            </w:r>
          </w:p>
        </w:tc>
      </w:tr>
      <w:tr>
        <w:tc>
          <w:tcPr>
            <w:tcW w:type="dxa" w:w="2578"/>
          </w:tcPr>
          <w:p>
            <w:r>
              <w:t>AS207</w:t>
            </w:r>
          </w:p>
        </w:tc>
        <w:tc>
          <w:tcPr>
            <w:tcW w:type="dxa" w:w="2578"/>
          </w:tcPr>
          <w:p>
            <w:r>
              <w:t>VFX_Mesh</w:t>
            </w:r>
          </w:p>
        </w:tc>
        <w:tc>
          <w:tcPr>
            <w:tcW w:type="dxa" w:w="2578"/>
          </w:tcPr>
          <w:p>
            <w:r>
              <w:t>獣刻のダガン - 星環シフト13</w:t>
            </w:r>
          </w:p>
        </w:tc>
        <w:tc>
          <w:tcPr>
            <w:tcW w:type="dxa" w:w="2578"/>
          </w:tcPr>
          <w:p>
            <w:r>
              <w:t>2500</w:t>
            </w:r>
          </w:p>
        </w:tc>
      </w:tr>
      <w:tr>
        <w:tc>
          <w:tcPr>
            <w:tcW w:type="dxa" w:w="2578"/>
          </w:tcPr>
          <w:p>
            <w:r>
              <w:t>AS208</w:t>
            </w:r>
          </w:p>
        </w:tc>
        <w:tc>
          <w:tcPr>
            <w:tcW w:type="dxa" w:w="2578"/>
          </w:tcPr>
          <w:p>
            <w:r>
              <w:t>VFX_Mesh</w:t>
            </w:r>
          </w:p>
        </w:tc>
        <w:tc>
          <w:tcPr>
            <w:tcW w:type="dxa" w:w="2578"/>
          </w:tcPr>
          <w:p>
            <w:r>
              <w:t>獣刻のダガン - 境界制圧13</w:t>
            </w:r>
          </w:p>
        </w:tc>
        <w:tc>
          <w:tcPr>
            <w:tcW w:type="dxa" w:w="2578"/>
          </w:tcPr>
          <w:p>
            <w:r>
              <w:t>2500</w:t>
            </w:r>
          </w:p>
        </w:tc>
      </w:tr>
      <w:tr>
        <w:tc>
          <w:tcPr>
            <w:tcW w:type="dxa" w:w="2578"/>
          </w:tcPr>
          <w:p>
            <w:r>
              <w:t>AS209</w:t>
            </w:r>
          </w:p>
        </w:tc>
        <w:tc>
          <w:tcPr>
            <w:tcW w:type="dxa" w:w="2578"/>
          </w:tcPr>
          <w:p>
            <w:r>
              <w:t>VFX_Mesh</w:t>
            </w:r>
          </w:p>
        </w:tc>
        <w:tc>
          <w:tcPr>
            <w:tcW w:type="dxa" w:w="2578"/>
          </w:tcPr>
          <w:p>
            <w:r>
              <w:t>獣刻のダガン - 獣王刻印</w:t>
            </w:r>
          </w:p>
        </w:tc>
        <w:tc>
          <w:tcPr>
            <w:tcW w:type="dxa" w:w="2578"/>
          </w:tcPr>
          <w:p>
            <w:r>
              <w:t>2500</w:t>
            </w:r>
          </w:p>
        </w:tc>
      </w:tr>
      <w:tr>
        <w:tc>
          <w:tcPr>
            <w:tcW w:type="dxa" w:w="2578"/>
          </w:tcPr>
          <w:p>
            <w:r>
              <w:t>AS210</w:t>
            </w:r>
          </w:p>
        </w:tc>
        <w:tc>
          <w:tcPr>
            <w:tcW w:type="dxa" w:w="2578"/>
          </w:tcPr>
          <w:p>
            <w:r>
              <w:t>VFX_Mesh</w:t>
            </w:r>
          </w:p>
        </w:tc>
        <w:tc>
          <w:tcPr>
            <w:tcW w:type="dxa" w:w="2578"/>
          </w:tcPr>
          <w:p>
            <w:r>
              <w:t>霧歩のシオ - 薄霧</w:t>
            </w:r>
          </w:p>
        </w:tc>
        <w:tc>
          <w:tcPr>
            <w:tcW w:type="dxa" w:w="2578"/>
          </w:tcPr>
          <w:p>
            <w:r>
              <w:t>2500</w:t>
            </w:r>
          </w:p>
        </w:tc>
      </w:tr>
    </w:tbl>
    <w:p>
      <w:pPr>
        <w:pStyle w:val="Heading1"/>
      </w:pPr>
      <w:r>
        <w:t>107. アセット/Meshy 8/12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AS232</w:t>
            </w:r>
          </w:p>
        </w:tc>
        <w:tc>
          <w:tcPr>
            <w:tcW w:type="dxa" w:w="2578"/>
          </w:tcPr>
          <w:p>
            <w:r>
              <w:t>VFX_Mesh</w:t>
            </w:r>
          </w:p>
        </w:tc>
        <w:tc>
          <w:tcPr>
            <w:tcW w:type="dxa" w:w="2578"/>
          </w:tcPr>
          <w:p>
            <w:r>
              <w:t>花星のセリア - 星環シフト18</w:t>
            </w:r>
          </w:p>
        </w:tc>
        <w:tc>
          <w:tcPr>
            <w:tcW w:type="dxa" w:w="2578"/>
          </w:tcPr>
          <w:p>
            <w:r>
              <w:t>2500</w:t>
            </w:r>
          </w:p>
        </w:tc>
      </w:tr>
      <w:tr>
        <w:tc>
          <w:tcPr>
            <w:tcW w:type="dxa" w:w="2578"/>
          </w:tcPr>
          <w:p>
            <w:r>
              <w:t>AS233</w:t>
            </w:r>
          </w:p>
        </w:tc>
        <w:tc>
          <w:tcPr>
            <w:tcW w:type="dxa" w:w="2578"/>
          </w:tcPr>
          <w:p>
            <w:r>
              <w:t>VFX_Mesh</w:t>
            </w:r>
          </w:p>
        </w:tc>
        <w:tc>
          <w:tcPr>
            <w:tcW w:type="dxa" w:w="2578"/>
          </w:tcPr>
          <w:p>
            <w:r>
              <w:t>花星のセリア - 境界制圧18</w:t>
            </w:r>
          </w:p>
        </w:tc>
        <w:tc>
          <w:tcPr>
            <w:tcW w:type="dxa" w:w="2578"/>
          </w:tcPr>
          <w:p>
            <w:r>
              <w:t>2500</w:t>
            </w:r>
          </w:p>
        </w:tc>
      </w:tr>
      <w:tr>
        <w:tc>
          <w:tcPr>
            <w:tcW w:type="dxa" w:w="2578"/>
          </w:tcPr>
          <w:p>
            <w:r>
              <w:t>AS234</w:t>
            </w:r>
          </w:p>
        </w:tc>
        <w:tc>
          <w:tcPr>
            <w:tcW w:type="dxa" w:w="2578"/>
          </w:tcPr>
          <w:p>
            <w:r>
              <w:t>VFX_Mesh</w:t>
            </w:r>
          </w:p>
        </w:tc>
        <w:tc>
          <w:tcPr>
            <w:tcW w:type="dxa" w:w="2578"/>
          </w:tcPr>
          <w:p>
            <w:r>
              <w:t>花星のセリア - 花星満開</w:t>
            </w:r>
          </w:p>
        </w:tc>
        <w:tc>
          <w:tcPr>
            <w:tcW w:type="dxa" w:w="2578"/>
          </w:tcPr>
          <w:p>
            <w:r>
              <w:t>2500</w:t>
            </w:r>
          </w:p>
        </w:tc>
      </w:tr>
      <w:tr>
        <w:tc>
          <w:tcPr>
            <w:tcW w:type="dxa" w:w="2578"/>
          </w:tcPr>
          <w:p>
            <w:r>
              <w:t>AS235</w:t>
            </w:r>
          </w:p>
        </w:tc>
        <w:tc>
          <w:tcPr>
            <w:tcW w:type="dxa" w:w="2578"/>
          </w:tcPr>
          <w:p>
            <w:r>
              <w:t>VFX_Mesh</w:t>
            </w:r>
          </w:p>
        </w:tc>
        <w:tc>
          <w:tcPr>
            <w:tcW w:type="dxa" w:w="2578"/>
          </w:tcPr>
          <w:p>
            <w:r>
              <w:t>砦砕のブラム - 破城衝動</w:t>
            </w:r>
          </w:p>
        </w:tc>
        <w:tc>
          <w:tcPr>
            <w:tcW w:type="dxa" w:w="2578"/>
          </w:tcPr>
          <w:p>
            <w:r>
              <w:t>2500</w:t>
            </w:r>
          </w:p>
        </w:tc>
      </w:tr>
      <w:tr>
        <w:tc>
          <w:tcPr>
            <w:tcW w:type="dxa" w:w="2578"/>
          </w:tcPr>
          <w:p>
            <w:r>
              <w:t>AS236</w:t>
            </w:r>
          </w:p>
        </w:tc>
        <w:tc>
          <w:tcPr>
            <w:tcW w:type="dxa" w:w="2578"/>
          </w:tcPr>
          <w:p>
            <w:r>
              <w:t>VFX_Mesh</w:t>
            </w:r>
          </w:p>
        </w:tc>
        <w:tc>
          <w:tcPr>
            <w:tcW w:type="dxa" w:w="2578"/>
          </w:tcPr>
          <w:p>
            <w:r>
              <w:t>砦砕のブラム - Bram式・一閃</w:t>
            </w:r>
          </w:p>
        </w:tc>
        <w:tc>
          <w:tcPr>
            <w:tcW w:type="dxa" w:w="2578"/>
          </w:tcPr>
          <w:p>
            <w:r>
              <w:t>2500</w:t>
            </w:r>
          </w:p>
        </w:tc>
      </w:tr>
      <w:tr>
        <w:tc>
          <w:tcPr>
            <w:tcW w:type="dxa" w:w="2578"/>
          </w:tcPr>
          <w:p>
            <w:r>
              <w:t>AS237</w:t>
            </w:r>
          </w:p>
        </w:tc>
        <w:tc>
          <w:tcPr>
            <w:tcW w:type="dxa" w:w="2578"/>
          </w:tcPr>
          <w:p>
            <w:r>
              <w:t>VFX_Mesh</w:t>
            </w:r>
          </w:p>
        </w:tc>
        <w:tc>
          <w:tcPr>
            <w:tcW w:type="dxa" w:w="2578"/>
          </w:tcPr>
          <w:p>
            <w:r>
              <w:t>砦砕のブラム - 星環シフト19</w:t>
            </w:r>
          </w:p>
        </w:tc>
        <w:tc>
          <w:tcPr>
            <w:tcW w:type="dxa" w:w="2578"/>
          </w:tcPr>
          <w:p>
            <w:r>
              <w:t>2500</w:t>
            </w:r>
          </w:p>
        </w:tc>
      </w:tr>
      <w:tr>
        <w:tc>
          <w:tcPr>
            <w:tcW w:type="dxa" w:w="2578"/>
          </w:tcPr>
          <w:p>
            <w:r>
              <w:t>AS238</w:t>
            </w:r>
          </w:p>
        </w:tc>
        <w:tc>
          <w:tcPr>
            <w:tcW w:type="dxa" w:w="2578"/>
          </w:tcPr>
          <w:p>
            <w:r>
              <w:t>VFX_Mesh</w:t>
            </w:r>
          </w:p>
        </w:tc>
        <w:tc>
          <w:tcPr>
            <w:tcW w:type="dxa" w:w="2578"/>
          </w:tcPr>
          <w:p>
            <w:r>
              <w:t>砦砕のブラム - 境界制圧19</w:t>
            </w:r>
          </w:p>
        </w:tc>
        <w:tc>
          <w:tcPr>
            <w:tcW w:type="dxa" w:w="2578"/>
          </w:tcPr>
          <w:p>
            <w:r>
              <w:t>2500</w:t>
            </w:r>
          </w:p>
        </w:tc>
      </w:tr>
      <w:tr>
        <w:tc>
          <w:tcPr>
            <w:tcW w:type="dxa" w:w="2578"/>
          </w:tcPr>
          <w:p>
            <w:r>
              <w:t>AS239</w:t>
            </w:r>
          </w:p>
        </w:tc>
        <w:tc>
          <w:tcPr>
            <w:tcW w:type="dxa" w:w="2578"/>
          </w:tcPr>
          <w:p>
            <w:r>
              <w:t>VFX_Mesh</w:t>
            </w:r>
          </w:p>
        </w:tc>
        <w:tc>
          <w:tcPr>
            <w:tcW w:type="dxa" w:w="2578"/>
          </w:tcPr>
          <w:p>
            <w:r>
              <w:t>砦砕のブラム - 城壁崩し</w:t>
            </w:r>
          </w:p>
        </w:tc>
        <w:tc>
          <w:tcPr>
            <w:tcW w:type="dxa" w:w="2578"/>
          </w:tcPr>
          <w:p>
            <w:r>
              <w:t>2500</w:t>
            </w:r>
          </w:p>
        </w:tc>
      </w:tr>
      <w:tr>
        <w:tc>
          <w:tcPr>
            <w:tcW w:type="dxa" w:w="2578"/>
          </w:tcPr>
          <w:p>
            <w:r>
              <w:t>AS240</w:t>
            </w:r>
          </w:p>
        </w:tc>
        <w:tc>
          <w:tcPr>
            <w:tcW w:type="dxa" w:w="2578"/>
          </w:tcPr>
          <w:p>
            <w:r>
              <w:t>VFX_Mesh</w:t>
            </w:r>
          </w:p>
        </w:tc>
        <w:tc>
          <w:tcPr>
            <w:tcW w:type="dxa" w:w="2578"/>
          </w:tcPr>
          <w:p>
            <w:r>
              <w:t>光矢のユナ - 光標</w:t>
            </w:r>
          </w:p>
        </w:tc>
        <w:tc>
          <w:tcPr>
            <w:tcW w:type="dxa" w:w="2578"/>
          </w:tcPr>
          <w:p>
            <w:r>
              <w:t>2500</w:t>
            </w:r>
          </w:p>
        </w:tc>
      </w:tr>
      <w:tr>
        <w:tc>
          <w:tcPr>
            <w:tcW w:type="dxa" w:w="2578"/>
          </w:tcPr>
          <w:p>
            <w:r>
              <w:t>AS241</w:t>
            </w:r>
          </w:p>
        </w:tc>
        <w:tc>
          <w:tcPr>
            <w:tcW w:type="dxa" w:w="2578"/>
          </w:tcPr>
          <w:p>
            <w:r>
              <w:t>VFX_Mesh</w:t>
            </w:r>
          </w:p>
        </w:tc>
        <w:tc>
          <w:tcPr>
            <w:tcW w:type="dxa" w:w="2578"/>
          </w:tcPr>
          <w:p>
            <w:r>
              <w:t>光矢のユナ - Yuna式・一閃</w:t>
            </w:r>
          </w:p>
        </w:tc>
        <w:tc>
          <w:tcPr>
            <w:tcW w:type="dxa" w:w="2578"/>
          </w:tcPr>
          <w:p>
            <w:r>
              <w:t>2500</w:t>
            </w:r>
          </w:p>
        </w:tc>
      </w:tr>
      <w:tr>
        <w:tc>
          <w:tcPr>
            <w:tcW w:type="dxa" w:w="2578"/>
          </w:tcPr>
          <w:p>
            <w:r>
              <w:t>AS242</w:t>
            </w:r>
          </w:p>
        </w:tc>
        <w:tc>
          <w:tcPr>
            <w:tcW w:type="dxa" w:w="2578"/>
          </w:tcPr>
          <w:p>
            <w:r>
              <w:t>VFX_Mesh</w:t>
            </w:r>
          </w:p>
        </w:tc>
        <w:tc>
          <w:tcPr>
            <w:tcW w:type="dxa" w:w="2578"/>
          </w:tcPr>
          <w:p>
            <w:r>
              <w:t>光矢のユナ - 星環シフト20</w:t>
            </w:r>
          </w:p>
        </w:tc>
        <w:tc>
          <w:tcPr>
            <w:tcW w:type="dxa" w:w="2578"/>
          </w:tcPr>
          <w:p>
            <w:r>
              <w:t>2500</w:t>
            </w:r>
          </w:p>
        </w:tc>
      </w:tr>
      <w:tr>
        <w:tc>
          <w:tcPr>
            <w:tcW w:type="dxa" w:w="2578"/>
          </w:tcPr>
          <w:p>
            <w:r>
              <w:t>AS243</w:t>
            </w:r>
          </w:p>
        </w:tc>
        <w:tc>
          <w:tcPr>
            <w:tcW w:type="dxa" w:w="2578"/>
          </w:tcPr>
          <w:p>
            <w:r>
              <w:t>VFX_Mesh</w:t>
            </w:r>
          </w:p>
        </w:tc>
        <w:tc>
          <w:tcPr>
            <w:tcW w:type="dxa" w:w="2578"/>
          </w:tcPr>
          <w:p>
            <w:r>
              <w:t>光矢のユナ - 境界制圧20</w:t>
            </w:r>
          </w:p>
        </w:tc>
        <w:tc>
          <w:tcPr>
            <w:tcW w:type="dxa" w:w="2578"/>
          </w:tcPr>
          <w:p>
            <w:r>
              <w:t>2500</w:t>
            </w:r>
          </w:p>
        </w:tc>
      </w:tr>
    </w:tbl>
    <w:p>
      <w:pPr>
        <w:pStyle w:val="Heading1"/>
      </w:pPr>
      <w:r>
        <w:t>108. アセット/Meshy 9/12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AS265</w:t>
            </w:r>
          </w:p>
        </w:tc>
        <w:tc>
          <w:tcPr>
            <w:tcW w:type="dxa" w:w="2578"/>
          </w:tcPr>
          <w:p>
            <w:r>
              <w:t>VFX_Mesh</w:t>
            </w:r>
          </w:p>
        </w:tc>
        <w:tc>
          <w:tcPr>
            <w:tcW w:type="dxa" w:w="2578"/>
          </w:tcPr>
          <w:p>
            <w:r>
              <w:t>共通演出1</w:t>
            </w:r>
          </w:p>
        </w:tc>
        <w:tc>
          <w:tcPr>
            <w:tcW w:type="dxa" w:w="2578"/>
          </w:tcPr>
          <w:p>
            <w:r>
              <w:t>2500</w:t>
            </w:r>
          </w:p>
        </w:tc>
      </w:tr>
      <w:tr>
        <w:tc>
          <w:tcPr>
            <w:tcW w:type="dxa" w:w="2578"/>
          </w:tcPr>
          <w:p>
            <w:r>
              <w:t>AS266</w:t>
            </w:r>
          </w:p>
        </w:tc>
        <w:tc>
          <w:tcPr>
            <w:tcW w:type="dxa" w:w="2578"/>
          </w:tcPr>
          <w:p>
            <w:r>
              <w:t>VFX_Mesh</w:t>
            </w:r>
          </w:p>
        </w:tc>
        <w:tc>
          <w:tcPr>
            <w:tcW w:type="dxa" w:w="2578"/>
          </w:tcPr>
          <w:p>
            <w:r>
              <w:t>共通演出2</w:t>
            </w:r>
          </w:p>
        </w:tc>
        <w:tc>
          <w:tcPr>
            <w:tcW w:type="dxa" w:w="2578"/>
          </w:tcPr>
          <w:p>
            <w:r>
              <w:t>2500</w:t>
            </w:r>
          </w:p>
        </w:tc>
      </w:tr>
      <w:tr>
        <w:tc>
          <w:tcPr>
            <w:tcW w:type="dxa" w:w="2578"/>
          </w:tcPr>
          <w:p>
            <w:r>
              <w:t>AS267</w:t>
            </w:r>
          </w:p>
        </w:tc>
        <w:tc>
          <w:tcPr>
            <w:tcW w:type="dxa" w:w="2578"/>
          </w:tcPr>
          <w:p>
            <w:r>
              <w:t>VFX_Mesh</w:t>
            </w:r>
          </w:p>
        </w:tc>
        <w:tc>
          <w:tcPr>
            <w:tcW w:type="dxa" w:w="2578"/>
          </w:tcPr>
          <w:p>
            <w:r>
              <w:t>共通演出3</w:t>
            </w:r>
          </w:p>
        </w:tc>
        <w:tc>
          <w:tcPr>
            <w:tcW w:type="dxa" w:w="2578"/>
          </w:tcPr>
          <w:p>
            <w:r>
              <w:t>2500</w:t>
            </w:r>
          </w:p>
        </w:tc>
      </w:tr>
      <w:tr>
        <w:tc>
          <w:tcPr>
            <w:tcW w:type="dxa" w:w="2578"/>
          </w:tcPr>
          <w:p>
            <w:r>
              <w:t>AS268</w:t>
            </w:r>
          </w:p>
        </w:tc>
        <w:tc>
          <w:tcPr>
            <w:tcW w:type="dxa" w:w="2578"/>
          </w:tcPr>
          <w:p>
            <w:r>
              <w:t>VFX_Mesh</w:t>
            </w:r>
          </w:p>
        </w:tc>
        <w:tc>
          <w:tcPr>
            <w:tcW w:type="dxa" w:w="2578"/>
          </w:tcPr>
          <w:p>
            <w:r>
              <w:t>共通演出4</w:t>
            </w:r>
          </w:p>
        </w:tc>
        <w:tc>
          <w:tcPr>
            <w:tcW w:type="dxa" w:w="2578"/>
          </w:tcPr>
          <w:p>
            <w:r>
              <w:t>2500</w:t>
            </w:r>
          </w:p>
        </w:tc>
      </w:tr>
      <w:tr>
        <w:tc>
          <w:tcPr>
            <w:tcW w:type="dxa" w:w="2578"/>
          </w:tcPr>
          <w:p>
            <w:r>
              <w:t>AS269</w:t>
            </w:r>
          </w:p>
        </w:tc>
        <w:tc>
          <w:tcPr>
            <w:tcW w:type="dxa" w:w="2578"/>
          </w:tcPr>
          <w:p>
            <w:r>
              <w:t>Environment</w:t>
            </w:r>
          </w:p>
        </w:tc>
        <w:tc>
          <w:tcPr>
            <w:tcW w:type="dxa" w:w="2578"/>
          </w:tcPr>
          <w:p>
            <w:r>
              <w:t>戦場環境アセット001</w:t>
            </w:r>
          </w:p>
        </w:tc>
        <w:tc>
          <w:tcPr>
            <w:tcW w:type="dxa" w:w="2578"/>
          </w:tcPr>
          <w:p>
            <w:r>
              <w:t>4500</w:t>
            </w:r>
          </w:p>
        </w:tc>
      </w:tr>
      <w:tr>
        <w:tc>
          <w:tcPr>
            <w:tcW w:type="dxa" w:w="2578"/>
          </w:tcPr>
          <w:p>
            <w:r>
              <w:t>AS270</w:t>
            </w:r>
          </w:p>
        </w:tc>
        <w:tc>
          <w:tcPr>
            <w:tcW w:type="dxa" w:w="2578"/>
          </w:tcPr>
          <w:p>
            <w:r>
              <w:t>Environment</w:t>
            </w:r>
          </w:p>
        </w:tc>
        <w:tc>
          <w:tcPr>
            <w:tcW w:type="dxa" w:w="2578"/>
          </w:tcPr>
          <w:p>
            <w:r>
              <w:t>戦場環境アセット002</w:t>
            </w:r>
          </w:p>
        </w:tc>
        <w:tc>
          <w:tcPr>
            <w:tcW w:type="dxa" w:w="2578"/>
          </w:tcPr>
          <w:p>
            <w:r>
              <w:t>4500</w:t>
            </w:r>
          </w:p>
        </w:tc>
      </w:tr>
      <w:tr>
        <w:tc>
          <w:tcPr>
            <w:tcW w:type="dxa" w:w="2578"/>
          </w:tcPr>
          <w:p>
            <w:r>
              <w:t>AS271</w:t>
            </w:r>
          </w:p>
        </w:tc>
        <w:tc>
          <w:tcPr>
            <w:tcW w:type="dxa" w:w="2578"/>
          </w:tcPr>
          <w:p>
            <w:r>
              <w:t>Environment</w:t>
            </w:r>
          </w:p>
        </w:tc>
        <w:tc>
          <w:tcPr>
            <w:tcW w:type="dxa" w:w="2578"/>
          </w:tcPr>
          <w:p>
            <w:r>
              <w:t>戦場環境アセット003</w:t>
            </w:r>
          </w:p>
        </w:tc>
        <w:tc>
          <w:tcPr>
            <w:tcW w:type="dxa" w:w="2578"/>
          </w:tcPr>
          <w:p>
            <w:r>
              <w:t>4500</w:t>
            </w:r>
          </w:p>
        </w:tc>
      </w:tr>
      <w:tr>
        <w:tc>
          <w:tcPr>
            <w:tcW w:type="dxa" w:w="2578"/>
          </w:tcPr>
          <w:p>
            <w:r>
              <w:t>AS272</w:t>
            </w:r>
          </w:p>
        </w:tc>
        <w:tc>
          <w:tcPr>
            <w:tcW w:type="dxa" w:w="2578"/>
          </w:tcPr>
          <w:p>
            <w:r>
              <w:t>Environment</w:t>
            </w:r>
          </w:p>
        </w:tc>
        <w:tc>
          <w:tcPr>
            <w:tcW w:type="dxa" w:w="2578"/>
          </w:tcPr>
          <w:p>
            <w:r>
              <w:t>戦場環境アセット004</w:t>
            </w:r>
          </w:p>
        </w:tc>
        <w:tc>
          <w:tcPr>
            <w:tcW w:type="dxa" w:w="2578"/>
          </w:tcPr>
          <w:p>
            <w:r>
              <w:t>4500</w:t>
            </w:r>
          </w:p>
        </w:tc>
      </w:tr>
      <w:tr>
        <w:tc>
          <w:tcPr>
            <w:tcW w:type="dxa" w:w="2578"/>
          </w:tcPr>
          <w:p>
            <w:r>
              <w:t>AS273</w:t>
            </w:r>
          </w:p>
        </w:tc>
        <w:tc>
          <w:tcPr>
            <w:tcW w:type="dxa" w:w="2578"/>
          </w:tcPr>
          <w:p>
            <w:r>
              <w:t>Environment</w:t>
            </w:r>
          </w:p>
        </w:tc>
        <w:tc>
          <w:tcPr>
            <w:tcW w:type="dxa" w:w="2578"/>
          </w:tcPr>
          <w:p>
            <w:r>
              <w:t>戦場環境アセット005</w:t>
            </w:r>
          </w:p>
        </w:tc>
        <w:tc>
          <w:tcPr>
            <w:tcW w:type="dxa" w:w="2578"/>
          </w:tcPr>
          <w:p>
            <w:r>
              <w:t>4500</w:t>
            </w:r>
          </w:p>
        </w:tc>
      </w:tr>
      <w:tr>
        <w:tc>
          <w:tcPr>
            <w:tcW w:type="dxa" w:w="2578"/>
          </w:tcPr>
          <w:p>
            <w:r>
              <w:t>AS274</w:t>
            </w:r>
          </w:p>
        </w:tc>
        <w:tc>
          <w:tcPr>
            <w:tcW w:type="dxa" w:w="2578"/>
          </w:tcPr>
          <w:p>
            <w:r>
              <w:t>Environment</w:t>
            </w:r>
          </w:p>
        </w:tc>
        <w:tc>
          <w:tcPr>
            <w:tcW w:type="dxa" w:w="2578"/>
          </w:tcPr>
          <w:p>
            <w:r>
              <w:t>戦場環境アセット006</w:t>
            </w:r>
          </w:p>
        </w:tc>
        <w:tc>
          <w:tcPr>
            <w:tcW w:type="dxa" w:w="2578"/>
          </w:tcPr>
          <w:p>
            <w:r>
              <w:t>4500</w:t>
            </w:r>
          </w:p>
        </w:tc>
      </w:tr>
      <w:tr>
        <w:tc>
          <w:tcPr>
            <w:tcW w:type="dxa" w:w="2578"/>
          </w:tcPr>
          <w:p>
            <w:r>
              <w:t>AS275</w:t>
            </w:r>
          </w:p>
        </w:tc>
        <w:tc>
          <w:tcPr>
            <w:tcW w:type="dxa" w:w="2578"/>
          </w:tcPr>
          <w:p>
            <w:r>
              <w:t>Environment</w:t>
            </w:r>
          </w:p>
        </w:tc>
        <w:tc>
          <w:tcPr>
            <w:tcW w:type="dxa" w:w="2578"/>
          </w:tcPr>
          <w:p>
            <w:r>
              <w:t>戦場環境アセット007</w:t>
            </w:r>
          </w:p>
        </w:tc>
        <w:tc>
          <w:tcPr>
            <w:tcW w:type="dxa" w:w="2578"/>
          </w:tcPr>
          <w:p>
            <w:r>
              <w:t>4500</w:t>
            </w:r>
          </w:p>
        </w:tc>
      </w:tr>
      <w:tr>
        <w:tc>
          <w:tcPr>
            <w:tcW w:type="dxa" w:w="2578"/>
          </w:tcPr>
          <w:p>
            <w:r>
              <w:t>AS276</w:t>
            </w:r>
          </w:p>
        </w:tc>
        <w:tc>
          <w:tcPr>
            <w:tcW w:type="dxa" w:w="2578"/>
          </w:tcPr>
          <w:p>
            <w:r>
              <w:t>Environment</w:t>
            </w:r>
          </w:p>
        </w:tc>
        <w:tc>
          <w:tcPr>
            <w:tcW w:type="dxa" w:w="2578"/>
          </w:tcPr>
          <w:p>
            <w:r>
              <w:t>戦場環境アセット008</w:t>
            </w:r>
          </w:p>
        </w:tc>
        <w:tc>
          <w:tcPr>
            <w:tcW w:type="dxa" w:w="2578"/>
          </w:tcPr>
          <w:p>
            <w:r>
              <w:t>4500</w:t>
            </w:r>
          </w:p>
        </w:tc>
      </w:tr>
    </w:tbl>
    <w:p>
      <w:r>
        <w:br w:type="page"/>
      </w:r>
    </w:p>
    <w:p>
      <w:pPr>
        <w:pStyle w:val="Heading1"/>
      </w:pPr>
      <w:r>
        <w:t>109. アセット/Meshy 10/12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AS298</w:t>
            </w:r>
          </w:p>
        </w:tc>
        <w:tc>
          <w:tcPr>
            <w:tcW w:type="dxa" w:w="2578"/>
          </w:tcPr>
          <w:p>
            <w:r>
              <w:t>Environment</w:t>
            </w:r>
          </w:p>
        </w:tc>
        <w:tc>
          <w:tcPr>
            <w:tcW w:type="dxa" w:w="2578"/>
          </w:tcPr>
          <w:p>
            <w:r>
              <w:t>戦場環境アセット030</w:t>
            </w:r>
          </w:p>
        </w:tc>
        <w:tc>
          <w:tcPr>
            <w:tcW w:type="dxa" w:w="2578"/>
          </w:tcPr>
          <w:p>
            <w:r>
              <w:t>4500</w:t>
            </w:r>
          </w:p>
        </w:tc>
      </w:tr>
      <w:tr>
        <w:tc>
          <w:tcPr>
            <w:tcW w:type="dxa" w:w="2578"/>
          </w:tcPr>
          <w:p>
            <w:r>
              <w:t>AS299</w:t>
            </w:r>
          </w:p>
        </w:tc>
        <w:tc>
          <w:tcPr>
            <w:tcW w:type="dxa" w:w="2578"/>
          </w:tcPr>
          <w:p>
            <w:r>
              <w:t>Environment</w:t>
            </w:r>
          </w:p>
        </w:tc>
        <w:tc>
          <w:tcPr>
            <w:tcW w:type="dxa" w:w="2578"/>
          </w:tcPr>
          <w:p>
            <w:r>
              <w:t>戦場環境アセット031</w:t>
            </w:r>
          </w:p>
        </w:tc>
        <w:tc>
          <w:tcPr>
            <w:tcW w:type="dxa" w:w="2578"/>
          </w:tcPr>
          <w:p>
            <w:r>
              <w:t>4500</w:t>
            </w:r>
          </w:p>
        </w:tc>
      </w:tr>
      <w:tr>
        <w:tc>
          <w:tcPr>
            <w:tcW w:type="dxa" w:w="2578"/>
          </w:tcPr>
          <w:p>
            <w:r>
              <w:t>AS300</w:t>
            </w:r>
          </w:p>
        </w:tc>
        <w:tc>
          <w:tcPr>
            <w:tcW w:type="dxa" w:w="2578"/>
          </w:tcPr>
          <w:p>
            <w:r>
              <w:t>Environment</w:t>
            </w:r>
          </w:p>
        </w:tc>
        <w:tc>
          <w:tcPr>
            <w:tcW w:type="dxa" w:w="2578"/>
          </w:tcPr>
          <w:p>
            <w:r>
              <w:t>戦場環境アセット032</w:t>
            </w:r>
          </w:p>
        </w:tc>
        <w:tc>
          <w:tcPr>
            <w:tcW w:type="dxa" w:w="2578"/>
          </w:tcPr>
          <w:p>
            <w:r>
              <w:t>4500</w:t>
            </w:r>
          </w:p>
        </w:tc>
      </w:tr>
      <w:tr>
        <w:tc>
          <w:tcPr>
            <w:tcW w:type="dxa" w:w="2578"/>
          </w:tcPr>
          <w:p>
            <w:r>
              <w:t>AS301</w:t>
            </w:r>
          </w:p>
        </w:tc>
        <w:tc>
          <w:tcPr>
            <w:tcW w:type="dxa" w:w="2578"/>
          </w:tcPr>
          <w:p>
            <w:r>
              <w:t>Environment</w:t>
            </w:r>
          </w:p>
        </w:tc>
        <w:tc>
          <w:tcPr>
            <w:tcW w:type="dxa" w:w="2578"/>
          </w:tcPr>
          <w:p>
            <w:r>
              <w:t>戦場環境アセット033</w:t>
            </w:r>
          </w:p>
        </w:tc>
        <w:tc>
          <w:tcPr>
            <w:tcW w:type="dxa" w:w="2578"/>
          </w:tcPr>
          <w:p>
            <w:r>
              <w:t>4500</w:t>
            </w:r>
          </w:p>
        </w:tc>
      </w:tr>
      <w:tr>
        <w:tc>
          <w:tcPr>
            <w:tcW w:type="dxa" w:w="2578"/>
          </w:tcPr>
          <w:p>
            <w:r>
              <w:t>AS302</w:t>
            </w:r>
          </w:p>
        </w:tc>
        <w:tc>
          <w:tcPr>
            <w:tcW w:type="dxa" w:w="2578"/>
          </w:tcPr>
          <w:p>
            <w:r>
              <w:t>Environment</w:t>
            </w:r>
          </w:p>
        </w:tc>
        <w:tc>
          <w:tcPr>
            <w:tcW w:type="dxa" w:w="2578"/>
          </w:tcPr>
          <w:p>
            <w:r>
              <w:t>戦場環境アセット034</w:t>
            </w:r>
          </w:p>
        </w:tc>
        <w:tc>
          <w:tcPr>
            <w:tcW w:type="dxa" w:w="2578"/>
          </w:tcPr>
          <w:p>
            <w:r>
              <w:t>4500</w:t>
            </w:r>
          </w:p>
        </w:tc>
      </w:tr>
      <w:tr>
        <w:tc>
          <w:tcPr>
            <w:tcW w:type="dxa" w:w="2578"/>
          </w:tcPr>
          <w:p>
            <w:r>
              <w:t>AS303</w:t>
            </w:r>
          </w:p>
        </w:tc>
        <w:tc>
          <w:tcPr>
            <w:tcW w:type="dxa" w:w="2578"/>
          </w:tcPr>
          <w:p>
            <w:r>
              <w:t>Environment</w:t>
            </w:r>
          </w:p>
        </w:tc>
        <w:tc>
          <w:tcPr>
            <w:tcW w:type="dxa" w:w="2578"/>
          </w:tcPr>
          <w:p>
            <w:r>
              <w:t>戦場環境アセット035</w:t>
            </w:r>
          </w:p>
        </w:tc>
        <w:tc>
          <w:tcPr>
            <w:tcW w:type="dxa" w:w="2578"/>
          </w:tcPr>
          <w:p>
            <w:r>
              <w:t>4500</w:t>
            </w:r>
          </w:p>
        </w:tc>
      </w:tr>
      <w:tr>
        <w:tc>
          <w:tcPr>
            <w:tcW w:type="dxa" w:w="2578"/>
          </w:tcPr>
          <w:p>
            <w:r>
              <w:t>AS304</w:t>
            </w:r>
          </w:p>
        </w:tc>
        <w:tc>
          <w:tcPr>
            <w:tcW w:type="dxa" w:w="2578"/>
          </w:tcPr>
          <w:p>
            <w:r>
              <w:t>Environment</w:t>
            </w:r>
          </w:p>
        </w:tc>
        <w:tc>
          <w:tcPr>
            <w:tcW w:type="dxa" w:w="2578"/>
          </w:tcPr>
          <w:p>
            <w:r>
              <w:t>戦場環境アセット036</w:t>
            </w:r>
          </w:p>
        </w:tc>
        <w:tc>
          <w:tcPr>
            <w:tcW w:type="dxa" w:w="2578"/>
          </w:tcPr>
          <w:p>
            <w:r>
              <w:t>4500</w:t>
            </w:r>
          </w:p>
        </w:tc>
      </w:tr>
      <w:tr>
        <w:tc>
          <w:tcPr>
            <w:tcW w:type="dxa" w:w="2578"/>
          </w:tcPr>
          <w:p>
            <w:r>
              <w:t>AS305</w:t>
            </w:r>
          </w:p>
        </w:tc>
        <w:tc>
          <w:tcPr>
            <w:tcW w:type="dxa" w:w="2578"/>
          </w:tcPr>
          <w:p>
            <w:r>
              <w:t>Environment</w:t>
            </w:r>
          </w:p>
        </w:tc>
        <w:tc>
          <w:tcPr>
            <w:tcW w:type="dxa" w:w="2578"/>
          </w:tcPr>
          <w:p>
            <w:r>
              <w:t>戦場環境アセット037</w:t>
            </w:r>
          </w:p>
        </w:tc>
        <w:tc>
          <w:tcPr>
            <w:tcW w:type="dxa" w:w="2578"/>
          </w:tcPr>
          <w:p>
            <w:r>
              <w:t>4500</w:t>
            </w:r>
          </w:p>
        </w:tc>
      </w:tr>
      <w:tr>
        <w:tc>
          <w:tcPr>
            <w:tcW w:type="dxa" w:w="2578"/>
          </w:tcPr>
          <w:p>
            <w:r>
              <w:t>AS306</w:t>
            </w:r>
          </w:p>
        </w:tc>
        <w:tc>
          <w:tcPr>
            <w:tcW w:type="dxa" w:w="2578"/>
          </w:tcPr>
          <w:p>
            <w:r>
              <w:t>Environment</w:t>
            </w:r>
          </w:p>
        </w:tc>
        <w:tc>
          <w:tcPr>
            <w:tcW w:type="dxa" w:w="2578"/>
          </w:tcPr>
          <w:p>
            <w:r>
              <w:t>戦場環境アセット038</w:t>
            </w:r>
          </w:p>
        </w:tc>
        <w:tc>
          <w:tcPr>
            <w:tcW w:type="dxa" w:w="2578"/>
          </w:tcPr>
          <w:p>
            <w:r>
              <w:t>4500</w:t>
            </w:r>
          </w:p>
        </w:tc>
      </w:tr>
      <w:tr>
        <w:tc>
          <w:tcPr>
            <w:tcW w:type="dxa" w:w="2578"/>
          </w:tcPr>
          <w:p>
            <w:r>
              <w:t>AS307</w:t>
            </w:r>
          </w:p>
        </w:tc>
        <w:tc>
          <w:tcPr>
            <w:tcW w:type="dxa" w:w="2578"/>
          </w:tcPr>
          <w:p>
            <w:r>
              <w:t>Environment</w:t>
            </w:r>
          </w:p>
        </w:tc>
        <w:tc>
          <w:tcPr>
            <w:tcW w:type="dxa" w:w="2578"/>
          </w:tcPr>
          <w:p>
            <w:r>
              <w:t>戦場環境アセット039</w:t>
            </w:r>
          </w:p>
        </w:tc>
        <w:tc>
          <w:tcPr>
            <w:tcW w:type="dxa" w:w="2578"/>
          </w:tcPr>
          <w:p>
            <w:r>
              <w:t>4500</w:t>
            </w:r>
          </w:p>
        </w:tc>
      </w:tr>
      <w:tr>
        <w:tc>
          <w:tcPr>
            <w:tcW w:type="dxa" w:w="2578"/>
          </w:tcPr>
          <w:p>
            <w:r>
              <w:t>AS308</w:t>
            </w:r>
          </w:p>
        </w:tc>
        <w:tc>
          <w:tcPr>
            <w:tcW w:type="dxa" w:w="2578"/>
          </w:tcPr>
          <w:p>
            <w:r>
              <w:t>Environment</w:t>
            </w:r>
          </w:p>
        </w:tc>
        <w:tc>
          <w:tcPr>
            <w:tcW w:type="dxa" w:w="2578"/>
          </w:tcPr>
          <w:p>
            <w:r>
              <w:t>戦場環境アセット040</w:t>
            </w:r>
          </w:p>
        </w:tc>
        <w:tc>
          <w:tcPr>
            <w:tcW w:type="dxa" w:w="2578"/>
          </w:tcPr>
          <w:p>
            <w:r>
              <w:t>4500</w:t>
            </w:r>
          </w:p>
        </w:tc>
      </w:tr>
      <w:tr>
        <w:tc>
          <w:tcPr>
            <w:tcW w:type="dxa" w:w="2578"/>
          </w:tcPr>
          <w:p>
            <w:r>
              <w:t>AS309</w:t>
            </w:r>
          </w:p>
        </w:tc>
        <w:tc>
          <w:tcPr>
            <w:tcW w:type="dxa" w:w="2578"/>
          </w:tcPr>
          <w:p>
            <w:r>
              <w:t>Environment</w:t>
            </w:r>
          </w:p>
        </w:tc>
        <w:tc>
          <w:tcPr>
            <w:tcW w:type="dxa" w:w="2578"/>
          </w:tcPr>
          <w:p>
            <w:r>
              <w:t>戦場環境アセット041</w:t>
            </w:r>
          </w:p>
        </w:tc>
        <w:tc>
          <w:tcPr>
            <w:tcW w:type="dxa" w:w="2578"/>
          </w:tcPr>
          <w:p>
            <w:r>
              <w:t>4500</w:t>
            </w:r>
          </w:p>
        </w:tc>
      </w:tr>
    </w:tbl>
    <w:p>
      <w:pPr>
        <w:pStyle w:val="Heading1"/>
      </w:pPr>
      <w:r>
        <w:t>110. アセット/Meshy 11/12</w:t>
      </w:r>
    </w:p>
    <w:p>
      <w:pPr>
        <w:pStyle w:val="ListBullet"/>
      </w:pPr>
      <w:r>
        <w:t>対象 33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AS331</w:t>
            </w:r>
          </w:p>
        </w:tc>
        <w:tc>
          <w:tcPr>
            <w:tcW w:type="dxa" w:w="2578"/>
          </w:tcPr>
          <w:p>
            <w:r>
              <w:t>Environment</w:t>
            </w:r>
          </w:p>
        </w:tc>
        <w:tc>
          <w:tcPr>
            <w:tcW w:type="dxa" w:w="2578"/>
          </w:tcPr>
          <w:p>
            <w:r>
              <w:t>戦場環境アセット063</w:t>
            </w:r>
          </w:p>
        </w:tc>
        <w:tc>
          <w:tcPr>
            <w:tcW w:type="dxa" w:w="2578"/>
          </w:tcPr>
          <w:p>
            <w:r>
              <w:t>4500</w:t>
            </w:r>
          </w:p>
        </w:tc>
      </w:tr>
      <w:tr>
        <w:tc>
          <w:tcPr>
            <w:tcW w:type="dxa" w:w="2578"/>
          </w:tcPr>
          <w:p>
            <w:r>
              <w:t>AS332</w:t>
            </w:r>
          </w:p>
        </w:tc>
        <w:tc>
          <w:tcPr>
            <w:tcW w:type="dxa" w:w="2578"/>
          </w:tcPr>
          <w:p>
            <w:r>
              <w:t>Environment</w:t>
            </w:r>
          </w:p>
        </w:tc>
        <w:tc>
          <w:tcPr>
            <w:tcW w:type="dxa" w:w="2578"/>
          </w:tcPr>
          <w:p>
            <w:r>
              <w:t>戦場環境アセット064</w:t>
            </w:r>
          </w:p>
        </w:tc>
        <w:tc>
          <w:tcPr>
            <w:tcW w:type="dxa" w:w="2578"/>
          </w:tcPr>
          <w:p>
            <w:r>
              <w:t>4500</w:t>
            </w:r>
          </w:p>
        </w:tc>
      </w:tr>
      <w:tr>
        <w:tc>
          <w:tcPr>
            <w:tcW w:type="dxa" w:w="2578"/>
          </w:tcPr>
          <w:p>
            <w:r>
              <w:t>AS333</w:t>
            </w:r>
          </w:p>
        </w:tc>
        <w:tc>
          <w:tcPr>
            <w:tcW w:type="dxa" w:w="2578"/>
          </w:tcPr>
          <w:p>
            <w:r>
              <w:t>Environment</w:t>
            </w:r>
          </w:p>
        </w:tc>
        <w:tc>
          <w:tcPr>
            <w:tcW w:type="dxa" w:w="2578"/>
          </w:tcPr>
          <w:p>
            <w:r>
              <w:t>戦場環境アセット065</w:t>
            </w:r>
          </w:p>
        </w:tc>
        <w:tc>
          <w:tcPr>
            <w:tcW w:type="dxa" w:w="2578"/>
          </w:tcPr>
          <w:p>
            <w:r>
              <w:t>4500</w:t>
            </w:r>
          </w:p>
        </w:tc>
      </w:tr>
      <w:tr>
        <w:tc>
          <w:tcPr>
            <w:tcW w:type="dxa" w:w="2578"/>
          </w:tcPr>
          <w:p>
            <w:r>
              <w:t>AS334</w:t>
            </w:r>
          </w:p>
        </w:tc>
        <w:tc>
          <w:tcPr>
            <w:tcW w:type="dxa" w:w="2578"/>
          </w:tcPr>
          <w:p>
            <w:r>
              <w:t>Environment</w:t>
            </w:r>
          </w:p>
        </w:tc>
        <w:tc>
          <w:tcPr>
            <w:tcW w:type="dxa" w:w="2578"/>
          </w:tcPr>
          <w:p>
            <w:r>
              <w:t>戦場環境アセット066</w:t>
            </w:r>
          </w:p>
        </w:tc>
        <w:tc>
          <w:tcPr>
            <w:tcW w:type="dxa" w:w="2578"/>
          </w:tcPr>
          <w:p>
            <w:r>
              <w:t>4500</w:t>
            </w:r>
          </w:p>
        </w:tc>
      </w:tr>
      <w:tr>
        <w:tc>
          <w:tcPr>
            <w:tcW w:type="dxa" w:w="2578"/>
          </w:tcPr>
          <w:p>
            <w:r>
              <w:t>AS335</w:t>
            </w:r>
          </w:p>
        </w:tc>
        <w:tc>
          <w:tcPr>
            <w:tcW w:type="dxa" w:w="2578"/>
          </w:tcPr>
          <w:p>
            <w:r>
              <w:t>Environment</w:t>
            </w:r>
          </w:p>
        </w:tc>
        <w:tc>
          <w:tcPr>
            <w:tcW w:type="dxa" w:w="2578"/>
          </w:tcPr>
          <w:p>
            <w:r>
              <w:t>戦場環境アセット067</w:t>
            </w:r>
          </w:p>
        </w:tc>
        <w:tc>
          <w:tcPr>
            <w:tcW w:type="dxa" w:w="2578"/>
          </w:tcPr>
          <w:p>
            <w:r>
              <w:t>4500</w:t>
            </w:r>
          </w:p>
        </w:tc>
      </w:tr>
      <w:tr>
        <w:tc>
          <w:tcPr>
            <w:tcW w:type="dxa" w:w="2578"/>
          </w:tcPr>
          <w:p>
            <w:r>
              <w:t>AS336</w:t>
            </w:r>
          </w:p>
        </w:tc>
        <w:tc>
          <w:tcPr>
            <w:tcW w:type="dxa" w:w="2578"/>
          </w:tcPr>
          <w:p>
            <w:r>
              <w:t>Environment</w:t>
            </w:r>
          </w:p>
        </w:tc>
        <w:tc>
          <w:tcPr>
            <w:tcW w:type="dxa" w:w="2578"/>
          </w:tcPr>
          <w:p>
            <w:r>
              <w:t>戦場環境アセット068</w:t>
            </w:r>
          </w:p>
        </w:tc>
        <w:tc>
          <w:tcPr>
            <w:tcW w:type="dxa" w:w="2578"/>
          </w:tcPr>
          <w:p>
            <w:r>
              <w:t>4500</w:t>
            </w:r>
          </w:p>
        </w:tc>
      </w:tr>
      <w:tr>
        <w:tc>
          <w:tcPr>
            <w:tcW w:type="dxa" w:w="2578"/>
          </w:tcPr>
          <w:p>
            <w:r>
              <w:t>AS337</w:t>
            </w:r>
          </w:p>
        </w:tc>
        <w:tc>
          <w:tcPr>
            <w:tcW w:type="dxa" w:w="2578"/>
          </w:tcPr>
          <w:p>
            <w:r>
              <w:t>Environment</w:t>
            </w:r>
          </w:p>
        </w:tc>
        <w:tc>
          <w:tcPr>
            <w:tcW w:type="dxa" w:w="2578"/>
          </w:tcPr>
          <w:p>
            <w:r>
              <w:t>戦場環境アセット069</w:t>
            </w:r>
          </w:p>
        </w:tc>
        <w:tc>
          <w:tcPr>
            <w:tcW w:type="dxa" w:w="2578"/>
          </w:tcPr>
          <w:p>
            <w:r>
              <w:t>4500</w:t>
            </w:r>
          </w:p>
        </w:tc>
      </w:tr>
      <w:tr>
        <w:tc>
          <w:tcPr>
            <w:tcW w:type="dxa" w:w="2578"/>
          </w:tcPr>
          <w:p>
            <w:r>
              <w:t>AS338</w:t>
            </w:r>
          </w:p>
        </w:tc>
        <w:tc>
          <w:tcPr>
            <w:tcW w:type="dxa" w:w="2578"/>
          </w:tcPr>
          <w:p>
            <w:r>
              <w:t>Environment</w:t>
            </w:r>
          </w:p>
        </w:tc>
        <w:tc>
          <w:tcPr>
            <w:tcW w:type="dxa" w:w="2578"/>
          </w:tcPr>
          <w:p>
            <w:r>
              <w:t>戦場環境アセット070</w:t>
            </w:r>
          </w:p>
        </w:tc>
        <w:tc>
          <w:tcPr>
            <w:tcW w:type="dxa" w:w="2578"/>
          </w:tcPr>
          <w:p>
            <w:r>
              <w:t>4500</w:t>
            </w:r>
          </w:p>
        </w:tc>
      </w:tr>
      <w:tr>
        <w:tc>
          <w:tcPr>
            <w:tcW w:type="dxa" w:w="2578"/>
          </w:tcPr>
          <w:p>
            <w:r>
              <w:t>AS339</w:t>
            </w:r>
          </w:p>
        </w:tc>
        <w:tc>
          <w:tcPr>
            <w:tcW w:type="dxa" w:w="2578"/>
          </w:tcPr>
          <w:p>
            <w:r>
              <w:t>Environment</w:t>
            </w:r>
          </w:p>
        </w:tc>
        <w:tc>
          <w:tcPr>
            <w:tcW w:type="dxa" w:w="2578"/>
          </w:tcPr>
          <w:p>
            <w:r>
              <w:t>戦場環境アセット071</w:t>
            </w:r>
          </w:p>
        </w:tc>
        <w:tc>
          <w:tcPr>
            <w:tcW w:type="dxa" w:w="2578"/>
          </w:tcPr>
          <w:p>
            <w:r>
              <w:t>4500</w:t>
            </w:r>
          </w:p>
        </w:tc>
      </w:tr>
      <w:tr>
        <w:tc>
          <w:tcPr>
            <w:tcW w:type="dxa" w:w="2578"/>
          </w:tcPr>
          <w:p>
            <w:r>
              <w:t>AS340</w:t>
            </w:r>
          </w:p>
        </w:tc>
        <w:tc>
          <w:tcPr>
            <w:tcW w:type="dxa" w:w="2578"/>
          </w:tcPr>
          <w:p>
            <w:r>
              <w:t>Environment</w:t>
            </w:r>
          </w:p>
        </w:tc>
        <w:tc>
          <w:tcPr>
            <w:tcW w:type="dxa" w:w="2578"/>
          </w:tcPr>
          <w:p>
            <w:r>
              <w:t>戦場環境アセット072</w:t>
            </w:r>
          </w:p>
        </w:tc>
        <w:tc>
          <w:tcPr>
            <w:tcW w:type="dxa" w:w="2578"/>
          </w:tcPr>
          <w:p>
            <w:r>
              <w:t>4500</w:t>
            </w:r>
          </w:p>
        </w:tc>
      </w:tr>
      <w:tr>
        <w:tc>
          <w:tcPr>
            <w:tcW w:type="dxa" w:w="2578"/>
          </w:tcPr>
          <w:p>
            <w:r>
              <w:t>AS341</w:t>
            </w:r>
          </w:p>
        </w:tc>
        <w:tc>
          <w:tcPr>
            <w:tcW w:type="dxa" w:w="2578"/>
          </w:tcPr>
          <w:p>
            <w:r>
              <w:t>Environment</w:t>
            </w:r>
          </w:p>
        </w:tc>
        <w:tc>
          <w:tcPr>
            <w:tcW w:type="dxa" w:w="2578"/>
          </w:tcPr>
          <w:p>
            <w:r>
              <w:t>戦場環境アセット073</w:t>
            </w:r>
          </w:p>
        </w:tc>
        <w:tc>
          <w:tcPr>
            <w:tcW w:type="dxa" w:w="2578"/>
          </w:tcPr>
          <w:p>
            <w:r>
              <w:t>4500</w:t>
            </w:r>
          </w:p>
        </w:tc>
      </w:tr>
      <w:tr>
        <w:tc>
          <w:tcPr>
            <w:tcW w:type="dxa" w:w="2578"/>
          </w:tcPr>
          <w:p>
            <w:r>
              <w:t>AS342</w:t>
            </w:r>
          </w:p>
        </w:tc>
        <w:tc>
          <w:tcPr>
            <w:tcW w:type="dxa" w:w="2578"/>
          </w:tcPr>
          <w:p>
            <w:r>
              <w:t>Environment</w:t>
            </w:r>
          </w:p>
        </w:tc>
        <w:tc>
          <w:tcPr>
            <w:tcW w:type="dxa" w:w="2578"/>
          </w:tcPr>
          <w:p>
            <w:r>
              <w:t>戦場環境アセット074</w:t>
            </w:r>
          </w:p>
        </w:tc>
        <w:tc>
          <w:tcPr>
            <w:tcW w:type="dxa" w:w="2578"/>
          </w:tcPr>
          <w:p>
            <w:r>
              <w:t>4500</w:t>
            </w:r>
          </w:p>
        </w:tc>
      </w:tr>
    </w:tbl>
    <w:p>
      <w:pPr>
        <w:pStyle w:val="Heading1"/>
      </w:pPr>
      <w:r>
        <w:t>111. アセット/Meshy 12/12</w:t>
      </w:r>
    </w:p>
    <w:p>
      <w:pPr>
        <w:pStyle w:val="ListBullet"/>
      </w:pPr>
      <w:r>
        <w:t>対象 28 件。完全プロンプトはmeshy/とJSON参照。</w:t>
      </w:r>
    </w:p>
    <w:p>
      <w:pPr>
        <w:pStyle w:val="ListBullet"/>
      </w:pPr>
      <w:r>
        <w:t>検品: silhouette / UV / normals / scale / pivot / LOD / materials / mobile GPU。</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Type</w:t>
            </w:r>
          </w:p>
        </w:tc>
        <w:tc>
          <w:tcPr>
            <w:tcW w:type="dxa" w:w="2578"/>
          </w:tcPr>
          <w:p>
            <w:r>
              <w:t>名称</w:t>
            </w:r>
          </w:p>
        </w:tc>
        <w:tc>
          <w:tcPr>
            <w:tcW w:type="dxa" w:w="2578"/>
          </w:tcPr>
          <w:p>
            <w:r>
              <w:t>LOD0</w:t>
            </w:r>
          </w:p>
        </w:tc>
      </w:tr>
      <w:tr>
        <w:tc>
          <w:tcPr>
            <w:tcW w:type="dxa" w:w="2578"/>
          </w:tcPr>
          <w:p>
            <w:r>
              <w:t>AS364</w:t>
            </w:r>
          </w:p>
        </w:tc>
        <w:tc>
          <w:tcPr>
            <w:tcW w:type="dxa" w:w="2578"/>
          </w:tcPr>
          <w:p>
            <w:r>
              <w:t>Environment</w:t>
            </w:r>
          </w:p>
        </w:tc>
        <w:tc>
          <w:tcPr>
            <w:tcW w:type="dxa" w:w="2578"/>
          </w:tcPr>
          <w:p>
            <w:r>
              <w:t>戦場環境アセット096</w:t>
            </w:r>
          </w:p>
        </w:tc>
        <w:tc>
          <w:tcPr>
            <w:tcW w:type="dxa" w:w="2578"/>
          </w:tcPr>
          <w:p>
            <w:r>
              <w:t>4500</w:t>
            </w:r>
          </w:p>
        </w:tc>
      </w:tr>
      <w:tr>
        <w:tc>
          <w:tcPr>
            <w:tcW w:type="dxa" w:w="2578"/>
          </w:tcPr>
          <w:p>
            <w:r>
              <w:t>AS365</w:t>
            </w:r>
          </w:p>
        </w:tc>
        <w:tc>
          <w:tcPr>
            <w:tcW w:type="dxa" w:w="2578"/>
          </w:tcPr>
          <w:p>
            <w:r>
              <w:t>Environment</w:t>
            </w:r>
          </w:p>
        </w:tc>
        <w:tc>
          <w:tcPr>
            <w:tcW w:type="dxa" w:w="2578"/>
          </w:tcPr>
          <w:p>
            <w:r>
              <w:t>戦場環境アセット097</w:t>
            </w:r>
          </w:p>
        </w:tc>
        <w:tc>
          <w:tcPr>
            <w:tcW w:type="dxa" w:w="2578"/>
          </w:tcPr>
          <w:p>
            <w:r>
              <w:t>4500</w:t>
            </w:r>
          </w:p>
        </w:tc>
      </w:tr>
      <w:tr>
        <w:tc>
          <w:tcPr>
            <w:tcW w:type="dxa" w:w="2578"/>
          </w:tcPr>
          <w:p>
            <w:r>
              <w:t>AS366</w:t>
            </w:r>
          </w:p>
        </w:tc>
        <w:tc>
          <w:tcPr>
            <w:tcW w:type="dxa" w:w="2578"/>
          </w:tcPr>
          <w:p>
            <w:r>
              <w:t>Environment</w:t>
            </w:r>
          </w:p>
        </w:tc>
        <w:tc>
          <w:tcPr>
            <w:tcW w:type="dxa" w:w="2578"/>
          </w:tcPr>
          <w:p>
            <w:r>
              <w:t>戦場環境アセット098</w:t>
            </w:r>
          </w:p>
        </w:tc>
        <w:tc>
          <w:tcPr>
            <w:tcW w:type="dxa" w:w="2578"/>
          </w:tcPr>
          <w:p>
            <w:r>
              <w:t>4500</w:t>
            </w:r>
          </w:p>
        </w:tc>
      </w:tr>
      <w:tr>
        <w:tc>
          <w:tcPr>
            <w:tcW w:type="dxa" w:w="2578"/>
          </w:tcPr>
          <w:p>
            <w:r>
              <w:t>AS367</w:t>
            </w:r>
          </w:p>
        </w:tc>
        <w:tc>
          <w:tcPr>
            <w:tcW w:type="dxa" w:w="2578"/>
          </w:tcPr>
          <w:p>
            <w:r>
              <w:t>Environment</w:t>
            </w:r>
          </w:p>
        </w:tc>
        <w:tc>
          <w:tcPr>
            <w:tcW w:type="dxa" w:w="2578"/>
          </w:tcPr>
          <w:p>
            <w:r>
              <w:t>戦場環境アセット099</w:t>
            </w:r>
          </w:p>
        </w:tc>
        <w:tc>
          <w:tcPr>
            <w:tcW w:type="dxa" w:w="2578"/>
          </w:tcPr>
          <w:p>
            <w:r>
              <w:t>4500</w:t>
            </w:r>
          </w:p>
        </w:tc>
      </w:tr>
      <w:tr>
        <w:tc>
          <w:tcPr>
            <w:tcW w:type="dxa" w:w="2578"/>
          </w:tcPr>
          <w:p>
            <w:r>
              <w:t>AS368</w:t>
            </w:r>
          </w:p>
        </w:tc>
        <w:tc>
          <w:tcPr>
            <w:tcW w:type="dxa" w:w="2578"/>
          </w:tcPr>
          <w:p>
            <w:r>
              <w:t>Environment</w:t>
            </w:r>
          </w:p>
        </w:tc>
        <w:tc>
          <w:tcPr>
            <w:tcW w:type="dxa" w:w="2578"/>
          </w:tcPr>
          <w:p>
            <w:r>
              <w:t>戦場環境アセット100</w:t>
            </w:r>
          </w:p>
        </w:tc>
        <w:tc>
          <w:tcPr>
            <w:tcW w:type="dxa" w:w="2578"/>
          </w:tcPr>
          <w:p>
            <w:r>
              <w:t>4500</w:t>
            </w:r>
          </w:p>
        </w:tc>
      </w:tr>
      <w:tr>
        <w:tc>
          <w:tcPr>
            <w:tcW w:type="dxa" w:w="2578"/>
          </w:tcPr>
          <w:p>
            <w:r>
              <w:t>AS369</w:t>
            </w:r>
          </w:p>
        </w:tc>
        <w:tc>
          <w:tcPr>
            <w:tcW w:type="dxa" w:w="2578"/>
          </w:tcPr>
          <w:p>
            <w:r>
              <w:t>Environment</w:t>
            </w:r>
          </w:p>
        </w:tc>
        <w:tc>
          <w:tcPr>
            <w:tcW w:type="dxa" w:w="2578"/>
          </w:tcPr>
          <w:p>
            <w:r>
              <w:t>戦場環境アセット101</w:t>
            </w:r>
          </w:p>
        </w:tc>
        <w:tc>
          <w:tcPr>
            <w:tcW w:type="dxa" w:w="2578"/>
          </w:tcPr>
          <w:p>
            <w:r>
              <w:t>4500</w:t>
            </w:r>
          </w:p>
        </w:tc>
      </w:tr>
      <w:tr>
        <w:tc>
          <w:tcPr>
            <w:tcW w:type="dxa" w:w="2578"/>
          </w:tcPr>
          <w:p>
            <w:r>
              <w:t>AS370</w:t>
            </w:r>
          </w:p>
        </w:tc>
        <w:tc>
          <w:tcPr>
            <w:tcW w:type="dxa" w:w="2578"/>
          </w:tcPr>
          <w:p>
            <w:r>
              <w:t>Environment</w:t>
            </w:r>
          </w:p>
        </w:tc>
        <w:tc>
          <w:tcPr>
            <w:tcW w:type="dxa" w:w="2578"/>
          </w:tcPr>
          <w:p>
            <w:r>
              <w:t>戦場環境アセット102</w:t>
            </w:r>
          </w:p>
        </w:tc>
        <w:tc>
          <w:tcPr>
            <w:tcW w:type="dxa" w:w="2578"/>
          </w:tcPr>
          <w:p>
            <w:r>
              <w:t>4500</w:t>
            </w:r>
          </w:p>
        </w:tc>
      </w:tr>
      <w:tr>
        <w:tc>
          <w:tcPr>
            <w:tcW w:type="dxa" w:w="2578"/>
          </w:tcPr>
          <w:p>
            <w:r>
              <w:t>AS371</w:t>
            </w:r>
          </w:p>
        </w:tc>
        <w:tc>
          <w:tcPr>
            <w:tcW w:type="dxa" w:w="2578"/>
          </w:tcPr>
          <w:p>
            <w:r>
              <w:t>Environment</w:t>
            </w:r>
          </w:p>
        </w:tc>
        <w:tc>
          <w:tcPr>
            <w:tcW w:type="dxa" w:w="2578"/>
          </w:tcPr>
          <w:p>
            <w:r>
              <w:t>戦場環境アセット103</w:t>
            </w:r>
          </w:p>
        </w:tc>
        <w:tc>
          <w:tcPr>
            <w:tcW w:type="dxa" w:w="2578"/>
          </w:tcPr>
          <w:p>
            <w:r>
              <w:t>4500</w:t>
            </w:r>
          </w:p>
        </w:tc>
      </w:tr>
      <w:tr>
        <w:tc>
          <w:tcPr>
            <w:tcW w:type="dxa" w:w="2578"/>
          </w:tcPr>
          <w:p>
            <w:r>
              <w:t>AS372</w:t>
            </w:r>
          </w:p>
        </w:tc>
        <w:tc>
          <w:tcPr>
            <w:tcW w:type="dxa" w:w="2578"/>
          </w:tcPr>
          <w:p>
            <w:r>
              <w:t>Environment</w:t>
            </w:r>
          </w:p>
        </w:tc>
        <w:tc>
          <w:tcPr>
            <w:tcW w:type="dxa" w:w="2578"/>
          </w:tcPr>
          <w:p>
            <w:r>
              <w:t>戦場環境アセット104</w:t>
            </w:r>
          </w:p>
        </w:tc>
        <w:tc>
          <w:tcPr>
            <w:tcW w:type="dxa" w:w="2578"/>
          </w:tcPr>
          <w:p>
            <w:r>
              <w:t>4500</w:t>
            </w:r>
          </w:p>
        </w:tc>
      </w:tr>
      <w:tr>
        <w:tc>
          <w:tcPr>
            <w:tcW w:type="dxa" w:w="2578"/>
          </w:tcPr>
          <w:p>
            <w:r>
              <w:t>AS373</w:t>
            </w:r>
          </w:p>
        </w:tc>
        <w:tc>
          <w:tcPr>
            <w:tcW w:type="dxa" w:w="2578"/>
          </w:tcPr>
          <w:p>
            <w:r>
              <w:t>Environment</w:t>
            </w:r>
          </w:p>
        </w:tc>
        <w:tc>
          <w:tcPr>
            <w:tcW w:type="dxa" w:w="2578"/>
          </w:tcPr>
          <w:p>
            <w:r>
              <w:t>戦場環境アセット105</w:t>
            </w:r>
          </w:p>
        </w:tc>
        <w:tc>
          <w:tcPr>
            <w:tcW w:type="dxa" w:w="2578"/>
          </w:tcPr>
          <w:p>
            <w:r>
              <w:t>4500</w:t>
            </w:r>
          </w:p>
        </w:tc>
      </w:tr>
      <w:tr>
        <w:tc>
          <w:tcPr>
            <w:tcW w:type="dxa" w:w="2578"/>
          </w:tcPr>
          <w:p>
            <w:r>
              <w:t>AS374</w:t>
            </w:r>
          </w:p>
        </w:tc>
        <w:tc>
          <w:tcPr>
            <w:tcW w:type="dxa" w:w="2578"/>
          </w:tcPr>
          <w:p>
            <w:r>
              <w:t>Environment</w:t>
            </w:r>
          </w:p>
        </w:tc>
        <w:tc>
          <w:tcPr>
            <w:tcW w:type="dxa" w:w="2578"/>
          </w:tcPr>
          <w:p>
            <w:r>
              <w:t>戦場環境アセット106</w:t>
            </w:r>
          </w:p>
        </w:tc>
        <w:tc>
          <w:tcPr>
            <w:tcW w:type="dxa" w:w="2578"/>
          </w:tcPr>
          <w:p>
            <w:r>
              <w:t>4500</w:t>
            </w:r>
          </w:p>
        </w:tc>
      </w:tr>
      <w:tr>
        <w:tc>
          <w:tcPr>
            <w:tcW w:type="dxa" w:w="2578"/>
          </w:tcPr>
          <w:p>
            <w:r>
              <w:t>AS375</w:t>
            </w:r>
          </w:p>
        </w:tc>
        <w:tc>
          <w:tcPr>
            <w:tcW w:type="dxa" w:w="2578"/>
          </w:tcPr>
          <w:p>
            <w:r>
              <w:t>Environment</w:t>
            </w:r>
          </w:p>
        </w:tc>
        <w:tc>
          <w:tcPr>
            <w:tcW w:type="dxa" w:w="2578"/>
          </w:tcPr>
          <w:p>
            <w:r>
              <w:t>戦場環境アセット107</w:t>
            </w:r>
          </w:p>
        </w:tc>
        <w:tc>
          <w:tcPr>
            <w:tcW w:type="dxa" w:w="2578"/>
          </w:tcPr>
          <w:p>
            <w:r>
              <w:t>4500</w:t>
            </w:r>
          </w:p>
        </w:tc>
      </w:tr>
    </w:tbl>
    <w:p>
      <w:pPr>
        <w:pStyle w:val="Heading1"/>
      </w:pPr>
      <w:r>
        <w:t>112. 画面/UI 1/10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UI001</w:t>
            </w:r>
          </w:p>
        </w:tc>
        <w:tc>
          <w:tcPr>
            <w:tcW w:type="dxa" w:w="3437"/>
          </w:tcPr>
          <w:p>
            <w:r>
              <w:t>起動</w:t>
            </w:r>
          </w:p>
        </w:tc>
        <w:tc>
          <w:tcPr>
            <w:tcW w:type="dxa" w:w="3437"/>
          </w:tcPr>
          <w:p>
            <w:r>
              <w:t>表示・選択・確定・戻る</w:t>
            </w:r>
          </w:p>
        </w:tc>
      </w:tr>
      <w:tr>
        <w:tc>
          <w:tcPr>
            <w:tcW w:type="dxa" w:w="3437"/>
          </w:tcPr>
          <w:p>
            <w:r>
              <w:t>UI002</w:t>
            </w:r>
          </w:p>
        </w:tc>
        <w:tc>
          <w:tcPr>
            <w:tcW w:type="dxa" w:w="3437"/>
          </w:tcPr>
          <w:p>
            <w:r>
              <w:t>年齢確認</w:t>
            </w:r>
          </w:p>
        </w:tc>
        <w:tc>
          <w:tcPr>
            <w:tcW w:type="dxa" w:w="3437"/>
          </w:tcPr>
          <w:p>
            <w:r>
              <w:t>表示・選択・確定・戻る</w:t>
            </w:r>
          </w:p>
        </w:tc>
      </w:tr>
      <w:tr>
        <w:tc>
          <w:tcPr>
            <w:tcW w:type="dxa" w:w="3437"/>
          </w:tcPr>
          <w:p>
            <w:r>
              <w:t>UI003</w:t>
            </w:r>
          </w:p>
        </w:tc>
        <w:tc>
          <w:tcPr>
            <w:tcW w:type="dxa" w:w="3437"/>
          </w:tcPr>
          <w:p>
            <w:r>
              <w:t>利用規約</w:t>
            </w:r>
          </w:p>
        </w:tc>
        <w:tc>
          <w:tcPr>
            <w:tcW w:type="dxa" w:w="3437"/>
          </w:tcPr>
          <w:p>
            <w:r>
              <w:t>表示・選択・確定・戻る</w:t>
            </w:r>
          </w:p>
        </w:tc>
      </w:tr>
      <w:tr>
        <w:tc>
          <w:tcPr>
            <w:tcW w:type="dxa" w:w="3437"/>
          </w:tcPr>
          <w:p>
            <w:r>
              <w:t>UI004</w:t>
            </w:r>
          </w:p>
        </w:tc>
        <w:tc>
          <w:tcPr>
            <w:tcW w:type="dxa" w:w="3437"/>
          </w:tcPr>
          <w:p>
            <w:r>
              <w:t>ログイン</w:t>
            </w:r>
          </w:p>
        </w:tc>
        <w:tc>
          <w:tcPr>
            <w:tcW w:type="dxa" w:w="3437"/>
          </w:tcPr>
          <w:p>
            <w:r>
              <w:t>表示・選択・確定・戻る</w:t>
            </w:r>
          </w:p>
        </w:tc>
      </w:tr>
      <w:tr>
        <w:tc>
          <w:tcPr>
            <w:tcW w:type="dxa" w:w="3437"/>
          </w:tcPr>
          <w:p>
            <w:r>
              <w:t>UI005</w:t>
            </w:r>
          </w:p>
        </w:tc>
        <w:tc>
          <w:tcPr>
            <w:tcW w:type="dxa" w:w="3437"/>
          </w:tcPr>
          <w:p>
            <w:r>
              <w:t>アカウント連携</w:t>
            </w:r>
          </w:p>
        </w:tc>
        <w:tc>
          <w:tcPr>
            <w:tcW w:type="dxa" w:w="3437"/>
          </w:tcPr>
          <w:p>
            <w:r>
              <w:t>表示・選択・確定・戻る</w:t>
            </w:r>
          </w:p>
        </w:tc>
      </w:tr>
      <w:tr>
        <w:tc>
          <w:tcPr>
            <w:tcW w:type="dxa" w:w="3437"/>
          </w:tcPr>
          <w:p>
            <w:r>
              <w:t>UI006</w:t>
            </w:r>
          </w:p>
        </w:tc>
        <w:tc>
          <w:tcPr>
            <w:tcW w:type="dxa" w:w="3437"/>
          </w:tcPr>
          <w:p>
            <w:r>
              <w:t>初回DL</w:t>
            </w:r>
          </w:p>
        </w:tc>
        <w:tc>
          <w:tcPr>
            <w:tcW w:type="dxa" w:w="3437"/>
          </w:tcPr>
          <w:p>
            <w:r>
              <w:t>表示・選択・確定・戻る</w:t>
            </w:r>
          </w:p>
        </w:tc>
      </w:tr>
      <w:tr>
        <w:tc>
          <w:tcPr>
            <w:tcW w:type="dxa" w:w="3437"/>
          </w:tcPr>
          <w:p>
            <w:r>
              <w:t>UI007</w:t>
            </w:r>
          </w:p>
        </w:tc>
        <w:tc>
          <w:tcPr>
            <w:tcW w:type="dxa" w:w="3437"/>
          </w:tcPr>
          <w:p>
            <w:r>
              <w:t>ホーム</w:t>
            </w:r>
          </w:p>
        </w:tc>
        <w:tc>
          <w:tcPr>
            <w:tcW w:type="dxa" w:w="3437"/>
          </w:tcPr>
          <w:p>
            <w:r>
              <w:t>表示・選択・確定・戻る</w:t>
            </w:r>
          </w:p>
        </w:tc>
      </w:tr>
      <w:tr>
        <w:tc>
          <w:tcPr>
            <w:tcW w:type="dxa" w:w="3437"/>
          </w:tcPr>
          <w:p>
            <w:r>
              <w:t>UI008</w:t>
            </w:r>
          </w:p>
        </w:tc>
        <w:tc>
          <w:tcPr>
            <w:tcW w:type="dxa" w:w="3437"/>
          </w:tcPr>
          <w:p>
            <w:r>
              <w:t>お知らせ</w:t>
            </w:r>
          </w:p>
        </w:tc>
        <w:tc>
          <w:tcPr>
            <w:tcW w:type="dxa" w:w="3437"/>
          </w:tcPr>
          <w:p>
            <w:r>
              <w:t>表示・選択・確定・戻る</w:t>
            </w:r>
          </w:p>
        </w:tc>
      </w:tr>
    </w:tbl>
    <w:p>
      <w:r>
        <w:br w:type="page"/>
      </w:r>
    </w:p>
    <w:p>
      <w:pPr>
        <w:pStyle w:val="Heading1"/>
      </w:pPr>
      <w:r>
        <w:t>113. 画面/UI 2/10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UI009</w:t>
            </w:r>
          </w:p>
        </w:tc>
        <w:tc>
          <w:tcPr>
            <w:tcW w:type="dxa" w:w="3437"/>
          </w:tcPr>
          <w:p>
            <w:r>
              <w:t>メール</w:t>
            </w:r>
          </w:p>
        </w:tc>
        <w:tc>
          <w:tcPr>
            <w:tcW w:type="dxa" w:w="3437"/>
          </w:tcPr>
          <w:p>
            <w:r>
              <w:t>表示・選択・確定・戻る</w:t>
            </w:r>
          </w:p>
        </w:tc>
      </w:tr>
      <w:tr>
        <w:tc>
          <w:tcPr>
            <w:tcW w:type="dxa" w:w="3437"/>
          </w:tcPr>
          <w:p>
            <w:r>
              <w:t>UI010</w:t>
            </w:r>
          </w:p>
        </w:tc>
        <w:tc>
          <w:tcPr>
            <w:tcW w:type="dxa" w:w="3437"/>
          </w:tcPr>
          <w:p>
            <w:r>
              <w:t>フレンド</w:t>
            </w:r>
          </w:p>
        </w:tc>
        <w:tc>
          <w:tcPr>
            <w:tcW w:type="dxa" w:w="3437"/>
          </w:tcPr>
          <w:p>
            <w:r>
              <w:t>表示・選択・確定・戻る</w:t>
            </w:r>
          </w:p>
        </w:tc>
      </w:tr>
      <w:tr>
        <w:tc>
          <w:tcPr>
            <w:tcW w:type="dxa" w:w="3437"/>
          </w:tcPr>
          <w:p>
            <w:r>
              <w:t>UI011</w:t>
            </w:r>
          </w:p>
        </w:tc>
        <w:tc>
          <w:tcPr>
            <w:tcW w:type="dxa" w:w="3437"/>
          </w:tcPr>
          <w:p>
            <w:r>
              <w:t>フレンド検索</w:t>
            </w:r>
          </w:p>
        </w:tc>
        <w:tc>
          <w:tcPr>
            <w:tcW w:type="dxa" w:w="3437"/>
          </w:tcPr>
          <w:p>
            <w:r>
              <w:t>表示・選択・確定・戻る</w:t>
            </w:r>
          </w:p>
        </w:tc>
      </w:tr>
      <w:tr>
        <w:tc>
          <w:tcPr>
            <w:tcW w:type="dxa" w:w="3437"/>
          </w:tcPr>
          <w:p>
            <w:r>
              <w:t>UI012</w:t>
            </w:r>
          </w:p>
        </w:tc>
        <w:tc>
          <w:tcPr>
            <w:tcW w:type="dxa" w:w="3437"/>
          </w:tcPr>
          <w:p>
            <w:r>
              <w:t>チャット</w:t>
            </w:r>
          </w:p>
        </w:tc>
        <w:tc>
          <w:tcPr>
            <w:tcW w:type="dxa" w:w="3437"/>
          </w:tcPr>
          <w:p>
            <w:r>
              <w:t>表示・選択・確定・戻る</w:t>
            </w:r>
          </w:p>
        </w:tc>
      </w:tr>
      <w:tr>
        <w:tc>
          <w:tcPr>
            <w:tcW w:type="dxa" w:w="3437"/>
          </w:tcPr>
          <w:p>
            <w:r>
              <w:t>UI013</w:t>
            </w:r>
          </w:p>
        </w:tc>
        <w:tc>
          <w:tcPr>
            <w:tcW w:type="dxa" w:w="3437"/>
          </w:tcPr>
          <w:p>
            <w:r>
              <w:t>パーティ</w:t>
            </w:r>
          </w:p>
        </w:tc>
        <w:tc>
          <w:tcPr>
            <w:tcW w:type="dxa" w:w="3437"/>
          </w:tcPr>
          <w:p>
            <w:r>
              <w:t>表示・選択・確定・戻る</w:t>
            </w:r>
          </w:p>
        </w:tc>
      </w:tr>
      <w:tr>
        <w:tc>
          <w:tcPr>
            <w:tcW w:type="dxa" w:w="3437"/>
          </w:tcPr>
          <w:p>
            <w:r>
              <w:t>UI014</w:t>
            </w:r>
          </w:p>
        </w:tc>
        <w:tc>
          <w:tcPr>
            <w:tcW w:type="dxa" w:w="3437"/>
          </w:tcPr>
          <w:p>
            <w:r>
              <w:t>招待</w:t>
            </w:r>
          </w:p>
        </w:tc>
        <w:tc>
          <w:tcPr>
            <w:tcW w:type="dxa" w:w="3437"/>
          </w:tcPr>
          <w:p>
            <w:r>
              <w:t>表示・選択・確定・戻る</w:t>
            </w:r>
          </w:p>
        </w:tc>
      </w:tr>
      <w:tr>
        <w:tc>
          <w:tcPr>
            <w:tcW w:type="dxa" w:w="3437"/>
          </w:tcPr>
          <w:p>
            <w:r>
              <w:t>UI015</w:t>
            </w:r>
          </w:p>
        </w:tc>
        <w:tc>
          <w:tcPr>
            <w:tcW w:type="dxa" w:w="3437"/>
          </w:tcPr>
          <w:p>
            <w:r>
              <w:t>プロフィール</w:t>
            </w:r>
          </w:p>
        </w:tc>
        <w:tc>
          <w:tcPr>
            <w:tcW w:type="dxa" w:w="3437"/>
          </w:tcPr>
          <w:p>
            <w:r>
              <w:t>表示・選択・確定・戻る</w:t>
            </w:r>
          </w:p>
        </w:tc>
      </w:tr>
      <w:tr>
        <w:tc>
          <w:tcPr>
            <w:tcW w:type="dxa" w:w="3437"/>
          </w:tcPr>
          <w:p>
            <w:r>
              <w:t>UI016</w:t>
            </w:r>
          </w:p>
        </w:tc>
        <w:tc>
          <w:tcPr>
            <w:tcW w:type="dxa" w:w="3437"/>
          </w:tcPr>
          <w:p>
            <w:r>
              <w:t>戦績</w:t>
            </w:r>
          </w:p>
        </w:tc>
        <w:tc>
          <w:tcPr>
            <w:tcW w:type="dxa" w:w="3437"/>
          </w:tcPr>
          <w:p>
            <w:r>
              <w:t>表示・選択・確定・戻る</w:t>
            </w:r>
          </w:p>
        </w:tc>
      </w:tr>
    </w:tbl>
    <w:p>
      <w:pPr>
        <w:pStyle w:val="Heading1"/>
      </w:pPr>
      <w:r>
        <w:t>114. 画面/UI 3/10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UI017</w:t>
            </w:r>
          </w:p>
        </w:tc>
        <w:tc>
          <w:tcPr>
            <w:tcW w:type="dxa" w:w="3437"/>
          </w:tcPr>
          <w:p>
            <w:r>
              <w:t>実績</w:t>
            </w:r>
          </w:p>
        </w:tc>
        <w:tc>
          <w:tcPr>
            <w:tcW w:type="dxa" w:w="3437"/>
          </w:tcPr>
          <w:p>
            <w:r>
              <w:t>表示・選択・確定・戻る</w:t>
            </w:r>
          </w:p>
        </w:tc>
      </w:tr>
      <w:tr>
        <w:tc>
          <w:tcPr>
            <w:tcW w:type="dxa" w:w="3437"/>
          </w:tcPr>
          <w:p>
            <w:r>
              <w:t>UI018</w:t>
            </w:r>
          </w:p>
        </w:tc>
        <w:tc>
          <w:tcPr>
            <w:tcW w:type="dxa" w:w="3437"/>
          </w:tcPr>
          <w:p>
            <w:r>
              <w:t>ランキング</w:t>
            </w:r>
          </w:p>
        </w:tc>
        <w:tc>
          <w:tcPr>
            <w:tcW w:type="dxa" w:w="3437"/>
          </w:tcPr>
          <w:p>
            <w:r>
              <w:t>表示・選択・確定・戻る</w:t>
            </w:r>
          </w:p>
        </w:tc>
      </w:tr>
      <w:tr>
        <w:tc>
          <w:tcPr>
            <w:tcW w:type="dxa" w:w="3437"/>
          </w:tcPr>
          <w:p>
            <w:r>
              <w:t>UI019</w:t>
            </w:r>
          </w:p>
        </w:tc>
        <w:tc>
          <w:tcPr>
            <w:tcW w:type="dxa" w:w="3437"/>
          </w:tcPr>
          <w:p>
            <w:r>
              <w:t>ランク概要</w:t>
            </w:r>
          </w:p>
        </w:tc>
        <w:tc>
          <w:tcPr>
            <w:tcW w:type="dxa" w:w="3437"/>
          </w:tcPr>
          <w:p>
            <w:r>
              <w:t>表示・選択・確定・戻る</w:t>
            </w:r>
          </w:p>
        </w:tc>
      </w:tr>
      <w:tr>
        <w:tc>
          <w:tcPr>
            <w:tcW w:type="dxa" w:w="3437"/>
          </w:tcPr>
          <w:p>
            <w:r>
              <w:t>UI020</w:t>
            </w:r>
          </w:p>
        </w:tc>
        <w:tc>
          <w:tcPr>
            <w:tcW w:type="dxa" w:w="3437"/>
          </w:tcPr>
          <w:p>
            <w:r>
              <w:t>ランク報酬</w:t>
            </w:r>
          </w:p>
        </w:tc>
        <w:tc>
          <w:tcPr>
            <w:tcW w:type="dxa" w:w="3437"/>
          </w:tcPr>
          <w:p>
            <w:r>
              <w:t>表示・選択・確定・戻る</w:t>
            </w:r>
          </w:p>
        </w:tc>
      </w:tr>
      <w:tr>
        <w:tc>
          <w:tcPr>
            <w:tcW w:type="dxa" w:w="3437"/>
          </w:tcPr>
          <w:p>
            <w:r>
              <w:t>UI021</w:t>
            </w:r>
          </w:p>
        </w:tc>
        <w:tc>
          <w:tcPr>
            <w:tcW w:type="dxa" w:w="3437"/>
          </w:tcPr>
          <w:p>
            <w:r>
              <w:t>マッチ選択</w:t>
            </w:r>
          </w:p>
        </w:tc>
        <w:tc>
          <w:tcPr>
            <w:tcW w:type="dxa" w:w="3437"/>
          </w:tcPr>
          <w:p>
            <w:r>
              <w:t>表示・選択・確定・戻る</w:t>
            </w:r>
          </w:p>
        </w:tc>
      </w:tr>
      <w:tr>
        <w:tc>
          <w:tcPr>
            <w:tcW w:type="dxa" w:w="3437"/>
          </w:tcPr>
          <w:p>
            <w:r>
              <w:t>UI022</w:t>
            </w:r>
          </w:p>
        </w:tc>
        <w:tc>
          <w:tcPr>
            <w:tcW w:type="dxa" w:w="3437"/>
          </w:tcPr>
          <w:p>
            <w:r>
              <w:t>ロビー</w:t>
            </w:r>
          </w:p>
        </w:tc>
        <w:tc>
          <w:tcPr>
            <w:tcW w:type="dxa" w:w="3437"/>
          </w:tcPr>
          <w:p>
            <w:r>
              <w:t>表示・選択・確定・戻る</w:t>
            </w:r>
          </w:p>
        </w:tc>
      </w:tr>
      <w:tr>
        <w:tc>
          <w:tcPr>
            <w:tcW w:type="dxa" w:w="3437"/>
          </w:tcPr>
          <w:p>
            <w:r>
              <w:t>UI023</w:t>
            </w:r>
          </w:p>
        </w:tc>
        <w:tc>
          <w:tcPr>
            <w:tcW w:type="dxa" w:w="3437"/>
          </w:tcPr>
          <w:p>
            <w:r>
              <w:t>マッチング</w:t>
            </w:r>
          </w:p>
        </w:tc>
        <w:tc>
          <w:tcPr>
            <w:tcW w:type="dxa" w:w="3437"/>
          </w:tcPr>
          <w:p>
            <w:r>
              <w:t>表示・選択・確定・戻る</w:t>
            </w:r>
          </w:p>
        </w:tc>
      </w:tr>
      <w:tr>
        <w:tc>
          <w:tcPr>
            <w:tcW w:type="dxa" w:w="3437"/>
          </w:tcPr>
          <w:p>
            <w:r>
              <w:t>UI024</w:t>
            </w:r>
          </w:p>
        </w:tc>
        <w:tc>
          <w:tcPr>
            <w:tcW w:type="dxa" w:w="3437"/>
          </w:tcPr>
          <w:p>
            <w:r>
              <w:t>ドラフト</w:t>
            </w:r>
          </w:p>
        </w:tc>
        <w:tc>
          <w:tcPr>
            <w:tcW w:type="dxa" w:w="3437"/>
          </w:tcPr>
          <w:p>
            <w:r>
              <w:t>表示・選択・確定・戻る</w:t>
            </w:r>
          </w:p>
        </w:tc>
      </w:tr>
    </w:tbl>
    <w:p>
      <w:pPr>
        <w:pStyle w:val="Heading1"/>
      </w:pPr>
      <w:r>
        <w:t>115. 画面/UI 4/10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UI025</w:t>
            </w:r>
          </w:p>
        </w:tc>
        <w:tc>
          <w:tcPr>
            <w:tcW w:type="dxa" w:w="3437"/>
          </w:tcPr>
          <w:p>
            <w:r>
              <w:t>ヒーロー選択</w:t>
            </w:r>
          </w:p>
        </w:tc>
        <w:tc>
          <w:tcPr>
            <w:tcW w:type="dxa" w:w="3437"/>
          </w:tcPr>
          <w:p>
            <w:r>
              <w:t>表示・選択・確定・戻る</w:t>
            </w:r>
          </w:p>
        </w:tc>
      </w:tr>
      <w:tr>
        <w:tc>
          <w:tcPr>
            <w:tcW w:type="dxa" w:w="3437"/>
          </w:tcPr>
          <w:p>
            <w:r>
              <w:t>UI026</w:t>
            </w:r>
          </w:p>
        </w:tc>
        <w:tc>
          <w:tcPr>
            <w:tcW w:type="dxa" w:w="3437"/>
          </w:tcPr>
          <w:p>
            <w:r>
              <w:t>ロード</w:t>
            </w:r>
          </w:p>
        </w:tc>
        <w:tc>
          <w:tcPr>
            <w:tcW w:type="dxa" w:w="3437"/>
          </w:tcPr>
          <w:p>
            <w:r>
              <w:t>表示・選択・確定・戻る</w:t>
            </w:r>
          </w:p>
        </w:tc>
      </w:tr>
      <w:tr>
        <w:tc>
          <w:tcPr>
            <w:tcW w:type="dxa" w:w="3437"/>
          </w:tcPr>
          <w:p>
            <w:r>
              <w:t>UI027</w:t>
            </w:r>
          </w:p>
        </w:tc>
        <w:tc>
          <w:tcPr>
            <w:tcW w:type="dxa" w:w="3437"/>
          </w:tcPr>
          <w:p>
            <w:r>
              <w:t>HUD</w:t>
            </w:r>
          </w:p>
        </w:tc>
        <w:tc>
          <w:tcPr>
            <w:tcW w:type="dxa" w:w="3437"/>
          </w:tcPr>
          <w:p>
            <w:r>
              <w:t>表示・選択・確定・戻る</w:t>
            </w:r>
          </w:p>
        </w:tc>
      </w:tr>
      <w:tr>
        <w:tc>
          <w:tcPr>
            <w:tcW w:type="dxa" w:w="3437"/>
          </w:tcPr>
          <w:p>
            <w:r>
              <w:t>UI028</w:t>
            </w:r>
          </w:p>
        </w:tc>
        <w:tc>
          <w:tcPr>
            <w:tcW w:type="dxa" w:w="3437"/>
          </w:tcPr>
          <w:p>
            <w:r>
              <w:t>ショップ戦闘中</w:t>
            </w:r>
          </w:p>
        </w:tc>
        <w:tc>
          <w:tcPr>
            <w:tcW w:type="dxa" w:w="3437"/>
          </w:tcPr>
          <w:p>
            <w:r>
              <w:t>表示・選択・確定・戻る</w:t>
            </w:r>
          </w:p>
        </w:tc>
      </w:tr>
      <w:tr>
        <w:tc>
          <w:tcPr>
            <w:tcW w:type="dxa" w:w="3437"/>
          </w:tcPr>
          <w:p>
            <w:r>
              <w:t>UI029</w:t>
            </w:r>
          </w:p>
        </w:tc>
        <w:tc>
          <w:tcPr>
            <w:tcW w:type="dxa" w:w="3437"/>
          </w:tcPr>
          <w:p>
            <w:r>
              <w:t>スコアボード</w:t>
            </w:r>
          </w:p>
        </w:tc>
        <w:tc>
          <w:tcPr>
            <w:tcW w:type="dxa" w:w="3437"/>
          </w:tcPr>
          <w:p>
            <w:r>
              <w:t>表示・選択・確定・戻る</w:t>
            </w:r>
          </w:p>
        </w:tc>
      </w:tr>
      <w:tr>
        <w:tc>
          <w:tcPr>
            <w:tcW w:type="dxa" w:w="3437"/>
          </w:tcPr>
          <w:p>
            <w:r>
              <w:t>UI030</w:t>
            </w:r>
          </w:p>
        </w:tc>
        <w:tc>
          <w:tcPr>
            <w:tcW w:type="dxa" w:w="3437"/>
          </w:tcPr>
          <w:p>
            <w:r>
              <w:t>設定戦闘中</w:t>
            </w:r>
          </w:p>
        </w:tc>
        <w:tc>
          <w:tcPr>
            <w:tcW w:type="dxa" w:w="3437"/>
          </w:tcPr>
          <w:p>
            <w:r>
              <w:t>表示・選択・確定・戻る</w:t>
            </w:r>
          </w:p>
        </w:tc>
      </w:tr>
      <w:tr>
        <w:tc>
          <w:tcPr>
            <w:tcW w:type="dxa" w:w="3437"/>
          </w:tcPr>
          <w:p>
            <w:r>
              <w:t>UI031</w:t>
            </w:r>
          </w:p>
        </w:tc>
        <w:tc>
          <w:tcPr>
            <w:tcW w:type="dxa" w:w="3437"/>
          </w:tcPr>
          <w:p>
            <w:r>
              <w:t>降参</w:t>
            </w:r>
          </w:p>
        </w:tc>
        <w:tc>
          <w:tcPr>
            <w:tcW w:type="dxa" w:w="3437"/>
          </w:tcPr>
          <w:p>
            <w:r>
              <w:t>表示・選択・確定・戻る</w:t>
            </w:r>
          </w:p>
        </w:tc>
      </w:tr>
      <w:tr>
        <w:tc>
          <w:tcPr>
            <w:tcW w:type="dxa" w:w="3437"/>
          </w:tcPr>
          <w:p>
            <w:r>
              <w:t>UI032</w:t>
            </w:r>
          </w:p>
        </w:tc>
        <w:tc>
          <w:tcPr>
            <w:tcW w:type="dxa" w:w="3437"/>
          </w:tcPr>
          <w:p>
            <w:r>
              <w:t>リザルト</w:t>
            </w:r>
          </w:p>
        </w:tc>
        <w:tc>
          <w:tcPr>
            <w:tcW w:type="dxa" w:w="3437"/>
          </w:tcPr>
          <w:p>
            <w:r>
              <w:t>表示・選択・確定・戻る</w:t>
            </w:r>
          </w:p>
        </w:tc>
      </w:tr>
    </w:tbl>
    <w:p>
      <w:pPr>
        <w:pStyle w:val="Heading1"/>
      </w:pPr>
      <w:r>
        <w:t>116. 画面/UI 5/10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UI033</w:t>
            </w:r>
          </w:p>
        </w:tc>
        <w:tc>
          <w:tcPr>
            <w:tcW w:type="dxa" w:w="3437"/>
          </w:tcPr>
          <w:p>
            <w:r>
              <w:t>評価</w:t>
            </w:r>
          </w:p>
        </w:tc>
        <w:tc>
          <w:tcPr>
            <w:tcW w:type="dxa" w:w="3437"/>
          </w:tcPr>
          <w:p>
            <w:r>
              <w:t>表示・選択・確定・戻る</w:t>
            </w:r>
          </w:p>
        </w:tc>
      </w:tr>
      <w:tr>
        <w:tc>
          <w:tcPr>
            <w:tcW w:type="dxa" w:w="3437"/>
          </w:tcPr>
          <w:p>
            <w:r>
              <w:t>UI034</w:t>
            </w:r>
          </w:p>
        </w:tc>
        <w:tc>
          <w:tcPr>
            <w:tcW w:type="dxa" w:w="3437"/>
          </w:tcPr>
          <w:p>
            <w:r>
              <w:t>通報</w:t>
            </w:r>
          </w:p>
        </w:tc>
        <w:tc>
          <w:tcPr>
            <w:tcW w:type="dxa" w:w="3437"/>
          </w:tcPr>
          <w:p>
            <w:r>
              <w:t>表示・選択・確定・戻る</w:t>
            </w:r>
          </w:p>
        </w:tc>
      </w:tr>
      <w:tr>
        <w:tc>
          <w:tcPr>
            <w:tcW w:type="dxa" w:w="3437"/>
          </w:tcPr>
          <w:p>
            <w:r>
              <w:t>UI035</w:t>
            </w:r>
          </w:p>
        </w:tc>
        <w:tc>
          <w:tcPr>
            <w:tcW w:type="dxa" w:w="3437"/>
          </w:tcPr>
          <w:p>
            <w:r>
              <w:t>リプレイ</w:t>
            </w:r>
          </w:p>
        </w:tc>
        <w:tc>
          <w:tcPr>
            <w:tcW w:type="dxa" w:w="3437"/>
          </w:tcPr>
          <w:p>
            <w:r>
              <w:t>表示・選択・確定・戻る</w:t>
            </w:r>
          </w:p>
        </w:tc>
      </w:tr>
      <w:tr>
        <w:tc>
          <w:tcPr>
            <w:tcW w:type="dxa" w:w="3437"/>
          </w:tcPr>
          <w:p>
            <w:r>
              <w:t>UI036</w:t>
            </w:r>
          </w:p>
        </w:tc>
        <w:tc>
          <w:tcPr>
            <w:tcW w:type="dxa" w:w="3437"/>
          </w:tcPr>
          <w:p>
            <w:r>
              <w:t>観戦</w:t>
            </w:r>
          </w:p>
        </w:tc>
        <w:tc>
          <w:tcPr>
            <w:tcW w:type="dxa" w:w="3437"/>
          </w:tcPr>
          <w:p>
            <w:r>
              <w:t>表示・選択・確定・戻る</w:t>
            </w:r>
          </w:p>
        </w:tc>
      </w:tr>
      <w:tr>
        <w:tc>
          <w:tcPr>
            <w:tcW w:type="dxa" w:w="3437"/>
          </w:tcPr>
          <w:p>
            <w:r>
              <w:t>UI037</w:t>
            </w:r>
          </w:p>
        </w:tc>
        <w:tc>
          <w:tcPr>
            <w:tcW w:type="dxa" w:w="3437"/>
          </w:tcPr>
          <w:p>
            <w:r>
              <w:t>ヒーロー一覧</w:t>
            </w:r>
          </w:p>
        </w:tc>
        <w:tc>
          <w:tcPr>
            <w:tcW w:type="dxa" w:w="3437"/>
          </w:tcPr>
          <w:p>
            <w:r>
              <w:t>表示・選択・確定・戻る</w:t>
            </w:r>
          </w:p>
        </w:tc>
      </w:tr>
      <w:tr>
        <w:tc>
          <w:tcPr>
            <w:tcW w:type="dxa" w:w="3437"/>
          </w:tcPr>
          <w:p>
            <w:r>
              <w:t>UI038</w:t>
            </w:r>
          </w:p>
        </w:tc>
        <w:tc>
          <w:tcPr>
            <w:tcW w:type="dxa" w:w="3437"/>
          </w:tcPr>
          <w:p>
            <w:r>
              <w:t>ヒーロー詳細</w:t>
            </w:r>
          </w:p>
        </w:tc>
        <w:tc>
          <w:tcPr>
            <w:tcW w:type="dxa" w:w="3437"/>
          </w:tcPr>
          <w:p>
            <w:r>
              <w:t>表示・選択・確定・戻る</w:t>
            </w:r>
          </w:p>
        </w:tc>
      </w:tr>
      <w:tr>
        <w:tc>
          <w:tcPr>
            <w:tcW w:type="dxa" w:w="3437"/>
          </w:tcPr>
          <w:p>
            <w:r>
              <w:t>UI039</w:t>
            </w:r>
          </w:p>
        </w:tc>
        <w:tc>
          <w:tcPr>
            <w:tcW w:type="dxa" w:w="3437"/>
          </w:tcPr>
          <w:p>
            <w:r>
              <w:t>スキル詳細</w:t>
            </w:r>
          </w:p>
        </w:tc>
        <w:tc>
          <w:tcPr>
            <w:tcW w:type="dxa" w:w="3437"/>
          </w:tcPr>
          <w:p>
            <w:r>
              <w:t>表示・選択・確定・戻る</w:t>
            </w:r>
          </w:p>
        </w:tc>
      </w:tr>
      <w:tr>
        <w:tc>
          <w:tcPr>
            <w:tcW w:type="dxa" w:w="3437"/>
          </w:tcPr>
          <w:p>
            <w:r>
              <w:t>UI040</w:t>
            </w:r>
          </w:p>
        </w:tc>
        <w:tc>
          <w:tcPr>
            <w:tcW w:type="dxa" w:w="3437"/>
          </w:tcPr>
          <w:p>
            <w:r>
              <w:t>装備一覧</w:t>
            </w:r>
          </w:p>
        </w:tc>
        <w:tc>
          <w:tcPr>
            <w:tcW w:type="dxa" w:w="3437"/>
          </w:tcPr>
          <w:p>
            <w:r>
              <w:t>表示・選択・確定・戻る</w:t>
            </w:r>
          </w:p>
        </w:tc>
      </w:tr>
    </w:tbl>
    <w:p>
      <w:r>
        <w:br w:type="page"/>
      </w:r>
    </w:p>
    <w:p>
      <w:pPr>
        <w:pStyle w:val="Heading1"/>
      </w:pPr>
      <w:r>
        <w:t>117. 画面/UI 6/10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UI041</w:t>
            </w:r>
          </w:p>
        </w:tc>
        <w:tc>
          <w:tcPr>
            <w:tcW w:type="dxa" w:w="3437"/>
          </w:tcPr>
          <w:p>
            <w:r>
              <w:t>装備詳細</w:t>
            </w:r>
          </w:p>
        </w:tc>
        <w:tc>
          <w:tcPr>
            <w:tcW w:type="dxa" w:w="3437"/>
          </w:tcPr>
          <w:p>
            <w:r>
              <w:t>表示・選択・確定・戻る</w:t>
            </w:r>
          </w:p>
        </w:tc>
      </w:tr>
      <w:tr>
        <w:tc>
          <w:tcPr>
            <w:tcW w:type="dxa" w:w="3437"/>
          </w:tcPr>
          <w:p>
            <w:r>
              <w:t>UI042</w:t>
            </w:r>
          </w:p>
        </w:tc>
        <w:tc>
          <w:tcPr>
            <w:tcW w:type="dxa" w:w="3437"/>
          </w:tcPr>
          <w:p>
            <w:r>
              <w:t>ビルド編集</w:t>
            </w:r>
          </w:p>
        </w:tc>
        <w:tc>
          <w:tcPr>
            <w:tcW w:type="dxa" w:w="3437"/>
          </w:tcPr>
          <w:p>
            <w:r>
              <w:t>表示・選択・確定・戻る</w:t>
            </w:r>
          </w:p>
        </w:tc>
      </w:tr>
      <w:tr>
        <w:tc>
          <w:tcPr>
            <w:tcW w:type="dxa" w:w="3437"/>
          </w:tcPr>
          <w:p>
            <w:r>
              <w:t>UI043</w:t>
            </w:r>
          </w:p>
        </w:tc>
        <w:tc>
          <w:tcPr>
            <w:tcW w:type="dxa" w:w="3437"/>
          </w:tcPr>
          <w:p>
            <w:r>
              <w:t>ルーン</w:t>
            </w:r>
          </w:p>
        </w:tc>
        <w:tc>
          <w:tcPr>
            <w:tcW w:type="dxa" w:w="3437"/>
          </w:tcPr>
          <w:p>
            <w:r>
              <w:t>表示・選択・確定・戻る</w:t>
            </w:r>
          </w:p>
        </w:tc>
      </w:tr>
      <w:tr>
        <w:tc>
          <w:tcPr>
            <w:tcW w:type="dxa" w:w="3437"/>
          </w:tcPr>
          <w:p>
            <w:r>
              <w:t>UI044</w:t>
            </w:r>
          </w:p>
        </w:tc>
        <w:tc>
          <w:tcPr>
            <w:tcW w:type="dxa" w:w="3437"/>
          </w:tcPr>
          <w:p>
            <w:r>
              <w:t>スペル</w:t>
            </w:r>
          </w:p>
        </w:tc>
        <w:tc>
          <w:tcPr>
            <w:tcW w:type="dxa" w:w="3437"/>
          </w:tcPr>
          <w:p>
            <w:r>
              <w:t>表示・選択・確定・戻る</w:t>
            </w:r>
          </w:p>
        </w:tc>
      </w:tr>
      <w:tr>
        <w:tc>
          <w:tcPr>
            <w:tcW w:type="dxa" w:w="3437"/>
          </w:tcPr>
          <w:p>
            <w:r>
              <w:t>UI045</w:t>
            </w:r>
          </w:p>
        </w:tc>
        <w:tc>
          <w:tcPr>
            <w:tcW w:type="dxa" w:w="3437"/>
          </w:tcPr>
          <w:p>
            <w:r>
              <w:t>ストアホーム</w:t>
            </w:r>
          </w:p>
        </w:tc>
        <w:tc>
          <w:tcPr>
            <w:tcW w:type="dxa" w:w="3437"/>
          </w:tcPr>
          <w:p>
            <w:r>
              <w:t>表示・選択・確定・戻る</w:t>
            </w:r>
          </w:p>
        </w:tc>
      </w:tr>
      <w:tr>
        <w:tc>
          <w:tcPr>
            <w:tcW w:type="dxa" w:w="3437"/>
          </w:tcPr>
          <w:p>
            <w:r>
              <w:t>UI046</w:t>
            </w:r>
          </w:p>
        </w:tc>
        <w:tc>
          <w:tcPr>
            <w:tcW w:type="dxa" w:w="3437"/>
          </w:tcPr>
          <w:p>
            <w:r>
              <w:t>スキンストア</w:t>
            </w:r>
          </w:p>
        </w:tc>
        <w:tc>
          <w:tcPr>
            <w:tcW w:type="dxa" w:w="3437"/>
          </w:tcPr>
          <w:p>
            <w:r>
              <w:t>表示・選択・確定・戻る</w:t>
            </w:r>
          </w:p>
        </w:tc>
      </w:tr>
      <w:tr>
        <w:tc>
          <w:tcPr>
            <w:tcW w:type="dxa" w:w="3437"/>
          </w:tcPr>
          <w:p>
            <w:r>
              <w:t>UI047</w:t>
            </w:r>
          </w:p>
        </w:tc>
        <w:tc>
          <w:tcPr>
            <w:tcW w:type="dxa" w:w="3437"/>
          </w:tcPr>
          <w:p>
            <w:r>
              <w:t>通貨購入</w:t>
            </w:r>
          </w:p>
        </w:tc>
        <w:tc>
          <w:tcPr>
            <w:tcW w:type="dxa" w:w="3437"/>
          </w:tcPr>
          <w:p>
            <w:r>
              <w:t>表示・選択・確定・戻る</w:t>
            </w:r>
          </w:p>
        </w:tc>
      </w:tr>
      <w:tr>
        <w:tc>
          <w:tcPr>
            <w:tcW w:type="dxa" w:w="3437"/>
          </w:tcPr>
          <w:p>
            <w:r>
              <w:t>UI048</w:t>
            </w:r>
          </w:p>
        </w:tc>
        <w:tc>
          <w:tcPr>
            <w:tcW w:type="dxa" w:w="3437"/>
          </w:tcPr>
          <w:p>
            <w:r>
              <w:t>商品詳細</w:t>
            </w:r>
          </w:p>
        </w:tc>
        <w:tc>
          <w:tcPr>
            <w:tcW w:type="dxa" w:w="3437"/>
          </w:tcPr>
          <w:p>
            <w:r>
              <w:t>表示・選択・確定・戻る</w:t>
            </w:r>
          </w:p>
        </w:tc>
      </w:tr>
    </w:tbl>
    <w:p>
      <w:pPr>
        <w:pStyle w:val="Heading1"/>
      </w:pPr>
      <w:r>
        <w:t>118. 画面/UI 7/10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UI049</w:t>
            </w:r>
          </w:p>
        </w:tc>
        <w:tc>
          <w:tcPr>
            <w:tcW w:type="dxa" w:w="3437"/>
          </w:tcPr>
          <w:p>
            <w:r>
              <w:t>購入確認</w:t>
            </w:r>
          </w:p>
        </w:tc>
        <w:tc>
          <w:tcPr>
            <w:tcW w:type="dxa" w:w="3437"/>
          </w:tcPr>
          <w:p>
            <w:r>
              <w:t>表示・選択・確定・戻る</w:t>
            </w:r>
          </w:p>
        </w:tc>
      </w:tr>
      <w:tr>
        <w:tc>
          <w:tcPr>
            <w:tcW w:type="dxa" w:w="3437"/>
          </w:tcPr>
          <w:p>
            <w:r>
              <w:t>UI050</w:t>
            </w:r>
          </w:p>
        </w:tc>
        <w:tc>
          <w:tcPr>
            <w:tcW w:type="dxa" w:w="3437"/>
          </w:tcPr>
          <w:p>
            <w:r>
              <w:t>購入完了</w:t>
            </w:r>
          </w:p>
        </w:tc>
        <w:tc>
          <w:tcPr>
            <w:tcW w:type="dxa" w:w="3437"/>
          </w:tcPr>
          <w:p>
            <w:r>
              <w:t>表示・選択・確定・戻る</w:t>
            </w:r>
          </w:p>
        </w:tc>
      </w:tr>
      <w:tr>
        <w:tc>
          <w:tcPr>
            <w:tcW w:type="dxa" w:w="3437"/>
          </w:tcPr>
          <w:p>
            <w:r>
              <w:t>UI051</w:t>
            </w:r>
          </w:p>
        </w:tc>
        <w:tc>
          <w:tcPr>
            <w:tcW w:type="dxa" w:w="3437"/>
          </w:tcPr>
          <w:p>
            <w:r>
              <w:t>復元</w:t>
            </w:r>
          </w:p>
        </w:tc>
        <w:tc>
          <w:tcPr>
            <w:tcW w:type="dxa" w:w="3437"/>
          </w:tcPr>
          <w:p>
            <w:r>
              <w:t>表示・選択・確定・戻る</w:t>
            </w:r>
          </w:p>
        </w:tc>
      </w:tr>
      <w:tr>
        <w:tc>
          <w:tcPr>
            <w:tcW w:type="dxa" w:w="3437"/>
          </w:tcPr>
          <w:p>
            <w:r>
              <w:t>UI052</w:t>
            </w:r>
          </w:p>
        </w:tc>
        <w:tc>
          <w:tcPr>
            <w:tcW w:type="dxa" w:w="3437"/>
          </w:tcPr>
          <w:p>
            <w:r>
              <w:t>イベント</w:t>
            </w:r>
          </w:p>
        </w:tc>
        <w:tc>
          <w:tcPr>
            <w:tcW w:type="dxa" w:w="3437"/>
          </w:tcPr>
          <w:p>
            <w:r>
              <w:t>表示・選択・確定・戻る</w:t>
            </w:r>
          </w:p>
        </w:tc>
      </w:tr>
      <w:tr>
        <w:tc>
          <w:tcPr>
            <w:tcW w:type="dxa" w:w="3437"/>
          </w:tcPr>
          <w:p>
            <w:r>
              <w:t>UI053</w:t>
            </w:r>
          </w:p>
        </w:tc>
        <w:tc>
          <w:tcPr>
            <w:tcW w:type="dxa" w:w="3437"/>
          </w:tcPr>
          <w:p>
            <w:r>
              <w:t>イベント詳細</w:t>
            </w:r>
          </w:p>
        </w:tc>
        <w:tc>
          <w:tcPr>
            <w:tcW w:type="dxa" w:w="3437"/>
          </w:tcPr>
          <w:p>
            <w:r>
              <w:t>表示・選択・確定・戻る</w:t>
            </w:r>
          </w:p>
        </w:tc>
      </w:tr>
      <w:tr>
        <w:tc>
          <w:tcPr>
            <w:tcW w:type="dxa" w:w="3437"/>
          </w:tcPr>
          <w:p>
            <w:r>
              <w:t>UI054</w:t>
            </w:r>
          </w:p>
        </w:tc>
        <w:tc>
          <w:tcPr>
            <w:tcW w:type="dxa" w:w="3437"/>
          </w:tcPr>
          <w:p>
            <w:r>
              <w:t>ミッション</w:t>
            </w:r>
          </w:p>
        </w:tc>
        <w:tc>
          <w:tcPr>
            <w:tcW w:type="dxa" w:w="3437"/>
          </w:tcPr>
          <w:p>
            <w:r>
              <w:t>表示・選択・確定・戻る</w:t>
            </w:r>
          </w:p>
        </w:tc>
      </w:tr>
      <w:tr>
        <w:tc>
          <w:tcPr>
            <w:tcW w:type="dxa" w:w="3437"/>
          </w:tcPr>
          <w:p>
            <w:r>
              <w:t>UI055</w:t>
            </w:r>
          </w:p>
        </w:tc>
        <w:tc>
          <w:tcPr>
            <w:tcW w:type="dxa" w:w="3437"/>
          </w:tcPr>
          <w:p>
            <w:r>
              <w:t>バトルパス</w:t>
            </w:r>
          </w:p>
        </w:tc>
        <w:tc>
          <w:tcPr>
            <w:tcW w:type="dxa" w:w="3437"/>
          </w:tcPr>
          <w:p>
            <w:r>
              <w:t>表示・選択・確定・戻る</w:t>
            </w:r>
          </w:p>
        </w:tc>
      </w:tr>
      <w:tr>
        <w:tc>
          <w:tcPr>
            <w:tcW w:type="dxa" w:w="3437"/>
          </w:tcPr>
          <w:p>
            <w:r>
              <w:t>UI056</w:t>
            </w:r>
          </w:p>
        </w:tc>
        <w:tc>
          <w:tcPr>
            <w:tcW w:type="dxa" w:w="3437"/>
          </w:tcPr>
          <w:p>
            <w:r>
              <w:t>報酬受取</w:t>
            </w:r>
          </w:p>
        </w:tc>
        <w:tc>
          <w:tcPr>
            <w:tcW w:type="dxa" w:w="3437"/>
          </w:tcPr>
          <w:p>
            <w:r>
              <w:t>表示・選択・確定・戻る</w:t>
            </w:r>
          </w:p>
        </w:tc>
      </w:tr>
    </w:tbl>
    <w:p>
      <w:pPr>
        <w:pStyle w:val="Heading1"/>
      </w:pPr>
      <w:r>
        <w:t>119. 画面/UI 8/10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UI057</w:t>
            </w:r>
          </w:p>
        </w:tc>
        <w:tc>
          <w:tcPr>
            <w:tcW w:type="dxa" w:w="3437"/>
          </w:tcPr>
          <w:p>
            <w:r>
              <w:t>インベントリ</w:t>
            </w:r>
          </w:p>
        </w:tc>
        <w:tc>
          <w:tcPr>
            <w:tcW w:type="dxa" w:w="3437"/>
          </w:tcPr>
          <w:p>
            <w:r>
              <w:t>表示・選択・確定・戻る</w:t>
            </w:r>
          </w:p>
        </w:tc>
      </w:tr>
      <w:tr>
        <w:tc>
          <w:tcPr>
            <w:tcW w:type="dxa" w:w="3437"/>
          </w:tcPr>
          <w:p>
            <w:r>
              <w:t>UI058</w:t>
            </w:r>
          </w:p>
        </w:tc>
        <w:tc>
          <w:tcPr>
            <w:tcW w:type="dxa" w:w="3437"/>
          </w:tcPr>
          <w:p>
            <w:r>
              <w:t>コスメ</w:t>
            </w:r>
          </w:p>
        </w:tc>
        <w:tc>
          <w:tcPr>
            <w:tcW w:type="dxa" w:w="3437"/>
          </w:tcPr>
          <w:p>
            <w:r>
              <w:t>表示・選択・確定・戻る</w:t>
            </w:r>
          </w:p>
        </w:tc>
      </w:tr>
      <w:tr>
        <w:tc>
          <w:tcPr>
            <w:tcW w:type="dxa" w:w="3437"/>
          </w:tcPr>
          <w:p>
            <w:r>
              <w:t>UI059</w:t>
            </w:r>
          </w:p>
        </w:tc>
        <w:tc>
          <w:tcPr>
            <w:tcW w:type="dxa" w:w="3437"/>
          </w:tcPr>
          <w:p>
            <w:r>
              <w:t>エモート</w:t>
            </w:r>
          </w:p>
        </w:tc>
        <w:tc>
          <w:tcPr>
            <w:tcW w:type="dxa" w:w="3437"/>
          </w:tcPr>
          <w:p>
            <w:r>
              <w:t>表示・選択・確定・戻る</w:t>
            </w:r>
          </w:p>
        </w:tc>
      </w:tr>
      <w:tr>
        <w:tc>
          <w:tcPr>
            <w:tcW w:type="dxa" w:w="3437"/>
          </w:tcPr>
          <w:p>
            <w:r>
              <w:t>UI060</w:t>
            </w:r>
          </w:p>
        </w:tc>
        <w:tc>
          <w:tcPr>
            <w:tcW w:type="dxa" w:w="3437"/>
          </w:tcPr>
          <w:p>
            <w:r>
              <w:t>設定</w:t>
            </w:r>
          </w:p>
        </w:tc>
        <w:tc>
          <w:tcPr>
            <w:tcW w:type="dxa" w:w="3437"/>
          </w:tcPr>
          <w:p>
            <w:r>
              <w:t>表示・選択・確定・戻る</w:t>
            </w:r>
          </w:p>
        </w:tc>
      </w:tr>
      <w:tr>
        <w:tc>
          <w:tcPr>
            <w:tcW w:type="dxa" w:w="3437"/>
          </w:tcPr>
          <w:p>
            <w:r>
              <w:t>UI061</w:t>
            </w:r>
          </w:p>
        </w:tc>
        <w:tc>
          <w:tcPr>
            <w:tcW w:type="dxa" w:w="3437"/>
          </w:tcPr>
          <w:p>
            <w:r>
              <w:t>操作設定</w:t>
            </w:r>
          </w:p>
        </w:tc>
        <w:tc>
          <w:tcPr>
            <w:tcW w:type="dxa" w:w="3437"/>
          </w:tcPr>
          <w:p>
            <w:r>
              <w:t>表示・選択・確定・戻る</w:t>
            </w:r>
          </w:p>
        </w:tc>
      </w:tr>
      <w:tr>
        <w:tc>
          <w:tcPr>
            <w:tcW w:type="dxa" w:w="3437"/>
          </w:tcPr>
          <w:p>
            <w:r>
              <w:t>UI062</w:t>
            </w:r>
          </w:p>
        </w:tc>
        <w:tc>
          <w:tcPr>
            <w:tcW w:type="dxa" w:w="3437"/>
          </w:tcPr>
          <w:p>
            <w:r>
              <w:t>グラフィック</w:t>
            </w:r>
          </w:p>
        </w:tc>
        <w:tc>
          <w:tcPr>
            <w:tcW w:type="dxa" w:w="3437"/>
          </w:tcPr>
          <w:p>
            <w:r>
              <w:t>表示・選択・確定・戻る</w:t>
            </w:r>
          </w:p>
        </w:tc>
      </w:tr>
      <w:tr>
        <w:tc>
          <w:tcPr>
            <w:tcW w:type="dxa" w:w="3437"/>
          </w:tcPr>
          <w:p>
            <w:r>
              <w:t>UI063</w:t>
            </w:r>
          </w:p>
        </w:tc>
        <w:tc>
          <w:tcPr>
            <w:tcW w:type="dxa" w:w="3437"/>
          </w:tcPr>
          <w:p>
            <w:r>
              <w:t>音声</w:t>
            </w:r>
          </w:p>
        </w:tc>
        <w:tc>
          <w:tcPr>
            <w:tcW w:type="dxa" w:w="3437"/>
          </w:tcPr>
          <w:p>
            <w:r>
              <w:t>表示・選択・確定・戻る</w:t>
            </w:r>
          </w:p>
        </w:tc>
      </w:tr>
      <w:tr>
        <w:tc>
          <w:tcPr>
            <w:tcW w:type="dxa" w:w="3437"/>
          </w:tcPr>
          <w:p>
            <w:r>
              <w:t>UI064</w:t>
            </w:r>
          </w:p>
        </w:tc>
        <w:tc>
          <w:tcPr>
            <w:tcW w:type="dxa" w:w="3437"/>
          </w:tcPr>
          <w:p>
            <w:r>
              <w:t>言語</w:t>
            </w:r>
          </w:p>
        </w:tc>
        <w:tc>
          <w:tcPr>
            <w:tcW w:type="dxa" w:w="3437"/>
          </w:tcPr>
          <w:p>
            <w:r>
              <w:t>表示・選択・確定・戻る</w:t>
            </w:r>
          </w:p>
        </w:tc>
      </w:tr>
    </w:tbl>
    <w:p>
      <w:pPr>
        <w:pStyle w:val="Heading1"/>
      </w:pPr>
      <w:r>
        <w:t>120. 画面/UI 9/10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UI065</w:t>
            </w:r>
          </w:p>
        </w:tc>
        <w:tc>
          <w:tcPr>
            <w:tcW w:type="dxa" w:w="3437"/>
          </w:tcPr>
          <w:p>
            <w:r>
              <w:t>通知</w:t>
            </w:r>
          </w:p>
        </w:tc>
        <w:tc>
          <w:tcPr>
            <w:tcW w:type="dxa" w:w="3437"/>
          </w:tcPr>
          <w:p>
            <w:r>
              <w:t>表示・選択・確定・戻る</w:t>
            </w:r>
          </w:p>
        </w:tc>
      </w:tr>
      <w:tr>
        <w:tc>
          <w:tcPr>
            <w:tcW w:type="dxa" w:w="3437"/>
          </w:tcPr>
          <w:p>
            <w:r>
              <w:t>UI066</w:t>
            </w:r>
          </w:p>
        </w:tc>
        <w:tc>
          <w:tcPr>
            <w:tcW w:type="dxa" w:w="3437"/>
          </w:tcPr>
          <w:p>
            <w:r>
              <w:t>プライバシー</w:t>
            </w:r>
          </w:p>
        </w:tc>
        <w:tc>
          <w:tcPr>
            <w:tcW w:type="dxa" w:w="3437"/>
          </w:tcPr>
          <w:p>
            <w:r>
              <w:t>表示・選択・確定・戻る</w:t>
            </w:r>
          </w:p>
        </w:tc>
      </w:tr>
      <w:tr>
        <w:tc>
          <w:tcPr>
            <w:tcW w:type="dxa" w:w="3437"/>
          </w:tcPr>
          <w:p>
            <w:r>
              <w:t>UI067</w:t>
            </w:r>
          </w:p>
        </w:tc>
        <w:tc>
          <w:tcPr>
            <w:tcW w:type="dxa" w:w="3437"/>
          </w:tcPr>
          <w:p>
            <w:r>
              <w:t>サポート</w:t>
            </w:r>
          </w:p>
        </w:tc>
        <w:tc>
          <w:tcPr>
            <w:tcW w:type="dxa" w:w="3437"/>
          </w:tcPr>
          <w:p>
            <w:r>
              <w:t>表示・選択・確定・戻る</w:t>
            </w:r>
          </w:p>
        </w:tc>
      </w:tr>
      <w:tr>
        <w:tc>
          <w:tcPr>
            <w:tcW w:type="dxa" w:w="3437"/>
          </w:tcPr>
          <w:p>
            <w:r>
              <w:t>UI068</w:t>
            </w:r>
          </w:p>
        </w:tc>
        <w:tc>
          <w:tcPr>
            <w:tcW w:type="dxa" w:w="3437"/>
          </w:tcPr>
          <w:p>
            <w:r>
              <w:t>FAQ</w:t>
            </w:r>
          </w:p>
        </w:tc>
        <w:tc>
          <w:tcPr>
            <w:tcW w:type="dxa" w:w="3437"/>
          </w:tcPr>
          <w:p>
            <w:r>
              <w:t>表示・選択・確定・戻る</w:t>
            </w:r>
          </w:p>
        </w:tc>
      </w:tr>
      <w:tr>
        <w:tc>
          <w:tcPr>
            <w:tcW w:type="dxa" w:w="3437"/>
          </w:tcPr>
          <w:p>
            <w:r>
              <w:t>UI069</w:t>
            </w:r>
          </w:p>
        </w:tc>
        <w:tc>
          <w:tcPr>
            <w:tcW w:type="dxa" w:w="3437"/>
          </w:tcPr>
          <w:p>
            <w:r>
              <w:t>問い合わせ</w:t>
            </w:r>
          </w:p>
        </w:tc>
        <w:tc>
          <w:tcPr>
            <w:tcW w:type="dxa" w:w="3437"/>
          </w:tcPr>
          <w:p>
            <w:r>
              <w:t>表示・選択・確定・戻る</w:t>
            </w:r>
          </w:p>
        </w:tc>
      </w:tr>
      <w:tr>
        <w:tc>
          <w:tcPr>
            <w:tcW w:type="dxa" w:w="3437"/>
          </w:tcPr>
          <w:p>
            <w:r>
              <w:t>UI070</w:t>
            </w:r>
          </w:p>
        </w:tc>
        <w:tc>
          <w:tcPr>
            <w:tcW w:type="dxa" w:w="3437"/>
          </w:tcPr>
          <w:p>
            <w:r>
              <w:t>パッチノート</w:t>
            </w:r>
          </w:p>
        </w:tc>
        <w:tc>
          <w:tcPr>
            <w:tcW w:type="dxa" w:w="3437"/>
          </w:tcPr>
          <w:p>
            <w:r>
              <w:t>表示・選択・確定・戻る</w:t>
            </w:r>
          </w:p>
        </w:tc>
      </w:tr>
      <w:tr>
        <w:tc>
          <w:tcPr>
            <w:tcW w:type="dxa" w:w="3437"/>
          </w:tcPr>
          <w:p>
            <w:r>
              <w:t>UI071</w:t>
            </w:r>
          </w:p>
        </w:tc>
        <w:tc>
          <w:tcPr>
            <w:tcW w:type="dxa" w:w="3437"/>
          </w:tcPr>
          <w:p>
            <w:r>
              <w:t>チュートリアル</w:t>
            </w:r>
          </w:p>
        </w:tc>
        <w:tc>
          <w:tcPr>
            <w:tcW w:type="dxa" w:w="3437"/>
          </w:tcPr>
          <w:p>
            <w:r>
              <w:t>表示・選択・確定・戻る</w:t>
            </w:r>
          </w:p>
        </w:tc>
      </w:tr>
      <w:tr>
        <w:tc>
          <w:tcPr>
            <w:tcW w:type="dxa" w:w="3437"/>
          </w:tcPr>
          <w:p>
            <w:r>
              <w:t>UI072</w:t>
            </w:r>
          </w:p>
        </w:tc>
        <w:tc>
          <w:tcPr>
            <w:tcW w:type="dxa" w:w="3437"/>
          </w:tcPr>
          <w:p>
            <w:r>
              <w:t>練習場</w:t>
            </w:r>
          </w:p>
        </w:tc>
        <w:tc>
          <w:tcPr>
            <w:tcW w:type="dxa" w:w="3437"/>
          </w:tcPr>
          <w:p>
            <w:r>
              <w:t>表示・選択・確定・戻る</w:t>
            </w:r>
          </w:p>
        </w:tc>
      </w:tr>
    </w:tbl>
    <w:p>
      <w:r>
        <w:br w:type="page"/>
      </w:r>
    </w:p>
    <w:p>
      <w:pPr>
        <w:pStyle w:val="Heading1"/>
      </w:pPr>
      <w:r>
        <w:t>121. 画面/UI 10/10</w:t>
      </w:r>
    </w:p>
    <w:p>
      <w:pPr>
        <w:pStyle w:val="ListBullet"/>
      </w:pPr>
      <w:r>
        <w:t>戻る、通信中、タイムアウト、メンテ、空状態、年齢/地域制限を共通状態として持つ。</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画面</w:t>
            </w:r>
          </w:p>
        </w:tc>
        <w:tc>
          <w:tcPr>
            <w:tcW w:type="dxa" w:w="3437"/>
          </w:tcPr>
          <w:p>
            <w:r>
              <w:t>主操作</w:t>
            </w:r>
          </w:p>
        </w:tc>
      </w:tr>
      <w:tr>
        <w:tc>
          <w:tcPr>
            <w:tcW w:type="dxa" w:w="3437"/>
          </w:tcPr>
          <w:p>
            <w:r>
              <w:t>UI073</w:t>
            </w:r>
          </w:p>
        </w:tc>
        <w:tc>
          <w:tcPr>
            <w:tcW w:type="dxa" w:w="3437"/>
          </w:tcPr>
          <w:p>
            <w:r>
              <w:t>クレジット</w:t>
            </w:r>
          </w:p>
        </w:tc>
        <w:tc>
          <w:tcPr>
            <w:tcW w:type="dxa" w:w="3437"/>
          </w:tcPr>
          <w:p>
            <w:r>
              <w:t>表示・選択・確定・戻る</w:t>
            </w:r>
          </w:p>
        </w:tc>
      </w:tr>
    </w:tbl>
    <w:p>
      <w:pPr>
        <w:pStyle w:val="Heading1"/>
      </w:pPr>
      <w:r>
        <w:t>122. 機能モジュール 1/6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MOD01</w:t>
            </w:r>
          </w:p>
        </w:tc>
        <w:tc>
          <w:tcPr>
            <w:tcW w:type="dxa" w:w="2578"/>
          </w:tcPr>
          <w:p>
            <w:r>
              <w:t>認証</w:t>
            </w:r>
          </w:p>
        </w:tc>
        <w:tc>
          <w:tcPr>
            <w:tcW w:type="dxa" w:w="2578"/>
          </w:tcPr>
          <w:p>
            <w:r>
              <w:t>Backend</w:t>
            </w:r>
          </w:p>
        </w:tc>
        <w:tc>
          <w:tcPr>
            <w:tcW w:type="dxa" w:w="2578"/>
          </w:tcPr>
          <w:p>
            <w:r>
              <w:t>P0</w:t>
            </w:r>
          </w:p>
        </w:tc>
      </w:tr>
      <w:tr>
        <w:tc>
          <w:tcPr>
            <w:tcW w:type="dxa" w:w="2578"/>
          </w:tcPr>
          <w:p>
            <w:r>
              <w:t>MOD02</w:t>
            </w:r>
          </w:p>
        </w:tc>
        <w:tc>
          <w:tcPr>
            <w:tcW w:type="dxa" w:w="2578"/>
          </w:tcPr>
          <w:p>
            <w:r>
              <w:t>アカウント</w:t>
            </w:r>
          </w:p>
        </w:tc>
        <w:tc>
          <w:tcPr>
            <w:tcW w:type="dxa" w:w="2578"/>
          </w:tcPr>
          <w:p>
            <w:r>
              <w:t>Backend</w:t>
            </w:r>
          </w:p>
        </w:tc>
        <w:tc>
          <w:tcPr>
            <w:tcW w:type="dxa" w:w="2578"/>
          </w:tcPr>
          <w:p>
            <w:r>
              <w:t>P0</w:t>
            </w:r>
          </w:p>
        </w:tc>
      </w:tr>
      <w:tr>
        <w:tc>
          <w:tcPr>
            <w:tcW w:type="dxa" w:w="2578"/>
          </w:tcPr>
          <w:p>
            <w:r>
              <w:t>MOD03</w:t>
            </w:r>
          </w:p>
        </w:tc>
        <w:tc>
          <w:tcPr>
            <w:tcW w:type="dxa" w:w="2578"/>
          </w:tcPr>
          <w:p>
            <w:r>
              <w:t>パッチ配信</w:t>
            </w:r>
          </w:p>
        </w:tc>
        <w:tc>
          <w:tcPr>
            <w:tcW w:type="dxa" w:w="2578"/>
          </w:tcPr>
          <w:p>
            <w:r>
              <w:t>Shared</w:t>
            </w:r>
          </w:p>
        </w:tc>
        <w:tc>
          <w:tcPr>
            <w:tcW w:type="dxa" w:w="2578"/>
          </w:tcPr>
          <w:p>
            <w:r>
              <w:t>P0</w:t>
            </w:r>
          </w:p>
        </w:tc>
      </w:tr>
      <w:tr>
        <w:tc>
          <w:tcPr>
            <w:tcW w:type="dxa" w:w="2578"/>
          </w:tcPr>
          <w:p>
            <w:r>
              <w:t>MOD04</w:t>
            </w:r>
          </w:p>
        </w:tc>
        <w:tc>
          <w:tcPr>
            <w:tcW w:type="dxa" w:w="2578"/>
          </w:tcPr>
          <w:p>
            <w:r>
              <w:t>アセットDL</w:t>
            </w:r>
          </w:p>
        </w:tc>
        <w:tc>
          <w:tcPr>
            <w:tcW w:type="dxa" w:w="2578"/>
          </w:tcPr>
          <w:p>
            <w:r>
              <w:t>Backend</w:t>
            </w:r>
          </w:p>
        </w:tc>
        <w:tc>
          <w:tcPr>
            <w:tcW w:type="dxa" w:w="2578"/>
          </w:tcPr>
          <w:p>
            <w:r>
              <w:t>P0</w:t>
            </w:r>
          </w:p>
        </w:tc>
      </w:tr>
      <w:tr>
        <w:tc>
          <w:tcPr>
            <w:tcW w:type="dxa" w:w="2578"/>
          </w:tcPr>
          <w:p>
            <w:r>
              <w:t>MOD05</w:t>
            </w:r>
          </w:p>
        </w:tc>
        <w:tc>
          <w:tcPr>
            <w:tcW w:type="dxa" w:w="2578"/>
          </w:tcPr>
          <w:p>
            <w:r>
              <w:t>ホーム</w:t>
            </w:r>
          </w:p>
        </w:tc>
        <w:tc>
          <w:tcPr>
            <w:tcW w:type="dxa" w:w="2578"/>
          </w:tcPr>
          <w:p>
            <w:r>
              <w:t>Client</w:t>
            </w:r>
          </w:p>
        </w:tc>
        <w:tc>
          <w:tcPr>
            <w:tcW w:type="dxa" w:w="2578"/>
          </w:tcPr>
          <w:p>
            <w:r>
              <w:t>P0</w:t>
            </w:r>
          </w:p>
        </w:tc>
      </w:tr>
      <w:tr>
        <w:tc>
          <w:tcPr>
            <w:tcW w:type="dxa" w:w="2578"/>
          </w:tcPr>
          <w:p>
            <w:r>
              <w:t>MOD06</w:t>
            </w:r>
          </w:p>
        </w:tc>
        <w:tc>
          <w:tcPr>
            <w:tcW w:type="dxa" w:w="2578"/>
          </w:tcPr>
          <w:p>
            <w:r>
              <w:t>通知</w:t>
            </w:r>
          </w:p>
        </w:tc>
        <w:tc>
          <w:tcPr>
            <w:tcW w:type="dxa" w:w="2578"/>
          </w:tcPr>
          <w:p>
            <w:r>
              <w:t>Shared</w:t>
            </w:r>
          </w:p>
        </w:tc>
        <w:tc>
          <w:tcPr>
            <w:tcW w:type="dxa" w:w="2578"/>
          </w:tcPr>
          <w:p>
            <w:r>
              <w:t>P0</w:t>
            </w:r>
          </w:p>
        </w:tc>
      </w:tr>
      <w:tr>
        <w:tc>
          <w:tcPr>
            <w:tcW w:type="dxa" w:w="2578"/>
          </w:tcPr>
          <w:p>
            <w:r>
              <w:t>MOD07</w:t>
            </w:r>
          </w:p>
        </w:tc>
        <w:tc>
          <w:tcPr>
            <w:tcW w:type="dxa" w:w="2578"/>
          </w:tcPr>
          <w:p>
            <w:r>
              <w:t>フレンド</w:t>
            </w:r>
          </w:p>
        </w:tc>
        <w:tc>
          <w:tcPr>
            <w:tcW w:type="dxa" w:w="2578"/>
          </w:tcPr>
          <w:p>
            <w:r>
              <w:t>Backend</w:t>
            </w:r>
          </w:p>
        </w:tc>
        <w:tc>
          <w:tcPr>
            <w:tcW w:type="dxa" w:w="2578"/>
          </w:tcPr>
          <w:p>
            <w:r>
              <w:t>P0</w:t>
            </w:r>
          </w:p>
        </w:tc>
      </w:tr>
      <w:tr>
        <w:tc>
          <w:tcPr>
            <w:tcW w:type="dxa" w:w="2578"/>
          </w:tcPr>
          <w:p>
            <w:r>
              <w:t>MOD08</w:t>
            </w:r>
          </w:p>
        </w:tc>
        <w:tc>
          <w:tcPr>
            <w:tcW w:type="dxa" w:w="2578"/>
          </w:tcPr>
          <w:p>
            <w:r>
              <w:t>チャット</w:t>
            </w:r>
          </w:p>
        </w:tc>
        <w:tc>
          <w:tcPr>
            <w:tcW w:type="dxa" w:w="2578"/>
          </w:tcPr>
          <w:p>
            <w:r>
              <w:t>Backend</w:t>
            </w:r>
          </w:p>
        </w:tc>
        <w:tc>
          <w:tcPr>
            <w:tcW w:type="dxa" w:w="2578"/>
          </w:tcPr>
          <w:p>
            <w:r>
              <w:t>P0</w:t>
            </w:r>
          </w:p>
        </w:tc>
      </w:tr>
    </w:tbl>
    <w:p>
      <w:pPr>
        <w:pStyle w:val="Heading1"/>
      </w:pPr>
      <w:r>
        <w:t>123. 機能モジュール 2/6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MOD09</w:t>
            </w:r>
          </w:p>
        </w:tc>
        <w:tc>
          <w:tcPr>
            <w:tcW w:type="dxa" w:w="2578"/>
          </w:tcPr>
          <w:p>
            <w:r>
              <w:t>パーティ</w:t>
            </w:r>
          </w:p>
        </w:tc>
        <w:tc>
          <w:tcPr>
            <w:tcW w:type="dxa" w:w="2578"/>
          </w:tcPr>
          <w:p>
            <w:r>
              <w:t>Shared</w:t>
            </w:r>
          </w:p>
        </w:tc>
        <w:tc>
          <w:tcPr>
            <w:tcW w:type="dxa" w:w="2578"/>
          </w:tcPr>
          <w:p>
            <w:r>
              <w:t>P0</w:t>
            </w:r>
          </w:p>
        </w:tc>
      </w:tr>
      <w:tr>
        <w:tc>
          <w:tcPr>
            <w:tcW w:type="dxa" w:w="2578"/>
          </w:tcPr>
          <w:p>
            <w:r>
              <w:t>MOD10</w:t>
            </w:r>
          </w:p>
        </w:tc>
        <w:tc>
          <w:tcPr>
            <w:tcW w:type="dxa" w:w="2578"/>
          </w:tcPr>
          <w:p>
            <w:r>
              <w:t>マッチメイク</w:t>
            </w:r>
          </w:p>
        </w:tc>
        <w:tc>
          <w:tcPr>
            <w:tcW w:type="dxa" w:w="2578"/>
          </w:tcPr>
          <w:p>
            <w:r>
              <w:t>Backend</w:t>
            </w:r>
          </w:p>
        </w:tc>
        <w:tc>
          <w:tcPr>
            <w:tcW w:type="dxa" w:w="2578"/>
          </w:tcPr>
          <w:p>
            <w:r>
              <w:t>P0</w:t>
            </w:r>
          </w:p>
        </w:tc>
      </w:tr>
      <w:tr>
        <w:tc>
          <w:tcPr>
            <w:tcW w:type="dxa" w:w="2578"/>
          </w:tcPr>
          <w:p>
            <w:r>
              <w:t>MOD11</w:t>
            </w:r>
          </w:p>
        </w:tc>
        <w:tc>
          <w:tcPr>
            <w:tcW w:type="dxa" w:w="2578"/>
          </w:tcPr>
          <w:p>
            <w:r>
              <w:t>ランク</w:t>
            </w:r>
          </w:p>
        </w:tc>
        <w:tc>
          <w:tcPr>
            <w:tcW w:type="dxa" w:w="2578"/>
          </w:tcPr>
          <w:p>
            <w:r>
              <w:t>Backend</w:t>
            </w:r>
          </w:p>
        </w:tc>
        <w:tc>
          <w:tcPr>
            <w:tcW w:type="dxa" w:w="2578"/>
          </w:tcPr>
          <w:p>
            <w:r>
              <w:t>P0</w:t>
            </w:r>
          </w:p>
        </w:tc>
      </w:tr>
      <w:tr>
        <w:tc>
          <w:tcPr>
            <w:tcW w:type="dxa" w:w="2578"/>
          </w:tcPr>
          <w:p>
            <w:r>
              <w:t>MOD12</w:t>
            </w:r>
          </w:p>
        </w:tc>
        <w:tc>
          <w:tcPr>
            <w:tcW w:type="dxa" w:w="2578"/>
          </w:tcPr>
          <w:p>
            <w:r>
              <w:t>ドラフト</w:t>
            </w:r>
          </w:p>
        </w:tc>
        <w:tc>
          <w:tcPr>
            <w:tcW w:type="dxa" w:w="2578"/>
          </w:tcPr>
          <w:p>
            <w:r>
              <w:t>Shared</w:t>
            </w:r>
          </w:p>
        </w:tc>
        <w:tc>
          <w:tcPr>
            <w:tcW w:type="dxa" w:w="2578"/>
          </w:tcPr>
          <w:p>
            <w:r>
              <w:t>P0</w:t>
            </w:r>
          </w:p>
        </w:tc>
      </w:tr>
      <w:tr>
        <w:tc>
          <w:tcPr>
            <w:tcW w:type="dxa" w:w="2578"/>
          </w:tcPr>
          <w:p>
            <w:r>
              <w:t>MOD13</w:t>
            </w:r>
          </w:p>
        </w:tc>
        <w:tc>
          <w:tcPr>
            <w:tcW w:type="dxa" w:w="2578"/>
          </w:tcPr>
          <w:p>
            <w:r>
              <w:t>ヒーロー</w:t>
            </w:r>
          </w:p>
        </w:tc>
        <w:tc>
          <w:tcPr>
            <w:tcW w:type="dxa" w:w="2578"/>
          </w:tcPr>
          <w:p>
            <w:r>
              <w:t>Client</w:t>
            </w:r>
          </w:p>
        </w:tc>
        <w:tc>
          <w:tcPr>
            <w:tcW w:type="dxa" w:w="2578"/>
          </w:tcPr>
          <w:p>
            <w:r>
              <w:t>P0</w:t>
            </w:r>
          </w:p>
        </w:tc>
      </w:tr>
      <w:tr>
        <w:tc>
          <w:tcPr>
            <w:tcW w:type="dxa" w:w="2578"/>
          </w:tcPr>
          <w:p>
            <w:r>
              <w:t>MOD14</w:t>
            </w:r>
          </w:p>
        </w:tc>
        <w:tc>
          <w:tcPr>
            <w:tcW w:type="dxa" w:w="2578"/>
          </w:tcPr>
          <w:p>
            <w:r>
              <w:t>装備</w:t>
            </w:r>
          </w:p>
        </w:tc>
        <w:tc>
          <w:tcPr>
            <w:tcW w:type="dxa" w:w="2578"/>
          </w:tcPr>
          <w:p>
            <w:r>
              <w:t>Backend</w:t>
            </w:r>
          </w:p>
        </w:tc>
        <w:tc>
          <w:tcPr>
            <w:tcW w:type="dxa" w:w="2578"/>
          </w:tcPr>
          <w:p>
            <w:r>
              <w:t>P0</w:t>
            </w:r>
          </w:p>
        </w:tc>
      </w:tr>
      <w:tr>
        <w:tc>
          <w:tcPr>
            <w:tcW w:type="dxa" w:w="2578"/>
          </w:tcPr>
          <w:p>
            <w:r>
              <w:t>MOD15</w:t>
            </w:r>
          </w:p>
        </w:tc>
        <w:tc>
          <w:tcPr>
            <w:tcW w:type="dxa" w:w="2578"/>
          </w:tcPr>
          <w:p>
            <w:r>
              <w:t>ルーン</w:t>
            </w:r>
          </w:p>
        </w:tc>
        <w:tc>
          <w:tcPr>
            <w:tcW w:type="dxa" w:w="2578"/>
          </w:tcPr>
          <w:p>
            <w:r>
              <w:t>Shared</w:t>
            </w:r>
          </w:p>
        </w:tc>
        <w:tc>
          <w:tcPr>
            <w:tcW w:type="dxa" w:w="2578"/>
          </w:tcPr>
          <w:p>
            <w:r>
              <w:t>P0</w:t>
            </w:r>
          </w:p>
        </w:tc>
      </w:tr>
      <w:tr>
        <w:tc>
          <w:tcPr>
            <w:tcW w:type="dxa" w:w="2578"/>
          </w:tcPr>
          <w:p>
            <w:r>
              <w:t>MOD16</w:t>
            </w:r>
          </w:p>
        </w:tc>
        <w:tc>
          <w:tcPr>
            <w:tcW w:type="dxa" w:w="2578"/>
          </w:tcPr>
          <w:p>
            <w:r>
              <w:t>スペル</w:t>
            </w:r>
          </w:p>
        </w:tc>
        <w:tc>
          <w:tcPr>
            <w:tcW w:type="dxa" w:w="2578"/>
          </w:tcPr>
          <w:p>
            <w:r>
              <w:t>Backend</w:t>
            </w:r>
          </w:p>
        </w:tc>
        <w:tc>
          <w:tcPr>
            <w:tcW w:type="dxa" w:w="2578"/>
          </w:tcPr>
          <w:p>
            <w:r>
              <w:t>P0</w:t>
            </w:r>
          </w:p>
        </w:tc>
      </w:tr>
    </w:tbl>
    <w:p>
      <w:pPr>
        <w:pStyle w:val="Heading1"/>
      </w:pPr>
      <w:r>
        <w:t>124. 機能モジュール 3/6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MOD17</w:t>
            </w:r>
          </w:p>
        </w:tc>
        <w:tc>
          <w:tcPr>
            <w:tcW w:type="dxa" w:w="2578"/>
          </w:tcPr>
          <w:p>
            <w:r>
              <w:t>戦闘入力</w:t>
            </w:r>
          </w:p>
        </w:tc>
        <w:tc>
          <w:tcPr>
            <w:tcW w:type="dxa" w:w="2578"/>
          </w:tcPr>
          <w:p>
            <w:r>
              <w:t>Client</w:t>
            </w:r>
          </w:p>
        </w:tc>
        <w:tc>
          <w:tcPr>
            <w:tcW w:type="dxa" w:w="2578"/>
          </w:tcPr>
          <w:p>
            <w:r>
              <w:t>P0</w:t>
            </w:r>
          </w:p>
        </w:tc>
      </w:tr>
      <w:tr>
        <w:tc>
          <w:tcPr>
            <w:tcW w:type="dxa" w:w="2578"/>
          </w:tcPr>
          <w:p>
            <w:r>
              <w:t>MOD18</w:t>
            </w:r>
          </w:p>
        </w:tc>
        <w:tc>
          <w:tcPr>
            <w:tcW w:type="dxa" w:w="2578"/>
          </w:tcPr>
          <w:p>
            <w:r>
              <w:t>移動</w:t>
            </w:r>
          </w:p>
        </w:tc>
        <w:tc>
          <w:tcPr>
            <w:tcW w:type="dxa" w:w="2578"/>
          </w:tcPr>
          <w:p>
            <w:r>
              <w:t>Client</w:t>
            </w:r>
          </w:p>
        </w:tc>
        <w:tc>
          <w:tcPr>
            <w:tcW w:type="dxa" w:w="2578"/>
          </w:tcPr>
          <w:p>
            <w:r>
              <w:t>P0</w:t>
            </w:r>
          </w:p>
        </w:tc>
      </w:tr>
      <w:tr>
        <w:tc>
          <w:tcPr>
            <w:tcW w:type="dxa" w:w="2578"/>
          </w:tcPr>
          <w:p>
            <w:r>
              <w:t>MOD19</w:t>
            </w:r>
          </w:p>
        </w:tc>
        <w:tc>
          <w:tcPr>
            <w:tcW w:type="dxa" w:w="2578"/>
          </w:tcPr>
          <w:p>
            <w:r>
              <w:t>攻撃</w:t>
            </w:r>
          </w:p>
        </w:tc>
        <w:tc>
          <w:tcPr>
            <w:tcW w:type="dxa" w:w="2578"/>
          </w:tcPr>
          <w:p>
            <w:r>
              <w:t>Client</w:t>
            </w:r>
          </w:p>
        </w:tc>
        <w:tc>
          <w:tcPr>
            <w:tcW w:type="dxa" w:w="2578"/>
          </w:tcPr>
          <w:p>
            <w:r>
              <w:t>P0</w:t>
            </w:r>
          </w:p>
        </w:tc>
      </w:tr>
      <w:tr>
        <w:tc>
          <w:tcPr>
            <w:tcW w:type="dxa" w:w="2578"/>
          </w:tcPr>
          <w:p>
            <w:r>
              <w:t>MOD20</w:t>
            </w:r>
          </w:p>
        </w:tc>
        <w:tc>
          <w:tcPr>
            <w:tcW w:type="dxa" w:w="2578"/>
          </w:tcPr>
          <w:p>
            <w:r>
              <w:t>スキル</w:t>
            </w:r>
          </w:p>
        </w:tc>
        <w:tc>
          <w:tcPr>
            <w:tcW w:type="dxa" w:w="2578"/>
          </w:tcPr>
          <w:p>
            <w:r>
              <w:t>Client</w:t>
            </w:r>
          </w:p>
        </w:tc>
        <w:tc>
          <w:tcPr>
            <w:tcW w:type="dxa" w:w="2578"/>
          </w:tcPr>
          <w:p>
            <w:r>
              <w:t>P0</w:t>
            </w:r>
          </w:p>
        </w:tc>
      </w:tr>
      <w:tr>
        <w:tc>
          <w:tcPr>
            <w:tcW w:type="dxa" w:w="2578"/>
          </w:tcPr>
          <w:p>
            <w:r>
              <w:t>MOD21</w:t>
            </w:r>
          </w:p>
        </w:tc>
        <w:tc>
          <w:tcPr>
            <w:tcW w:type="dxa" w:w="2578"/>
          </w:tcPr>
          <w:p>
            <w:r>
              <w:t>当たり判定</w:t>
            </w:r>
          </w:p>
        </w:tc>
        <w:tc>
          <w:tcPr>
            <w:tcW w:type="dxa" w:w="2578"/>
          </w:tcPr>
          <w:p>
            <w:r>
              <w:t>Shared</w:t>
            </w:r>
          </w:p>
        </w:tc>
        <w:tc>
          <w:tcPr>
            <w:tcW w:type="dxa" w:w="2578"/>
          </w:tcPr>
          <w:p>
            <w:r>
              <w:t>P0</w:t>
            </w:r>
          </w:p>
        </w:tc>
      </w:tr>
      <w:tr>
        <w:tc>
          <w:tcPr>
            <w:tcW w:type="dxa" w:w="2578"/>
          </w:tcPr>
          <w:p>
            <w:r>
              <w:t>MOD22</w:t>
            </w:r>
          </w:p>
        </w:tc>
        <w:tc>
          <w:tcPr>
            <w:tcW w:type="dxa" w:w="2578"/>
          </w:tcPr>
          <w:p>
            <w:r>
              <w:t>視界</w:t>
            </w:r>
          </w:p>
        </w:tc>
        <w:tc>
          <w:tcPr>
            <w:tcW w:type="dxa" w:w="2578"/>
          </w:tcPr>
          <w:p>
            <w:r>
              <w:t>Backend</w:t>
            </w:r>
          </w:p>
        </w:tc>
        <w:tc>
          <w:tcPr>
            <w:tcW w:type="dxa" w:w="2578"/>
          </w:tcPr>
          <w:p>
            <w:r>
              <w:t>P0</w:t>
            </w:r>
          </w:p>
        </w:tc>
      </w:tr>
      <w:tr>
        <w:tc>
          <w:tcPr>
            <w:tcW w:type="dxa" w:w="2578"/>
          </w:tcPr>
          <w:p>
            <w:r>
              <w:t>MOD23</w:t>
            </w:r>
          </w:p>
        </w:tc>
        <w:tc>
          <w:tcPr>
            <w:tcW w:type="dxa" w:w="2578"/>
          </w:tcPr>
          <w:p>
            <w:r>
              <w:t>ミニオン</w:t>
            </w:r>
          </w:p>
        </w:tc>
        <w:tc>
          <w:tcPr>
            <w:tcW w:type="dxa" w:w="2578"/>
          </w:tcPr>
          <w:p>
            <w:r>
              <w:t>Backend</w:t>
            </w:r>
          </w:p>
        </w:tc>
        <w:tc>
          <w:tcPr>
            <w:tcW w:type="dxa" w:w="2578"/>
          </w:tcPr>
          <w:p>
            <w:r>
              <w:t>P0</w:t>
            </w:r>
          </w:p>
        </w:tc>
      </w:tr>
      <w:tr>
        <w:tc>
          <w:tcPr>
            <w:tcW w:type="dxa" w:w="2578"/>
          </w:tcPr>
          <w:p>
            <w:r>
              <w:t>MOD24</w:t>
            </w:r>
          </w:p>
        </w:tc>
        <w:tc>
          <w:tcPr>
            <w:tcW w:type="dxa" w:w="2578"/>
          </w:tcPr>
          <w:p>
            <w:r>
              <w:t>ジャングル</w:t>
            </w:r>
          </w:p>
        </w:tc>
        <w:tc>
          <w:tcPr>
            <w:tcW w:type="dxa" w:w="2578"/>
          </w:tcPr>
          <w:p>
            <w:r>
              <w:t>Shared</w:t>
            </w:r>
          </w:p>
        </w:tc>
        <w:tc>
          <w:tcPr>
            <w:tcW w:type="dxa" w:w="2578"/>
          </w:tcPr>
          <w:p>
            <w:r>
              <w:t>P0</w:t>
            </w:r>
          </w:p>
        </w:tc>
      </w:tr>
    </w:tbl>
    <w:p>
      <w:r>
        <w:br w:type="page"/>
      </w:r>
    </w:p>
    <w:p>
      <w:pPr>
        <w:pStyle w:val="Heading1"/>
      </w:pPr>
      <w:r>
        <w:t>125. 機能モジュール 4/6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MOD25</w:t>
            </w:r>
          </w:p>
        </w:tc>
        <w:tc>
          <w:tcPr>
            <w:tcW w:type="dxa" w:w="2578"/>
          </w:tcPr>
          <w:p>
            <w:r>
              <w:t>タワー</w:t>
            </w:r>
          </w:p>
        </w:tc>
        <w:tc>
          <w:tcPr>
            <w:tcW w:type="dxa" w:w="2578"/>
          </w:tcPr>
          <w:p>
            <w:r>
              <w:t>Backend</w:t>
            </w:r>
          </w:p>
        </w:tc>
        <w:tc>
          <w:tcPr>
            <w:tcW w:type="dxa" w:w="2578"/>
          </w:tcPr>
          <w:p>
            <w:r>
              <w:t>P0</w:t>
            </w:r>
          </w:p>
        </w:tc>
      </w:tr>
      <w:tr>
        <w:tc>
          <w:tcPr>
            <w:tcW w:type="dxa" w:w="2578"/>
          </w:tcPr>
          <w:p>
            <w:r>
              <w:t>MOD26</w:t>
            </w:r>
          </w:p>
        </w:tc>
        <w:tc>
          <w:tcPr>
            <w:tcW w:type="dxa" w:w="2578"/>
          </w:tcPr>
          <w:p>
            <w:r>
              <w:t>拠点</w:t>
            </w:r>
          </w:p>
        </w:tc>
        <w:tc>
          <w:tcPr>
            <w:tcW w:type="dxa" w:w="2578"/>
          </w:tcPr>
          <w:p>
            <w:r>
              <w:t>Backend</w:t>
            </w:r>
          </w:p>
        </w:tc>
        <w:tc>
          <w:tcPr>
            <w:tcW w:type="dxa" w:w="2578"/>
          </w:tcPr>
          <w:p>
            <w:r>
              <w:t>P0</w:t>
            </w:r>
          </w:p>
        </w:tc>
      </w:tr>
      <w:tr>
        <w:tc>
          <w:tcPr>
            <w:tcW w:type="dxa" w:w="2578"/>
          </w:tcPr>
          <w:p>
            <w:r>
              <w:t>MOD27</w:t>
            </w:r>
          </w:p>
        </w:tc>
        <w:tc>
          <w:tcPr>
            <w:tcW w:type="dxa" w:w="2578"/>
          </w:tcPr>
          <w:p>
            <w:r>
              <w:t>ゴールド</w:t>
            </w:r>
          </w:p>
        </w:tc>
        <w:tc>
          <w:tcPr>
            <w:tcW w:type="dxa" w:w="2578"/>
          </w:tcPr>
          <w:p>
            <w:r>
              <w:t>Shared</w:t>
            </w:r>
          </w:p>
        </w:tc>
        <w:tc>
          <w:tcPr>
            <w:tcW w:type="dxa" w:w="2578"/>
          </w:tcPr>
          <w:p>
            <w:r>
              <w:t>P0</w:t>
            </w:r>
          </w:p>
        </w:tc>
      </w:tr>
      <w:tr>
        <w:tc>
          <w:tcPr>
            <w:tcW w:type="dxa" w:w="2578"/>
          </w:tcPr>
          <w:p>
            <w:r>
              <w:t>MOD28</w:t>
            </w:r>
          </w:p>
        </w:tc>
        <w:tc>
          <w:tcPr>
            <w:tcW w:type="dxa" w:w="2578"/>
          </w:tcPr>
          <w:p>
            <w:r>
              <w:t>経験値</w:t>
            </w:r>
          </w:p>
        </w:tc>
        <w:tc>
          <w:tcPr>
            <w:tcW w:type="dxa" w:w="2578"/>
          </w:tcPr>
          <w:p>
            <w:r>
              <w:t>Backend</w:t>
            </w:r>
          </w:p>
        </w:tc>
        <w:tc>
          <w:tcPr>
            <w:tcW w:type="dxa" w:w="2578"/>
          </w:tcPr>
          <w:p>
            <w:r>
              <w:t>P0</w:t>
            </w:r>
          </w:p>
        </w:tc>
      </w:tr>
      <w:tr>
        <w:tc>
          <w:tcPr>
            <w:tcW w:type="dxa" w:w="2578"/>
          </w:tcPr>
          <w:p>
            <w:r>
              <w:t>MOD29</w:t>
            </w:r>
          </w:p>
        </w:tc>
        <w:tc>
          <w:tcPr>
            <w:tcW w:type="dxa" w:w="2578"/>
          </w:tcPr>
          <w:p>
            <w:r>
              <w:t>リスポーン</w:t>
            </w:r>
          </w:p>
        </w:tc>
        <w:tc>
          <w:tcPr>
            <w:tcW w:type="dxa" w:w="2578"/>
          </w:tcPr>
          <w:p>
            <w:r>
              <w:t>Backend</w:t>
            </w:r>
          </w:p>
        </w:tc>
        <w:tc>
          <w:tcPr>
            <w:tcW w:type="dxa" w:w="2578"/>
          </w:tcPr>
          <w:p>
            <w:r>
              <w:t>P0</w:t>
            </w:r>
          </w:p>
        </w:tc>
      </w:tr>
      <w:tr>
        <w:tc>
          <w:tcPr>
            <w:tcW w:type="dxa" w:w="2578"/>
          </w:tcPr>
          <w:p>
            <w:r>
              <w:t>MOD30</w:t>
            </w:r>
          </w:p>
        </w:tc>
        <w:tc>
          <w:tcPr>
            <w:tcW w:type="dxa" w:w="2578"/>
          </w:tcPr>
          <w:p>
            <w:r>
              <w:t>ショップ戦闘</w:t>
            </w:r>
          </w:p>
        </w:tc>
        <w:tc>
          <w:tcPr>
            <w:tcW w:type="dxa" w:w="2578"/>
          </w:tcPr>
          <w:p>
            <w:r>
              <w:t>Shared</w:t>
            </w:r>
          </w:p>
        </w:tc>
        <w:tc>
          <w:tcPr>
            <w:tcW w:type="dxa" w:w="2578"/>
          </w:tcPr>
          <w:p>
            <w:r>
              <w:t>P0</w:t>
            </w:r>
          </w:p>
        </w:tc>
      </w:tr>
      <w:tr>
        <w:tc>
          <w:tcPr>
            <w:tcW w:type="dxa" w:w="2578"/>
          </w:tcPr>
          <w:p>
            <w:r>
              <w:t>MOD31</w:t>
            </w:r>
          </w:p>
        </w:tc>
        <w:tc>
          <w:tcPr>
            <w:tcW w:type="dxa" w:w="2578"/>
          </w:tcPr>
          <w:p>
            <w:r>
              <w:t>スコア</w:t>
            </w:r>
          </w:p>
        </w:tc>
        <w:tc>
          <w:tcPr>
            <w:tcW w:type="dxa" w:w="2578"/>
          </w:tcPr>
          <w:p>
            <w:r>
              <w:t>Backend</w:t>
            </w:r>
          </w:p>
        </w:tc>
        <w:tc>
          <w:tcPr>
            <w:tcW w:type="dxa" w:w="2578"/>
          </w:tcPr>
          <w:p>
            <w:r>
              <w:t>P0</w:t>
            </w:r>
          </w:p>
        </w:tc>
      </w:tr>
      <w:tr>
        <w:tc>
          <w:tcPr>
            <w:tcW w:type="dxa" w:w="2578"/>
          </w:tcPr>
          <w:p>
            <w:r>
              <w:t>MOD32</w:t>
            </w:r>
          </w:p>
        </w:tc>
        <w:tc>
          <w:tcPr>
            <w:tcW w:type="dxa" w:w="2578"/>
          </w:tcPr>
          <w:p>
            <w:r>
              <w:t>降参</w:t>
            </w:r>
          </w:p>
        </w:tc>
        <w:tc>
          <w:tcPr>
            <w:tcW w:type="dxa" w:w="2578"/>
          </w:tcPr>
          <w:p>
            <w:r>
              <w:t>Backend</w:t>
            </w:r>
          </w:p>
        </w:tc>
        <w:tc>
          <w:tcPr>
            <w:tcW w:type="dxa" w:w="2578"/>
          </w:tcPr>
          <w:p>
            <w:r>
              <w:t>P0</w:t>
            </w:r>
          </w:p>
        </w:tc>
      </w:tr>
    </w:tbl>
    <w:p>
      <w:pPr>
        <w:pStyle w:val="Heading1"/>
      </w:pPr>
      <w:r>
        <w:t>126. 機能モジュール 5/6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MOD33</w:t>
            </w:r>
          </w:p>
        </w:tc>
        <w:tc>
          <w:tcPr>
            <w:tcW w:type="dxa" w:w="2578"/>
          </w:tcPr>
          <w:p>
            <w:r>
              <w:t>切断再接続</w:t>
            </w:r>
          </w:p>
        </w:tc>
        <w:tc>
          <w:tcPr>
            <w:tcW w:type="dxa" w:w="2578"/>
          </w:tcPr>
          <w:p>
            <w:r>
              <w:t>Shared</w:t>
            </w:r>
          </w:p>
        </w:tc>
        <w:tc>
          <w:tcPr>
            <w:tcW w:type="dxa" w:w="2578"/>
          </w:tcPr>
          <w:p>
            <w:r>
              <w:t>P0</w:t>
            </w:r>
          </w:p>
        </w:tc>
      </w:tr>
      <w:tr>
        <w:tc>
          <w:tcPr>
            <w:tcW w:type="dxa" w:w="2578"/>
          </w:tcPr>
          <w:p>
            <w:r>
              <w:t>MOD34</w:t>
            </w:r>
          </w:p>
        </w:tc>
        <w:tc>
          <w:tcPr>
            <w:tcW w:type="dxa" w:w="2578"/>
          </w:tcPr>
          <w:p>
            <w:r>
              <w:t>リザルト</w:t>
            </w:r>
          </w:p>
        </w:tc>
        <w:tc>
          <w:tcPr>
            <w:tcW w:type="dxa" w:w="2578"/>
          </w:tcPr>
          <w:p>
            <w:r>
              <w:t>Backend</w:t>
            </w:r>
          </w:p>
        </w:tc>
        <w:tc>
          <w:tcPr>
            <w:tcW w:type="dxa" w:w="2578"/>
          </w:tcPr>
          <w:p>
            <w:r>
              <w:t>P0</w:t>
            </w:r>
          </w:p>
        </w:tc>
      </w:tr>
      <w:tr>
        <w:tc>
          <w:tcPr>
            <w:tcW w:type="dxa" w:w="2578"/>
          </w:tcPr>
          <w:p>
            <w:r>
              <w:t>MOD35</w:t>
            </w:r>
          </w:p>
        </w:tc>
        <w:tc>
          <w:tcPr>
            <w:tcW w:type="dxa" w:w="2578"/>
          </w:tcPr>
          <w:p>
            <w:r>
              <w:t>リプレイ</w:t>
            </w:r>
          </w:p>
        </w:tc>
        <w:tc>
          <w:tcPr>
            <w:tcW w:type="dxa" w:w="2578"/>
          </w:tcPr>
          <w:p>
            <w:r>
              <w:t>Backend</w:t>
            </w:r>
          </w:p>
        </w:tc>
        <w:tc>
          <w:tcPr>
            <w:tcW w:type="dxa" w:w="2578"/>
          </w:tcPr>
          <w:p>
            <w:r>
              <w:t>P0</w:t>
            </w:r>
          </w:p>
        </w:tc>
      </w:tr>
      <w:tr>
        <w:tc>
          <w:tcPr>
            <w:tcW w:type="dxa" w:w="2578"/>
          </w:tcPr>
          <w:p>
            <w:r>
              <w:t>MOD36</w:t>
            </w:r>
          </w:p>
        </w:tc>
        <w:tc>
          <w:tcPr>
            <w:tcW w:type="dxa" w:w="2578"/>
          </w:tcPr>
          <w:p>
            <w:r>
              <w:t>観戦</w:t>
            </w:r>
          </w:p>
        </w:tc>
        <w:tc>
          <w:tcPr>
            <w:tcW w:type="dxa" w:w="2578"/>
          </w:tcPr>
          <w:p>
            <w:r>
              <w:t>Client</w:t>
            </w:r>
          </w:p>
        </w:tc>
        <w:tc>
          <w:tcPr>
            <w:tcW w:type="dxa" w:w="2578"/>
          </w:tcPr>
          <w:p>
            <w:r>
              <w:t>P1</w:t>
            </w:r>
          </w:p>
        </w:tc>
      </w:tr>
      <w:tr>
        <w:tc>
          <w:tcPr>
            <w:tcW w:type="dxa" w:w="2578"/>
          </w:tcPr>
          <w:p>
            <w:r>
              <w:t>MOD37</w:t>
            </w:r>
          </w:p>
        </w:tc>
        <w:tc>
          <w:tcPr>
            <w:tcW w:type="dxa" w:w="2578"/>
          </w:tcPr>
          <w:p>
            <w:r>
              <w:t>ストア</w:t>
            </w:r>
          </w:p>
        </w:tc>
        <w:tc>
          <w:tcPr>
            <w:tcW w:type="dxa" w:w="2578"/>
          </w:tcPr>
          <w:p>
            <w:r>
              <w:t>Backend</w:t>
            </w:r>
          </w:p>
        </w:tc>
        <w:tc>
          <w:tcPr>
            <w:tcW w:type="dxa" w:w="2578"/>
          </w:tcPr>
          <w:p>
            <w:r>
              <w:t>P1</w:t>
            </w:r>
          </w:p>
        </w:tc>
      </w:tr>
      <w:tr>
        <w:tc>
          <w:tcPr>
            <w:tcW w:type="dxa" w:w="2578"/>
          </w:tcPr>
          <w:p>
            <w:r>
              <w:t>MOD38</w:t>
            </w:r>
          </w:p>
        </w:tc>
        <w:tc>
          <w:tcPr>
            <w:tcW w:type="dxa" w:w="2578"/>
          </w:tcPr>
          <w:p>
            <w:r>
              <w:t>課金照合</w:t>
            </w:r>
          </w:p>
        </w:tc>
        <w:tc>
          <w:tcPr>
            <w:tcW w:type="dxa" w:w="2578"/>
          </w:tcPr>
          <w:p>
            <w:r>
              <w:t>Backend</w:t>
            </w:r>
          </w:p>
        </w:tc>
        <w:tc>
          <w:tcPr>
            <w:tcW w:type="dxa" w:w="2578"/>
          </w:tcPr>
          <w:p>
            <w:r>
              <w:t>P1</w:t>
            </w:r>
          </w:p>
        </w:tc>
      </w:tr>
      <w:tr>
        <w:tc>
          <w:tcPr>
            <w:tcW w:type="dxa" w:w="2578"/>
          </w:tcPr>
          <w:p>
            <w:r>
              <w:t>MOD39</w:t>
            </w:r>
          </w:p>
        </w:tc>
        <w:tc>
          <w:tcPr>
            <w:tcW w:type="dxa" w:w="2578"/>
          </w:tcPr>
          <w:p>
            <w:r>
              <w:t>イベント</w:t>
            </w:r>
          </w:p>
        </w:tc>
        <w:tc>
          <w:tcPr>
            <w:tcW w:type="dxa" w:w="2578"/>
          </w:tcPr>
          <w:p>
            <w:r>
              <w:t>Shared</w:t>
            </w:r>
          </w:p>
        </w:tc>
        <w:tc>
          <w:tcPr>
            <w:tcW w:type="dxa" w:w="2578"/>
          </w:tcPr>
          <w:p>
            <w:r>
              <w:t>P1</w:t>
            </w:r>
          </w:p>
        </w:tc>
      </w:tr>
      <w:tr>
        <w:tc>
          <w:tcPr>
            <w:tcW w:type="dxa" w:w="2578"/>
          </w:tcPr>
          <w:p>
            <w:r>
              <w:t>MOD40</w:t>
            </w:r>
          </w:p>
        </w:tc>
        <w:tc>
          <w:tcPr>
            <w:tcW w:type="dxa" w:w="2578"/>
          </w:tcPr>
          <w:p>
            <w:r>
              <w:t>ミッション</w:t>
            </w:r>
          </w:p>
        </w:tc>
        <w:tc>
          <w:tcPr>
            <w:tcW w:type="dxa" w:w="2578"/>
          </w:tcPr>
          <w:p>
            <w:r>
              <w:t>Backend</w:t>
            </w:r>
          </w:p>
        </w:tc>
        <w:tc>
          <w:tcPr>
            <w:tcW w:type="dxa" w:w="2578"/>
          </w:tcPr>
          <w:p>
            <w:r>
              <w:t>P1</w:t>
            </w:r>
          </w:p>
        </w:tc>
      </w:tr>
    </w:tbl>
    <w:p>
      <w:pPr>
        <w:pStyle w:val="Heading1"/>
      </w:pPr>
      <w:r>
        <w:t>127. 機能モジュール 6/6</w:t>
      </w:r>
    </w:p>
    <w:p>
      <w:pPr>
        <w:pStyle w:val="ListBullet"/>
      </w:pPr>
      <w:r>
        <w:t>モジュール境界はAPI/イベント契約で固定し、クライアント依存を最小化。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ID</w:t>
            </w:r>
          </w:p>
        </w:tc>
        <w:tc>
          <w:tcPr>
            <w:tcW w:type="dxa" w:w="2578"/>
          </w:tcPr>
          <w:p>
            <w:r>
              <w:t>機能</w:t>
            </w:r>
          </w:p>
        </w:tc>
        <w:tc>
          <w:tcPr>
            <w:tcW w:type="dxa" w:w="2578"/>
          </w:tcPr>
          <w:p>
            <w:r>
              <w:t>Owner</w:t>
            </w:r>
          </w:p>
        </w:tc>
        <w:tc>
          <w:tcPr>
            <w:tcW w:type="dxa" w:w="2578"/>
          </w:tcPr>
          <w:p>
            <w:r>
              <w:t>Priority</w:t>
            </w:r>
          </w:p>
        </w:tc>
      </w:tr>
      <w:tr>
        <w:tc>
          <w:tcPr>
            <w:tcW w:type="dxa" w:w="2578"/>
          </w:tcPr>
          <w:p>
            <w:r>
              <w:t>MOD41</w:t>
            </w:r>
          </w:p>
        </w:tc>
        <w:tc>
          <w:tcPr>
            <w:tcW w:type="dxa" w:w="2578"/>
          </w:tcPr>
          <w:p>
            <w:r>
              <w:t>通報</w:t>
            </w:r>
          </w:p>
        </w:tc>
        <w:tc>
          <w:tcPr>
            <w:tcW w:type="dxa" w:w="2578"/>
          </w:tcPr>
          <w:p>
            <w:r>
              <w:t>Backend</w:t>
            </w:r>
          </w:p>
        </w:tc>
        <w:tc>
          <w:tcPr>
            <w:tcW w:type="dxa" w:w="2578"/>
          </w:tcPr>
          <w:p>
            <w:r>
              <w:t>P1</w:t>
            </w:r>
          </w:p>
        </w:tc>
      </w:tr>
      <w:tr>
        <w:tc>
          <w:tcPr>
            <w:tcW w:type="dxa" w:w="2578"/>
          </w:tcPr>
          <w:p>
            <w:r>
              <w:t>MOD42</w:t>
            </w:r>
          </w:p>
        </w:tc>
        <w:tc>
          <w:tcPr>
            <w:tcW w:type="dxa" w:w="2578"/>
          </w:tcPr>
          <w:p>
            <w:r>
              <w:t>不正対策</w:t>
            </w:r>
          </w:p>
        </w:tc>
        <w:tc>
          <w:tcPr>
            <w:tcW w:type="dxa" w:w="2578"/>
          </w:tcPr>
          <w:p>
            <w:r>
              <w:t>Shared</w:t>
            </w:r>
          </w:p>
        </w:tc>
        <w:tc>
          <w:tcPr>
            <w:tcW w:type="dxa" w:w="2578"/>
          </w:tcPr>
          <w:p>
            <w:r>
              <w:t>P1</w:t>
            </w:r>
          </w:p>
        </w:tc>
      </w:tr>
      <w:tr>
        <w:tc>
          <w:tcPr>
            <w:tcW w:type="dxa" w:w="2578"/>
          </w:tcPr>
          <w:p>
            <w:r>
              <w:t>MOD43</w:t>
            </w:r>
          </w:p>
        </w:tc>
        <w:tc>
          <w:tcPr>
            <w:tcW w:type="dxa" w:w="2578"/>
          </w:tcPr>
          <w:p>
            <w:r>
              <w:t>分析</w:t>
            </w:r>
          </w:p>
        </w:tc>
        <w:tc>
          <w:tcPr>
            <w:tcW w:type="dxa" w:w="2578"/>
          </w:tcPr>
          <w:p>
            <w:r>
              <w:t>Backend</w:t>
            </w:r>
          </w:p>
        </w:tc>
        <w:tc>
          <w:tcPr>
            <w:tcW w:type="dxa" w:w="2578"/>
          </w:tcPr>
          <w:p>
            <w:r>
              <w:t>P1</w:t>
            </w:r>
          </w:p>
        </w:tc>
      </w:tr>
      <w:tr>
        <w:tc>
          <w:tcPr>
            <w:tcW w:type="dxa" w:w="2578"/>
          </w:tcPr>
          <w:p>
            <w:r>
              <w:t>MOD44</w:t>
            </w:r>
          </w:p>
        </w:tc>
        <w:tc>
          <w:tcPr>
            <w:tcW w:type="dxa" w:w="2578"/>
          </w:tcPr>
          <w:p>
            <w:r>
              <w:t>運営管理</w:t>
            </w:r>
          </w:p>
        </w:tc>
        <w:tc>
          <w:tcPr>
            <w:tcW w:type="dxa" w:w="2578"/>
          </w:tcPr>
          <w:p>
            <w:r>
              <w:t>Backend</w:t>
            </w:r>
          </w:p>
        </w:tc>
        <w:tc>
          <w:tcPr>
            <w:tcW w:type="dxa" w:w="2578"/>
          </w:tcPr>
          <w:p>
            <w:r>
              <w:t>P1</w:t>
            </w:r>
          </w:p>
        </w:tc>
      </w:tr>
    </w:tbl>
    <w:p>
      <w:pPr>
        <w:pStyle w:val="Heading1"/>
      </w:pPr>
      <w:r>
        <w:t>128. 機能要件 1/10</w:t>
      </w:r>
    </w:p>
    <w:p>
      <w:pPr>
        <w:pStyle w:val="ListBullet"/>
      </w:pPr>
      <w:r>
        <w:t>FR-001: 認証機能は、定義済み状態遷移・権限・エラー処理に従いユースケース001を実行できること。</w:t>
      </w:r>
    </w:p>
    <w:p>
      <w:pPr>
        <w:pStyle w:val="ListBullet"/>
      </w:pPr>
      <w:r>
        <w:t>FR-002: アカウント機能は、定義済み状態遷移・権限・エラー処理に従いユースケース002を実行できること。</w:t>
      </w:r>
    </w:p>
    <w:p>
      <w:pPr>
        <w:pStyle w:val="ListBullet"/>
      </w:pPr>
      <w:r>
        <w:t>FR-003: パッチ配信機能は、定義済み状態遷移・権限・エラー処理に従いユースケース003を実行できること。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FR-001</w:t>
            </w:r>
          </w:p>
        </w:tc>
        <w:tc>
          <w:tcPr>
            <w:tcW w:type="dxa" w:w="3437"/>
          </w:tcPr>
          <w:p>
            <w:r>
              <w:t>認証</w:t>
            </w:r>
          </w:p>
        </w:tc>
        <w:tc>
          <w:tcPr>
            <w:tcW w:type="dxa" w:w="3437"/>
          </w:tcPr>
          <w:p>
            <w:r>
              <w:t>Must</w:t>
            </w:r>
          </w:p>
        </w:tc>
      </w:tr>
      <w:tr>
        <w:tc>
          <w:tcPr>
            <w:tcW w:type="dxa" w:w="3437"/>
          </w:tcPr>
          <w:p>
            <w:r>
              <w:t>FR-002</w:t>
            </w:r>
          </w:p>
        </w:tc>
        <w:tc>
          <w:tcPr>
            <w:tcW w:type="dxa" w:w="3437"/>
          </w:tcPr>
          <w:p>
            <w:r>
              <w:t>アカウント</w:t>
            </w:r>
          </w:p>
        </w:tc>
        <w:tc>
          <w:tcPr>
            <w:tcW w:type="dxa" w:w="3437"/>
          </w:tcPr>
          <w:p>
            <w:r>
              <w:t>Must</w:t>
            </w:r>
          </w:p>
        </w:tc>
      </w:tr>
      <w:tr>
        <w:tc>
          <w:tcPr>
            <w:tcW w:type="dxa" w:w="3437"/>
          </w:tcPr>
          <w:p>
            <w:r>
              <w:t>FR-003</w:t>
            </w:r>
          </w:p>
        </w:tc>
        <w:tc>
          <w:tcPr>
            <w:tcW w:type="dxa" w:w="3437"/>
          </w:tcPr>
          <w:p>
            <w:r>
              <w:t>パッチ配信</w:t>
            </w:r>
          </w:p>
        </w:tc>
        <w:tc>
          <w:tcPr>
            <w:tcW w:type="dxa" w:w="3437"/>
          </w:tcPr>
          <w:p>
            <w:r>
              <w:t>Must</w:t>
            </w:r>
          </w:p>
        </w:tc>
      </w:tr>
      <w:tr>
        <w:tc>
          <w:tcPr>
            <w:tcW w:type="dxa" w:w="3437"/>
          </w:tcPr>
          <w:p>
            <w:r>
              <w:t>FR-004</w:t>
            </w:r>
          </w:p>
        </w:tc>
        <w:tc>
          <w:tcPr>
            <w:tcW w:type="dxa" w:w="3437"/>
          </w:tcPr>
          <w:p>
            <w:r>
              <w:t>アセットDL</w:t>
            </w:r>
          </w:p>
        </w:tc>
        <w:tc>
          <w:tcPr>
            <w:tcW w:type="dxa" w:w="3437"/>
          </w:tcPr>
          <w:p>
            <w:r>
              <w:t>Must</w:t>
            </w:r>
          </w:p>
        </w:tc>
      </w:tr>
      <w:tr>
        <w:tc>
          <w:tcPr>
            <w:tcW w:type="dxa" w:w="3437"/>
          </w:tcPr>
          <w:p>
            <w:r>
              <w:t>FR-005</w:t>
            </w:r>
          </w:p>
        </w:tc>
        <w:tc>
          <w:tcPr>
            <w:tcW w:type="dxa" w:w="3437"/>
          </w:tcPr>
          <w:p>
            <w:r>
              <w:t>ホーム</w:t>
            </w:r>
          </w:p>
        </w:tc>
        <w:tc>
          <w:tcPr>
            <w:tcW w:type="dxa" w:w="3437"/>
          </w:tcPr>
          <w:p>
            <w:r>
              <w:t>Must</w:t>
            </w:r>
          </w:p>
        </w:tc>
      </w:tr>
      <w:tr>
        <w:tc>
          <w:tcPr>
            <w:tcW w:type="dxa" w:w="3437"/>
          </w:tcPr>
          <w:p>
            <w:r>
              <w:t>FR-006</w:t>
            </w:r>
          </w:p>
        </w:tc>
        <w:tc>
          <w:tcPr>
            <w:tcW w:type="dxa" w:w="3437"/>
          </w:tcPr>
          <w:p>
            <w:r>
              <w:t>通知</w:t>
            </w:r>
          </w:p>
        </w:tc>
        <w:tc>
          <w:tcPr>
            <w:tcW w:type="dxa" w:w="3437"/>
          </w:tcPr>
          <w:p>
            <w:r>
              <w:t>Must</w:t>
            </w:r>
          </w:p>
        </w:tc>
      </w:tr>
      <w:tr>
        <w:tc>
          <w:tcPr>
            <w:tcW w:type="dxa" w:w="3437"/>
          </w:tcPr>
          <w:p>
            <w:r>
              <w:t>FR-007</w:t>
            </w:r>
          </w:p>
        </w:tc>
        <w:tc>
          <w:tcPr>
            <w:tcW w:type="dxa" w:w="3437"/>
          </w:tcPr>
          <w:p>
            <w:r>
              <w:t>フレンド</w:t>
            </w:r>
          </w:p>
        </w:tc>
        <w:tc>
          <w:tcPr>
            <w:tcW w:type="dxa" w:w="3437"/>
          </w:tcPr>
          <w:p>
            <w:r>
              <w:t>Must</w:t>
            </w:r>
          </w:p>
        </w:tc>
      </w:tr>
      <w:tr>
        <w:tc>
          <w:tcPr>
            <w:tcW w:type="dxa" w:w="3437"/>
          </w:tcPr>
          <w:p>
            <w:r>
              <w:t>FR-008</w:t>
            </w:r>
          </w:p>
        </w:tc>
        <w:tc>
          <w:tcPr>
            <w:tcW w:type="dxa" w:w="3437"/>
          </w:tcPr>
          <w:p>
            <w:r>
              <w:t>チャット</w:t>
            </w:r>
          </w:p>
        </w:tc>
        <w:tc>
          <w:tcPr>
            <w:tcW w:type="dxa" w:w="3437"/>
          </w:tcPr>
          <w:p>
            <w:r>
              <w:t>Must</w:t>
            </w:r>
          </w:p>
        </w:tc>
      </w:tr>
      <w:tr>
        <w:tc>
          <w:tcPr>
            <w:tcW w:type="dxa" w:w="3437"/>
          </w:tcPr>
          <w:p>
            <w:r>
              <w:t>FR-009</w:t>
            </w:r>
          </w:p>
        </w:tc>
        <w:tc>
          <w:tcPr>
            <w:tcW w:type="dxa" w:w="3437"/>
          </w:tcPr>
          <w:p>
            <w:r>
              <w:t>パーティ</w:t>
            </w:r>
          </w:p>
        </w:tc>
        <w:tc>
          <w:tcPr>
            <w:tcW w:type="dxa" w:w="3437"/>
          </w:tcPr>
          <w:p>
            <w:r>
              <w:t>Must</w:t>
            </w:r>
          </w:p>
        </w:tc>
      </w:tr>
      <w:tr>
        <w:tc>
          <w:tcPr>
            <w:tcW w:type="dxa" w:w="3437"/>
          </w:tcPr>
          <w:p>
            <w:r>
              <w:t>FR-010</w:t>
            </w:r>
          </w:p>
        </w:tc>
        <w:tc>
          <w:tcPr>
            <w:tcW w:type="dxa" w:w="3437"/>
          </w:tcPr>
          <w:p>
            <w:r>
              <w:t>マッチメイク</w:t>
            </w:r>
          </w:p>
        </w:tc>
        <w:tc>
          <w:tcPr>
            <w:tcW w:type="dxa" w:w="3437"/>
          </w:tcPr>
          <w:p>
            <w:r>
              <w:t>Must</w:t>
            </w:r>
          </w:p>
        </w:tc>
      </w:tr>
      <w:tr>
        <w:tc>
          <w:tcPr>
            <w:tcW w:type="dxa" w:w="3437"/>
          </w:tcPr>
          <w:p>
            <w:r>
              <w:t>FR-011</w:t>
            </w:r>
          </w:p>
        </w:tc>
        <w:tc>
          <w:tcPr>
            <w:tcW w:type="dxa" w:w="3437"/>
          </w:tcPr>
          <w:p>
            <w:r>
              <w:t>ランク</w:t>
            </w:r>
          </w:p>
        </w:tc>
        <w:tc>
          <w:tcPr>
            <w:tcW w:type="dxa" w:w="3437"/>
          </w:tcPr>
          <w:p>
            <w:r>
              <w:t>Must</w:t>
            </w:r>
          </w:p>
        </w:tc>
      </w:tr>
    </w:tbl>
    <w:p>
      <w:r>
        <w:br w:type="page"/>
      </w:r>
    </w:p>
    <w:p>
      <w:pPr>
        <w:pStyle w:val="Heading1"/>
      </w:pPr>
      <w:r>
        <w:t>129. 機能要件 2/10</w:t>
      </w:r>
    </w:p>
    <w:p>
      <w:pPr>
        <w:pStyle w:val="ListBullet"/>
      </w:pPr>
      <w:r>
        <w:t>FR-012: ドラフト機能は、定義済み状態遷移・権限・エラー処理に従いユースケース012を実行できること。</w:t>
      </w:r>
    </w:p>
    <w:p>
      <w:pPr>
        <w:pStyle w:val="ListBullet"/>
      </w:pPr>
      <w:r>
        <w:t>FR-013: ヒーロー機能は、定義済み状態遷移・権限・エラー処理に従いユースケース013を実行できること。</w:t>
      </w:r>
    </w:p>
    <w:p>
      <w:pPr>
        <w:pStyle w:val="ListBullet"/>
      </w:pPr>
      <w:r>
        <w:t>FR-014: 装備機能は、定義済み状態遷移・権限・エラー処理に従いユースケース014を実行できること。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FR-012</w:t>
            </w:r>
          </w:p>
        </w:tc>
        <w:tc>
          <w:tcPr>
            <w:tcW w:type="dxa" w:w="3437"/>
          </w:tcPr>
          <w:p>
            <w:r>
              <w:t>ドラフト</w:t>
            </w:r>
          </w:p>
        </w:tc>
        <w:tc>
          <w:tcPr>
            <w:tcW w:type="dxa" w:w="3437"/>
          </w:tcPr>
          <w:p>
            <w:r>
              <w:t>Must</w:t>
            </w:r>
          </w:p>
        </w:tc>
      </w:tr>
      <w:tr>
        <w:tc>
          <w:tcPr>
            <w:tcW w:type="dxa" w:w="3437"/>
          </w:tcPr>
          <w:p>
            <w:r>
              <w:t>FR-013</w:t>
            </w:r>
          </w:p>
        </w:tc>
        <w:tc>
          <w:tcPr>
            <w:tcW w:type="dxa" w:w="3437"/>
          </w:tcPr>
          <w:p>
            <w:r>
              <w:t>ヒーロー</w:t>
            </w:r>
          </w:p>
        </w:tc>
        <w:tc>
          <w:tcPr>
            <w:tcW w:type="dxa" w:w="3437"/>
          </w:tcPr>
          <w:p>
            <w:r>
              <w:t>Must</w:t>
            </w:r>
          </w:p>
        </w:tc>
      </w:tr>
      <w:tr>
        <w:tc>
          <w:tcPr>
            <w:tcW w:type="dxa" w:w="3437"/>
          </w:tcPr>
          <w:p>
            <w:r>
              <w:t>FR-014</w:t>
            </w:r>
          </w:p>
        </w:tc>
        <w:tc>
          <w:tcPr>
            <w:tcW w:type="dxa" w:w="3437"/>
          </w:tcPr>
          <w:p>
            <w:r>
              <w:t>装備</w:t>
            </w:r>
          </w:p>
        </w:tc>
        <w:tc>
          <w:tcPr>
            <w:tcW w:type="dxa" w:w="3437"/>
          </w:tcPr>
          <w:p>
            <w:r>
              <w:t>Must</w:t>
            </w:r>
          </w:p>
        </w:tc>
      </w:tr>
      <w:tr>
        <w:tc>
          <w:tcPr>
            <w:tcW w:type="dxa" w:w="3437"/>
          </w:tcPr>
          <w:p>
            <w:r>
              <w:t>FR-015</w:t>
            </w:r>
          </w:p>
        </w:tc>
        <w:tc>
          <w:tcPr>
            <w:tcW w:type="dxa" w:w="3437"/>
          </w:tcPr>
          <w:p>
            <w:r>
              <w:t>ルーン</w:t>
            </w:r>
          </w:p>
        </w:tc>
        <w:tc>
          <w:tcPr>
            <w:tcW w:type="dxa" w:w="3437"/>
          </w:tcPr>
          <w:p>
            <w:r>
              <w:t>Must</w:t>
            </w:r>
          </w:p>
        </w:tc>
      </w:tr>
      <w:tr>
        <w:tc>
          <w:tcPr>
            <w:tcW w:type="dxa" w:w="3437"/>
          </w:tcPr>
          <w:p>
            <w:r>
              <w:t>FR-016</w:t>
            </w:r>
          </w:p>
        </w:tc>
        <w:tc>
          <w:tcPr>
            <w:tcW w:type="dxa" w:w="3437"/>
          </w:tcPr>
          <w:p>
            <w:r>
              <w:t>スペル</w:t>
            </w:r>
          </w:p>
        </w:tc>
        <w:tc>
          <w:tcPr>
            <w:tcW w:type="dxa" w:w="3437"/>
          </w:tcPr>
          <w:p>
            <w:r>
              <w:t>Must</w:t>
            </w:r>
          </w:p>
        </w:tc>
      </w:tr>
      <w:tr>
        <w:tc>
          <w:tcPr>
            <w:tcW w:type="dxa" w:w="3437"/>
          </w:tcPr>
          <w:p>
            <w:r>
              <w:t>FR-017</w:t>
            </w:r>
          </w:p>
        </w:tc>
        <w:tc>
          <w:tcPr>
            <w:tcW w:type="dxa" w:w="3437"/>
          </w:tcPr>
          <w:p>
            <w:r>
              <w:t>戦闘入力</w:t>
            </w:r>
          </w:p>
        </w:tc>
        <w:tc>
          <w:tcPr>
            <w:tcW w:type="dxa" w:w="3437"/>
          </w:tcPr>
          <w:p>
            <w:r>
              <w:t>Must</w:t>
            </w:r>
          </w:p>
        </w:tc>
      </w:tr>
      <w:tr>
        <w:tc>
          <w:tcPr>
            <w:tcW w:type="dxa" w:w="3437"/>
          </w:tcPr>
          <w:p>
            <w:r>
              <w:t>FR-018</w:t>
            </w:r>
          </w:p>
        </w:tc>
        <w:tc>
          <w:tcPr>
            <w:tcW w:type="dxa" w:w="3437"/>
          </w:tcPr>
          <w:p>
            <w:r>
              <w:t>移動</w:t>
            </w:r>
          </w:p>
        </w:tc>
        <w:tc>
          <w:tcPr>
            <w:tcW w:type="dxa" w:w="3437"/>
          </w:tcPr>
          <w:p>
            <w:r>
              <w:t>Must</w:t>
            </w:r>
          </w:p>
        </w:tc>
      </w:tr>
      <w:tr>
        <w:tc>
          <w:tcPr>
            <w:tcW w:type="dxa" w:w="3437"/>
          </w:tcPr>
          <w:p>
            <w:r>
              <w:t>FR-019</w:t>
            </w:r>
          </w:p>
        </w:tc>
        <w:tc>
          <w:tcPr>
            <w:tcW w:type="dxa" w:w="3437"/>
          </w:tcPr>
          <w:p>
            <w:r>
              <w:t>攻撃</w:t>
            </w:r>
          </w:p>
        </w:tc>
        <w:tc>
          <w:tcPr>
            <w:tcW w:type="dxa" w:w="3437"/>
          </w:tcPr>
          <w:p>
            <w:r>
              <w:t>Must</w:t>
            </w:r>
          </w:p>
        </w:tc>
      </w:tr>
      <w:tr>
        <w:tc>
          <w:tcPr>
            <w:tcW w:type="dxa" w:w="3437"/>
          </w:tcPr>
          <w:p>
            <w:r>
              <w:t>FR-020</w:t>
            </w:r>
          </w:p>
        </w:tc>
        <w:tc>
          <w:tcPr>
            <w:tcW w:type="dxa" w:w="3437"/>
          </w:tcPr>
          <w:p>
            <w:r>
              <w:t>スキル</w:t>
            </w:r>
          </w:p>
        </w:tc>
        <w:tc>
          <w:tcPr>
            <w:tcW w:type="dxa" w:w="3437"/>
          </w:tcPr>
          <w:p>
            <w:r>
              <w:t>Must</w:t>
            </w:r>
          </w:p>
        </w:tc>
      </w:tr>
      <w:tr>
        <w:tc>
          <w:tcPr>
            <w:tcW w:type="dxa" w:w="3437"/>
          </w:tcPr>
          <w:p>
            <w:r>
              <w:t>FR-021</w:t>
            </w:r>
          </w:p>
        </w:tc>
        <w:tc>
          <w:tcPr>
            <w:tcW w:type="dxa" w:w="3437"/>
          </w:tcPr>
          <w:p>
            <w:r>
              <w:t>当たり判定</w:t>
            </w:r>
          </w:p>
        </w:tc>
        <w:tc>
          <w:tcPr>
            <w:tcW w:type="dxa" w:w="3437"/>
          </w:tcPr>
          <w:p>
            <w:r>
              <w:t>Must</w:t>
            </w:r>
          </w:p>
        </w:tc>
      </w:tr>
      <w:tr>
        <w:tc>
          <w:tcPr>
            <w:tcW w:type="dxa" w:w="3437"/>
          </w:tcPr>
          <w:p>
            <w:r>
              <w:t>FR-022</w:t>
            </w:r>
          </w:p>
        </w:tc>
        <w:tc>
          <w:tcPr>
            <w:tcW w:type="dxa" w:w="3437"/>
          </w:tcPr>
          <w:p>
            <w:r>
              <w:t>視界</w:t>
            </w:r>
          </w:p>
        </w:tc>
        <w:tc>
          <w:tcPr>
            <w:tcW w:type="dxa" w:w="3437"/>
          </w:tcPr>
          <w:p>
            <w:r>
              <w:t>Must</w:t>
            </w:r>
          </w:p>
        </w:tc>
      </w:tr>
    </w:tbl>
    <w:p>
      <w:pPr>
        <w:pStyle w:val="Heading1"/>
      </w:pPr>
      <w:r>
        <w:t>130. 機能要件 3/10</w:t>
      </w:r>
    </w:p>
    <w:p>
      <w:pPr>
        <w:pStyle w:val="ListBullet"/>
      </w:pPr>
      <w:r>
        <w:t>FR-023: ミニオン機能は、定義済み状態遷移・権限・エラー処理に従いユースケース023を実行できること。</w:t>
      </w:r>
    </w:p>
    <w:p>
      <w:pPr>
        <w:pStyle w:val="ListBullet"/>
      </w:pPr>
      <w:r>
        <w:t>FR-024: ジャングル機能は、定義済み状態遷移・権限・エラー処理に従いユースケース024を実行できること。</w:t>
      </w:r>
    </w:p>
    <w:p>
      <w:pPr>
        <w:pStyle w:val="ListBullet"/>
      </w:pPr>
      <w:r>
        <w:t>FR-025: タワー機能は、定義済み状態遷移・権限・エラー処理に従いユースケース025を実行できること。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FR-023</w:t>
            </w:r>
          </w:p>
        </w:tc>
        <w:tc>
          <w:tcPr>
            <w:tcW w:type="dxa" w:w="3437"/>
          </w:tcPr>
          <w:p>
            <w:r>
              <w:t>ミニオン</w:t>
            </w:r>
          </w:p>
        </w:tc>
        <w:tc>
          <w:tcPr>
            <w:tcW w:type="dxa" w:w="3437"/>
          </w:tcPr>
          <w:p>
            <w:r>
              <w:t>Must</w:t>
            </w:r>
          </w:p>
        </w:tc>
      </w:tr>
      <w:tr>
        <w:tc>
          <w:tcPr>
            <w:tcW w:type="dxa" w:w="3437"/>
          </w:tcPr>
          <w:p>
            <w:r>
              <w:t>FR-024</w:t>
            </w:r>
          </w:p>
        </w:tc>
        <w:tc>
          <w:tcPr>
            <w:tcW w:type="dxa" w:w="3437"/>
          </w:tcPr>
          <w:p>
            <w:r>
              <w:t>ジャングル</w:t>
            </w:r>
          </w:p>
        </w:tc>
        <w:tc>
          <w:tcPr>
            <w:tcW w:type="dxa" w:w="3437"/>
          </w:tcPr>
          <w:p>
            <w:r>
              <w:t>Must</w:t>
            </w:r>
          </w:p>
        </w:tc>
      </w:tr>
      <w:tr>
        <w:tc>
          <w:tcPr>
            <w:tcW w:type="dxa" w:w="3437"/>
          </w:tcPr>
          <w:p>
            <w:r>
              <w:t>FR-025</w:t>
            </w:r>
          </w:p>
        </w:tc>
        <w:tc>
          <w:tcPr>
            <w:tcW w:type="dxa" w:w="3437"/>
          </w:tcPr>
          <w:p>
            <w:r>
              <w:t>タワー</w:t>
            </w:r>
          </w:p>
        </w:tc>
        <w:tc>
          <w:tcPr>
            <w:tcW w:type="dxa" w:w="3437"/>
          </w:tcPr>
          <w:p>
            <w:r>
              <w:t>Must</w:t>
            </w:r>
          </w:p>
        </w:tc>
      </w:tr>
      <w:tr>
        <w:tc>
          <w:tcPr>
            <w:tcW w:type="dxa" w:w="3437"/>
          </w:tcPr>
          <w:p>
            <w:r>
              <w:t>FR-026</w:t>
            </w:r>
          </w:p>
        </w:tc>
        <w:tc>
          <w:tcPr>
            <w:tcW w:type="dxa" w:w="3437"/>
          </w:tcPr>
          <w:p>
            <w:r>
              <w:t>拠点</w:t>
            </w:r>
          </w:p>
        </w:tc>
        <w:tc>
          <w:tcPr>
            <w:tcW w:type="dxa" w:w="3437"/>
          </w:tcPr>
          <w:p>
            <w:r>
              <w:t>Must</w:t>
            </w:r>
          </w:p>
        </w:tc>
      </w:tr>
      <w:tr>
        <w:tc>
          <w:tcPr>
            <w:tcW w:type="dxa" w:w="3437"/>
          </w:tcPr>
          <w:p>
            <w:r>
              <w:t>FR-027</w:t>
            </w:r>
          </w:p>
        </w:tc>
        <w:tc>
          <w:tcPr>
            <w:tcW w:type="dxa" w:w="3437"/>
          </w:tcPr>
          <w:p>
            <w:r>
              <w:t>ゴールド</w:t>
            </w:r>
          </w:p>
        </w:tc>
        <w:tc>
          <w:tcPr>
            <w:tcW w:type="dxa" w:w="3437"/>
          </w:tcPr>
          <w:p>
            <w:r>
              <w:t>Must</w:t>
            </w:r>
          </w:p>
        </w:tc>
      </w:tr>
      <w:tr>
        <w:tc>
          <w:tcPr>
            <w:tcW w:type="dxa" w:w="3437"/>
          </w:tcPr>
          <w:p>
            <w:r>
              <w:t>FR-028</w:t>
            </w:r>
          </w:p>
        </w:tc>
        <w:tc>
          <w:tcPr>
            <w:tcW w:type="dxa" w:w="3437"/>
          </w:tcPr>
          <w:p>
            <w:r>
              <w:t>経験値</w:t>
            </w:r>
          </w:p>
        </w:tc>
        <w:tc>
          <w:tcPr>
            <w:tcW w:type="dxa" w:w="3437"/>
          </w:tcPr>
          <w:p>
            <w:r>
              <w:t>Must</w:t>
            </w:r>
          </w:p>
        </w:tc>
      </w:tr>
      <w:tr>
        <w:tc>
          <w:tcPr>
            <w:tcW w:type="dxa" w:w="3437"/>
          </w:tcPr>
          <w:p>
            <w:r>
              <w:t>FR-029</w:t>
            </w:r>
          </w:p>
        </w:tc>
        <w:tc>
          <w:tcPr>
            <w:tcW w:type="dxa" w:w="3437"/>
          </w:tcPr>
          <w:p>
            <w:r>
              <w:t>リスポーン</w:t>
            </w:r>
          </w:p>
        </w:tc>
        <w:tc>
          <w:tcPr>
            <w:tcW w:type="dxa" w:w="3437"/>
          </w:tcPr>
          <w:p>
            <w:r>
              <w:t>Must</w:t>
            </w:r>
          </w:p>
        </w:tc>
      </w:tr>
      <w:tr>
        <w:tc>
          <w:tcPr>
            <w:tcW w:type="dxa" w:w="3437"/>
          </w:tcPr>
          <w:p>
            <w:r>
              <w:t>FR-030</w:t>
            </w:r>
          </w:p>
        </w:tc>
        <w:tc>
          <w:tcPr>
            <w:tcW w:type="dxa" w:w="3437"/>
          </w:tcPr>
          <w:p>
            <w:r>
              <w:t>ショップ戦闘</w:t>
            </w:r>
          </w:p>
        </w:tc>
        <w:tc>
          <w:tcPr>
            <w:tcW w:type="dxa" w:w="3437"/>
          </w:tcPr>
          <w:p>
            <w:r>
              <w:t>Must</w:t>
            </w:r>
          </w:p>
        </w:tc>
      </w:tr>
      <w:tr>
        <w:tc>
          <w:tcPr>
            <w:tcW w:type="dxa" w:w="3437"/>
          </w:tcPr>
          <w:p>
            <w:r>
              <w:t>FR-031</w:t>
            </w:r>
          </w:p>
        </w:tc>
        <w:tc>
          <w:tcPr>
            <w:tcW w:type="dxa" w:w="3437"/>
          </w:tcPr>
          <w:p>
            <w:r>
              <w:t>スコア</w:t>
            </w:r>
          </w:p>
        </w:tc>
        <w:tc>
          <w:tcPr>
            <w:tcW w:type="dxa" w:w="3437"/>
          </w:tcPr>
          <w:p>
            <w:r>
              <w:t>Must</w:t>
            </w:r>
          </w:p>
        </w:tc>
      </w:tr>
      <w:tr>
        <w:tc>
          <w:tcPr>
            <w:tcW w:type="dxa" w:w="3437"/>
          </w:tcPr>
          <w:p>
            <w:r>
              <w:t>FR-032</w:t>
            </w:r>
          </w:p>
        </w:tc>
        <w:tc>
          <w:tcPr>
            <w:tcW w:type="dxa" w:w="3437"/>
          </w:tcPr>
          <w:p>
            <w:r>
              <w:t>降参</w:t>
            </w:r>
          </w:p>
        </w:tc>
        <w:tc>
          <w:tcPr>
            <w:tcW w:type="dxa" w:w="3437"/>
          </w:tcPr>
          <w:p>
            <w:r>
              <w:t>Must</w:t>
            </w:r>
          </w:p>
        </w:tc>
      </w:tr>
      <w:tr>
        <w:tc>
          <w:tcPr>
            <w:tcW w:type="dxa" w:w="3437"/>
          </w:tcPr>
          <w:p>
            <w:r>
              <w:t>FR-033</w:t>
            </w:r>
          </w:p>
        </w:tc>
        <w:tc>
          <w:tcPr>
            <w:tcW w:type="dxa" w:w="3437"/>
          </w:tcPr>
          <w:p>
            <w:r>
              <w:t>切断再接続</w:t>
            </w:r>
          </w:p>
        </w:tc>
        <w:tc>
          <w:tcPr>
            <w:tcW w:type="dxa" w:w="3437"/>
          </w:tcPr>
          <w:p>
            <w:r>
              <w:t>Must</w:t>
            </w:r>
          </w:p>
        </w:tc>
      </w:tr>
    </w:tbl>
    <w:p>
      <w:pPr>
        <w:pStyle w:val="Heading1"/>
      </w:pPr>
      <w:r>
        <w:t>131. 機能要件 4/10</w:t>
      </w:r>
    </w:p>
    <w:p>
      <w:pPr>
        <w:pStyle w:val="ListBullet"/>
      </w:pPr>
      <w:r>
        <w:t>FR-034: リザルト機能は、定義済み状態遷移・権限・エラー処理に従いユースケース034を実行できること。</w:t>
      </w:r>
    </w:p>
    <w:p>
      <w:pPr>
        <w:pStyle w:val="ListBullet"/>
      </w:pPr>
      <w:r>
        <w:t>FR-035: リプレイ機能は、定義済み状態遷移・権限・エラー処理に従いユースケース035を実行できること。</w:t>
      </w:r>
    </w:p>
    <w:p>
      <w:pPr>
        <w:pStyle w:val="ListBullet"/>
      </w:pPr>
      <w:r>
        <w:t>FR-036: 観戦機能は、定義済み状態遷移・権限・エラー処理に従いユースケース036を実行できること。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FR-034</w:t>
            </w:r>
          </w:p>
        </w:tc>
        <w:tc>
          <w:tcPr>
            <w:tcW w:type="dxa" w:w="3437"/>
          </w:tcPr>
          <w:p>
            <w:r>
              <w:t>リザルト</w:t>
            </w:r>
          </w:p>
        </w:tc>
        <w:tc>
          <w:tcPr>
            <w:tcW w:type="dxa" w:w="3437"/>
          </w:tcPr>
          <w:p>
            <w:r>
              <w:t>Must</w:t>
            </w:r>
          </w:p>
        </w:tc>
      </w:tr>
      <w:tr>
        <w:tc>
          <w:tcPr>
            <w:tcW w:type="dxa" w:w="3437"/>
          </w:tcPr>
          <w:p>
            <w:r>
              <w:t>FR-035</w:t>
            </w:r>
          </w:p>
        </w:tc>
        <w:tc>
          <w:tcPr>
            <w:tcW w:type="dxa" w:w="3437"/>
          </w:tcPr>
          <w:p>
            <w:r>
              <w:t>リプレイ</w:t>
            </w:r>
          </w:p>
        </w:tc>
        <w:tc>
          <w:tcPr>
            <w:tcW w:type="dxa" w:w="3437"/>
          </w:tcPr>
          <w:p>
            <w:r>
              <w:t>Must</w:t>
            </w:r>
          </w:p>
        </w:tc>
      </w:tr>
      <w:tr>
        <w:tc>
          <w:tcPr>
            <w:tcW w:type="dxa" w:w="3437"/>
          </w:tcPr>
          <w:p>
            <w:r>
              <w:t>FR-036</w:t>
            </w:r>
          </w:p>
        </w:tc>
        <w:tc>
          <w:tcPr>
            <w:tcW w:type="dxa" w:w="3437"/>
          </w:tcPr>
          <w:p>
            <w:r>
              <w:t>観戦</w:t>
            </w:r>
          </w:p>
        </w:tc>
        <w:tc>
          <w:tcPr>
            <w:tcW w:type="dxa" w:w="3437"/>
          </w:tcPr>
          <w:p>
            <w:r>
              <w:t>Must</w:t>
            </w:r>
          </w:p>
        </w:tc>
      </w:tr>
      <w:tr>
        <w:tc>
          <w:tcPr>
            <w:tcW w:type="dxa" w:w="3437"/>
          </w:tcPr>
          <w:p>
            <w:r>
              <w:t>FR-037</w:t>
            </w:r>
          </w:p>
        </w:tc>
        <w:tc>
          <w:tcPr>
            <w:tcW w:type="dxa" w:w="3437"/>
          </w:tcPr>
          <w:p>
            <w:r>
              <w:t>ストア</w:t>
            </w:r>
          </w:p>
        </w:tc>
        <w:tc>
          <w:tcPr>
            <w:tcW w:type="dxa" w:w="3437"/>
          </w:tcPr>
          <w:p>
            <w:r>
              <w:t>Must</w:t>
            </w:r>
          </w:p>
        </w:tc>
      </w:tr>
      <w:tr>
        <w:tc>
          <w:tcPr>
            <w:tcW w:type="dxa" w:w="3437"/>
          </w:tcPr>
          <w:p>
            <w:r>
              <w:t>FR-038</w:t>
            </w:r>
          </w:p>
        </w:tc>
        <w:tc>
          <w:tcPr>
            <w:tcW w:type="dxa" w:w="3437"/>
          </w:tcPr>
          <w:p>
            <w:r>
              <w:t>課金照合</w:t>
            </w:r>
          </w:p>
        </w:tc>
        <w:tc>
          <w:tcPr>
            <w:tcW w:type="dxa" w:w="3437"/>
          </w:tcPr>
          <w:p>
            <w:r>
              <w:t>Must</w:t>
            </w:r>
          </w:p>
        </w:tc>
      </w:tr>
      <w:tr>
        <w:tc>
          <w:tcPr>
            <w:tcW w:type="dxa" w:w="3437"/>
          </w:tcPr>
          <w:p>
            <w:r>
              <w:t>FR-039</w:t>
            </w:r>
          </w:p>
        </w:tc>
        <w:tc>
          <w:tcPr>
            <w:tcW w:type="dxa" w:w="3437"/>
          </w:tcPr>
          <w:p>
            <w:r>
              <w:t>イベント</w:t>
            </w:r>
          </w:p>
        </w:tc>
        <w:tc>
          <w:tcPr>
            <w:tcW w:type="dxa" w:w="3437"/>
          </w:tcPr>
          <w:p>
            <w:r>
              <w:t>Must</w:t>
            </w:r>
          </w:p>
        </w:tc>
      </w:tr>
      <w:tr>
        <w:tc>
          <w:tcPr>
            <w:tcW w:type="dxa" w:w="3437"/>
          </w:tcPr>
          <w:p>
            <w:r>
              <w:t>FR-040</w:t>
            </w:r>
          </w:p>
        </w:tc>
        <w:tc>
          <w:tcPr>
            <w:tcW w:type="dxa" w:w="3437"/>
          </w:tcPr>
          <w:p>
            <w:r>
              <w:t>ミッション</w:t>
            </w:r>
          </w:p>
        </w:tc>
        <w:tc>
          <w:tcPr>
            <w:tcW w:type="dxa" w:w="3437"/>
          </w:tcPr>
          <w:p>
            <w:r>
              <w:t>Must</w:t>
            </w:r>
          </w:p>
        </w:tc>
      </w:tr>
      <w:tr>
        <w:tc>
          <w:tcPr>
            <w:tcW w:type="dxa" w:w="3437"/>
          </w:tcPr>
          <w:p>
            <w:r>
              <w:t>FR-041</w:t>
            </w:r>
          </w:p>
        </w:tc>
        <w:tc>
          <w:tcPr>
            <w:tcW w:type="dxa" w:w="3437"/>
          </w:tcPr>
          <w:p>
            <w:r>
              <w:t>通報</w:t>
            </w:r>
          </w:p>
        </w:tc>
        <w:tc>
          <w:tcPr>
            <w:tcW w:type="dxa" w:w="3437"/>
          </w:tcPr>
          <w:p>
            <w:r>
              <w:t>Must</w:t>
            </w:r>
          </w:p>
        </w:tc>
      </w:tr>
      <w:tr>
        <w:tc>
          <w:tcPr>
            <w:tcW w:type="dxa" w:w="3437"/>
          </w:tcPr>
          <w:p>
            <w:r>
              <w:t>FR-042</w:t>
            </w:r>
          </w:p>
        </w:tc>
        <w:tc>
          <w:tcPr>
            <w:tcW w:type="dxa" w:w="3437"/>
          </w:tcPr>
          <w:p>
            <w:r>
              <w:t>不正対策</w:t>
            </w:r>
          </w:p>
        </w:tc>
        <w:tc>
          <w:tcPr>
            <w:tcW w:type="dxa" w:w="3437"/>
          </w:tcPr>
          <w:p>
            <w:r>
              <w:t>Must</w:t>
            </w:r>
          </w:p>
        </w:tc>
      </w:tr>
      <w:tr>
        <w:tc>
          <w:tcPr>
            <w:tcW w:type="dxa" w:w="3437"/>
          </w:tcPr>
          <w:p>
            <w:r>
              <w:t>FR-043</w:t>
            </w:r>
          </w:p>
        </w:tc>
        <w:tc>
          <w:tcPr>
            <w:tcW w:type="dxa" w:w="3437"/>
          </w:tcPr>
          <w:p>
            <w:r>
              <w:t>分析</w:t>
            </w:r>
          </w:p>
        </w:tc>
        <w:tc>
          <w:tcPr>
            <w:tcW w:type="dxa" w:w="3437"/>
          </w:tcPr>
          <w:p>
            <w:r>
              <w:t>Must</w:t>
            </w:r>
          </w:p>
        </w:tc>
      </w:tr>
      <w:tr>
        <w:tc>
          <w:tcPr>
            <w:tcW w:type="dxa" w:w="3437"/>
          </w:tcPr>
          <w:p>
            <w:r>
              <w:t>FR-044</w:t>
            </w:r>
          </w:p>
        </w:tc>
        <w:tc>
          <w:tcPr>
            <w:tcW w:type="dxa" w:w="3437"/>
          </w:tcPr>
          <w:p>
            <w:r>
              <w:t>運営管理</w:t>
            </w:r>
          </w:p>
        </w:tc>
        <w:tc>
          <w:tcPr>
            <w:tcW w:type="dxa" w:w="3437"/>
          </w:tcPr>
          <w:p>
            <w:r>
              <w:t>Must</w:t>
            </w:r>
          </w:p>
        </w:tc>
      </w:tr>
    </w:tbl>
    <w:p>
      <w:pPr>
        <w:pStyle w:val="Heading1"/>
      </w:pPr>
      <w:r>
        <w:t>132. 機能要件 5/10</w:t>
      </w:r>
    </w:p>
    <w:p>
      <w:pPr>
        <w:pStyle w:val="ListBullet"/>
      </w:pPr>
      <w:r>
        <w:t>FR-045: 認証機能は、定義済み状態遷移・権限・エラー処理に従いユースケース045を実行できること。</w:t>
      </w:r>
    </w:p>
    <w:p>
      <w:pPr>
        <w:pStyle w:val="ListBullet"/>
      </w:pPr>
      <w:r>
        <w:t>FR-046: アカウント機能は、定義済み状態遷移・権限・エラー処理に従いユースケース046を実行できること。</w:t>
      </w:r>
    </w:p>
    <w:p>
      <w:pPr>
        <w:pStyle w:val="ListBullet"/>
      </w:pPr>
      <w:r>
        <w:t>FR-047: パッチ配信機能は、定義済み状態遷移・権限・エラー処理に従いユースケース047を実行できること。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FR-045</w:t>
            </w:r>
          </w:p>
        </w:tc>
        <w:tc>
          <w:tcPr>
            <w:tcW w:type="dxa" w:w="3437"/>
          </w:tcPr>
          <w:p>
            <w:r>
              <w:t>認証</w:t>
            </w:r>
          </w:p>
        </w:tc>
        <w:tc>
          <w:tcPr>
            <w:tcW w:type="dxa" w:w="3437"/>
          </w:tcPr>
          <w:p>
            <w:r>
              <w:t>Must</w:t>
            </w:r>
          </w:p>
        </w:tc>
      </w:tr>
      <w:tr>
        <w:tc>
          <w:tcPr>
            <w:tcW w:type="dxa" w:w="3437"/>
          </w:tcPr>
          <w:p>
            <w:r>
              <w:t>FR-046</w:t>
            </w:r>
          </w:p>
        </w:tc>
        <w:tc>
          <w:tcPr>
            <w:tcW w:type="dxa" w:w="3437"/>
          </w:tcPr>
          <w:p>
            <w:r>
              <w:t>アカウント</w:t>
            </w:r>
          </w:p>
        </w:tc>
        <w:tc>
          <w:tcPr>
            <w:tcW w:type="dxa" w:w="3437"/>
          </w:tcPr>
          <w:p>
            <w:r>
              <w:t>Must</w:t>
            </w:r>
          </w:p>
        </w:tc>
      </w:tr>
      <w:tr>
        <w:tc>
          <w:tcPr>
            <w:tcW w:type="dxa" w:w="3437"/>
          </w:tcPr>
          <w:p>
            <w:r>
              <w:t>FR-047</w:t>
            </w:r>
          </w:p>
        </w:tc>
        <w:tc>
          <w:tcPr>
            <w:tcW w:type="dxa" w:w="3437"/>
          </w:tcPr>
          <w:p>
            <w:r>
              <w:t>パッチ配信</w:t>
            </w:r>
          </w:p>
        </w:tc>
        <w:tc>
          <w:tcPr>
            <w:tcW w:type="dxa" w:w="3437"/>
          </w:tcPr>
          <w:p>
            <w:r>
              <w:t>Must</w:t>
            </w:r>
          </w:p>
        </w:tc>
      </w:tr>
      <w:tr>
        <w:tc>
          <w:tcPr>
            <w:tcW w:type="dxa" w:w="3437"/>
          </w:tcPr>
          <w:p>
            <w:r>
              <w:t>FR-048</w:t>
            </w:r>
          </w:p>
        </w:tc>
        <w:tc>
          <w:tcPr>
            <w:tcW w:type="dxa" w:w="3437"/>
          </w:tcPr>
          <w:p>
            <w:r>
              <w:t>アセットDL</w:t>
            </w:r>
          </w:p>
        </w:tc>
        <w:tc>
          <w:tcPr>
            <w:tcW w:type="dxa" w:w="3437"/>
          </w:tcPr>
          <w:p>
            <w:r>
              <w:t>Must</w:t>
            </w:r>
          </w:p>
        </w:tc>
      </w:tr>
      <w:tr>
        <w:tc>
          <w:tcPr>
            <w:tcW w:type="dxa" w:w="3437"/>
          </w:tcPr>
          <w:p>
            <w:r>
              <w:t>FR-049</w:t>
            </w:r>
          </w:p>
        </w:tc>
        <w:tc>
          <w:tcPr>
            <w:tcW w:type="dxa" w:w="3437"/>
          </w:tcPr>
          <w:p>
            <w:r>
              <w:t>ホーム</w:t>
            </w:r>
          </w:p>
        </w:tc>
        <w:tc>
          <w:tcPr>
            <w:tcW w:type="dxa" w:w="3437"/>
          </w:tcPr>
          <w:p>
            <w:r>
              <w:t>Must</w:t>
            </w:r>
          </w:p>
        </w:tc>
      </w:tr>
      <w:tr>
        <w:tc>
          <w:tcPr>
            <w:tcW w:type="dxa" w:w="3437"/>
          </w:tcPr>
          <w:p>
            <w:r>
              <w:t>FR-050</w:t>
            </w:r>
          </w:p>
        </w:tc>
        <w:tc>
          <w:tcPr>
            <w:tcW w:type="dxa" w:w="3437"/>
          </w:tcPr>
          <w:p>
            <w:r>
              <w:t>通知</w:t>
            </w:r>
          </w:p>
        </w:tc>
        <w:tc>
          <w:tcPr>
            <w:tcW w:type="dxa" w:w="3437"/>
          </w:tcPr>
          <w:p>
            <w:r>
              <w:t>Must</w:t>
            </w:r>
          </w:p>
        </w:tc>
      </w:tr>
      <w:tr>
        <w:tc>
          <w:tcPr>
            <w:tcW w:type="dxa" w:w="3437"/>
          </w:tcPr>
          <w:p>
            <w:r>
              <w:t>FR-051</w:t>
            </w:r>
          </w:p>
        </w:tc>
        <w:tc>
          <w:tcPr>
            <w:tcW w:type="dxa" w:w="3437"/>
          </w:tcPr>
          <w:p>
            <w:r>
              <w:t>フレンド</w:t>
            </w:r>
          </w:p>
        </w:tc>
        <w:tc>
          <w:tcPr>
            <w:tcW w:type="dxa" w:w="3437"/>
          </w:tcPr>
          <w:p>
            <w:r>
              <w:t>Must</w:t>
            </w:r>
          </w:p>
        </w:tc>
      </w:tr>
      <w:tr>
        <w:tc>
          <w:tcPr>
            <w:tcW w:type="dxa" w:w="3437"/>
          </w:tcPr>
          <w:p>
            <w:r>
              <w:t>FR-052</w:t>
            </w:r>
          </w:p>
        </w:tc>
        <w:tc>
          <w:tcPr>
            <w:tcW w:type="dxa" w:w="3437"/>
          </w:tcPr>
          <w:p>
            <w:r>
              <w:t>チャット</w:t>
            </w:r>
          </w:p>
        </w:tc>
        <w:tc>
          <w:tcPr>
            <w:tcW w:type="dxa" w:w="3437"/>
          </w:tcPr>
          <w:p>
            <w:r>
              <w:t>Must</w:t>
            </w:r>
          </w:p>
        </w:tc>
      </w:tr>
      <w:tr>
        <w:tc>
          <w:tcPr>
            <w:tcW w:type="dxa" w:w="3437"/>
          </w:tcPr>
          <w:p>
            <w:r>
              <w:t>FR-053</w:t>
            </w:r>
          </w:p>
        </w:tc>
        <w:tc>
          <w:tcPr>
            <w:tcW w:type="dxa" w:w="3437"/>
          </w:tcPr>
          <w:p>
            <w:r>
              <w:t>パーティ</w:t>
            </w:r>
          </w:p>
        </w:tc>
        <w:tc>
          <w:tcPr>
            <w:tcW w:type="dxa" w:w="3437"/>
          </w:tcPr>
          <w:p>
            <w:r>
              <w:t>Must</w:t>
            </w:r>
          </w:p>
        </w:tc>
      </w:tr>
      <w:tr>
        <w:tc>
          <w:tcPr>
            <w:tcW w:type="dxa" w:w="3437"/>
          </w:tcPr>
          <w:p>
            <w:r>
              <w:t>FR-054</w:t>
            </w:r>
          </w:p>
        </w:tc>
        <w:tc>
          <w:tcPr>
            <w:tcW w:type="dxa" w:w="3437"/>
          </w:tcPr>
          <w:p>
            <w:r>
              <w:t>マッチメイク</w:t>
            </w:r>
          </w:p>
        </w:tc>
        <w:tc>
          <w:tcPr>
            <w:tcW w:type="dxa" w:w="3437"/>
          </w:tcPr>
          <w:p>
            <w:r>
              <w:t>Must</w:t>
            </w:r>
          </w:p>
        </w:tc>
      </w:tr>
      <w:tr>
        <w:tc>
          <w:tcPr>
            <w:tcW w:type="dxa" w:w="3437"/>
          </w:tcPr>
          <w:p>
            <w:r>
              <w:t>FR-055</w:t>
            </w:r>
          </w:p>
        </w:tc>
        <w:tc>
          <w:tcPr>
            <w:tcW w:type="dxa" w:w="3437"/>
          </w:tcPr>
          <w:p>
            <w:r>
              <w:t>ランク</w:t>
            </w:r>
          </w:p>
        </w:tc>
        <w:tc>
          <w:tcPr>
            <w:tcW w:type="dxa" w:w="3437"/>
          </w:tcPr>
          <w:p>
            <w:r>
              <w:t>Must</w:t>
            </w:r>
          </w:p>
        </w:tc>
      </w:tr>
    </w:tbl>
    <w:p>
      <w:r>
        <w:br w:type="page"/>
      </w:r>
    </w:p>
    <w:p>
      <w:pPr>
        <w:pStyle w:val="Heading1"/>
      </w:pPr>
      <w:r>
        <w:t>133. 機能要件 6/10</w:t>
      </w:r>
    </w:p>
    <w:p>
      <w:pPr>
        <w:pStyle w:val="ListBullet"/>
      </w:pPr>
      <w:r>
        <w:t>FR-056: ドラフト機能は、定義済み状態遷移・権限・エラー処理に従いユースケース056を実行できること。</w:t>
      </w:r>
    </w:p>
    <w:p>
      <w:pPr>
        <w:pStyle w:val="ListBullet"/>
      </w:pPr>
      <w:r>
        <w:t>FR-057: ヒーロー機能は、定義済み状態遷移・権限・エラー処理に従いユースケース057を実行できること。</w:t>
      </w:r>
    </w:p>
    <w:p>
      <w:pPr>
        <w:pStyle w:val="ListBullet"/>
      </w:pPr>
      <w:r>
        <w:t>FR-058: 装備機能は、定義済み状態遷移・権限・エラー処理に従いユースケース058を実行できること。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FR-056</w:t>
            </w:r>
          </w:p>
        </w:tc>
        <w:tc>
          <w:tcPr>
            <w:tcW w:type="dxa" w:w="3437"/>
          </w:tcPr>
          <w:p>
            <w:r>
              <w:t>ドラフト</w:t>
            </w:r>
          </w:p>
        </w:tc>
        <w:tc>
          <w:tcPr>
            <w:tcW w:type="dxa" w:w="3437"/>
          </w:tcPr>
          <w:p>
            <w:r>
              <w:t>Must</w:t>
            </w:r>
          </w:p>
        </w:tc>
      </w:tr>
      <w:tr>
        <w:tc>
          <w:tcPr>
            <w:tcW w:type="dxa" w:w="3437"/>
          </w:tcPr>
          <w:p>
            <w:r>
              <w:t>FR-057</w:t>
            </w:r>
          </w:p>
        </w:tc>
        <w:tc>
          <w:tcPr>
            <w:tcW w:type="dxa" w:w="3437"/>
          </w:tcPr>
          <w:p>
            <w:r>
              <w:t>ヒーロー</w:t>
            </w:r>
          </w:p>
        </w:tc>
        <w:tc>
          <w:tcPr>
            <w:tcW w:type="dxa" w:w="3437"/>
          </w:tcPr>
          <w:p>
            <w:r>
              <w:t>Must</w:t>
            </w:r>
          </w:p>
        </w:tc>
      </w:tr>
      <w:tr>
        <w:tc>
          <w:tcPr>
            <w:tcW w:type="dxa" w:w="3437"/>
          </w:tcPr>
          <w:p>
            <w:r>
              <w:t>FR-058</w:t>
            </w:r>
          </w:p>
        </w:tc>
        <w:tc>
          <w:tcPr>
            <w:tcW w:type="dxa" w:w="3437"/>
          </w:tcPr>
          <w:p>
            <w:r>
              <w:t>装備</w:t>
            </w:r>
          </w:p>
        </w:tc>
        <w:tc>
          <w:tcPr>
            <w:tcW w:type="dxa" w:w="3437"/>
          </w:tcPr>
          <w:p>
            <w:r>
              <w:t>Must</w:t>
            </w:r>
          </w:p>
        </w:tc>
      </w:tr>
      <w:tr>
        <w:tc>
          <w:tcPr>
            <w:tcW w:type="dxa" w:w="3437"/>
          </w:tcPr>
          <w:p>
            <w:r>
              <w:t>FR-059</w:t>
            </w:r>
          </w:p>
        </w:tc>
        <w:tc>
          <w:tcPr>
            <w:tcW w:type="dxa" w:w="3437"/>
          </w:tcPr>
          <w:p>
            <w:r>
              <w:t>ルーン</w:t>
            </w:r>
          </w:p>
        </w:tc>
        <w:tc>
          <w:tcPr>
            <w:tcW w:type="dxa" w:w="3437"/>
          </w:tcPr>
          <w:p>
            <w:r>
              <w:t>Must</w:t>
            </w:r>
          </w:p>
        </w:tc>
      </w:tr>
      <w:tr>
        <w:tc>
          <w:tcPr>
            <w:tcW w:type="dxa" w:w="3437"/>
          </w:tcPr>
          <w:p>
            <w:r>
              <w:t>FR-060</w:t>
            </w:r>
          </w:p>
        </w:tc>
        <w:tc>
          <w:tcPr>
            <w:tcW w:type="dxa" w:w="3437"/>
          </w:tcPr>
          <w:p>
            <w:r>
              <w:t>スペル</w:t>
            </w:r>
          </w:p>
        </w:tc>
        <w:tc>
          <w:tcPr>
            <w:tcW w:type="dxa" w:w="3437"/>
          </w:tcPr>
          <w:p>
            <w:r>
              <w:t>Must</w:t>
            </w:r>
          </w:p>
        </w:tc>
      </w:tr>
      <w:tr>
        <w:tc>
          <w:tcPr>
            <w:tcW w:type="dxa" w:w="3437"/>
          </w:tcPr>
          <w:p>
            <w:r>
              <w:t>FR-061</w:t>
            </w:r>
          </w:p>
        </w:tc>
        <w:tc>
          <w:tcPr>
            <w:tcW w:type="dxa" w:w="3437"/>
          </w:tcPr>
          <w:p>
            <w:r>
              <w:t>戦闘入力</w:t>
            </w:r>
          </w:p>
        </w:tc>
        <w:tc>
          <w:tcPr>
            <w:tcW w:type="dxa" w:w="3437"/>
          </w:tcPr>
          <w:p>
            <w:r>
              <w:t>Must</w:t>
            </w:r>
          </w:p>
        </w:tc>
      </w:tr>
      <w:tr>
        <w:tc>
          <w:tcPr>
            <w:tcW w:type="dxa" w:w="3437"/>
          </w:tcPr>
          <w:p>
            <w:r>
              <w:t>FR-062</w:t>
            </w:r>
          </w:p>
        </w:tc>
        <w:tc>
          <w:tcPr>
            <w:tcW w:type="dxa" w:w="3437"/>
          </w:tcPr>
          <w:p>
            <w:r>
              <w:t>移動</w:t>
            </w:r>
          </w:p>
        </w:tc>
        <w:tc>
          <w:tcPr>
            <w:tcW w:type="dxa" w:w="3437"/>
          </w:tcPr>
          <w:p>
            <w:r>
              <w:t>Must</w:t>
            </w:r>
          </w:p>
        </w:tc>
      </w:tr>
      <w:tr>
        <w:tc>
          <w:tcPr>
            <w:tcW w:type="dxa" w:w="3437"/>
          </w:tcPr>
          <w:p>
            <w:r>
              <w:t>FR-063</w:t>
            </w:r>
          </w:p>
        </w:tc>
        <w:tc>
          <w:tcPr>
            <w:tcW w:type="dxa" w:w="3437"/>
          </w:tcPr>
          <w:p>
            <w:r>
              <w:t>攻撃</w:t>
            </w:r>
          </w:p>
        </w:tc>
        <w:tc>
          <w:tcPr>
            <w:tcW w:type="dxa" w:w="3437"/>
          </w:tcPr>
          <w:p>
            <w:r>
              <w:t>Must</w:t>
            </w:r>
          </w:p>
        </w:tc>
      </w:tr>
      <w:tr>
        <w:tc>
          <w:tcPr>
            <w:tcW w:type="dxa" w:w="3437"/>
          </w:tcPr>
          <w:p>
            <w:r>
              <w:t>FR-064</w:t>
            </w:r>
          </w:p>
        </w:tc>
        <w:tc>
          <w:tcPr>
            <w:tcW w:type="dxa" w:w="3437"/>
          </w:tcPr>
          <w:p>
            <w:r>
              <w:t>スキル</w:t>
            </w:r>
          </w:p>
        </w:tc>
        <w:tc>
          <w:tcPr>
            <w:tcW w:type="dxa" w:w="3437"/>
          </w:tcPr>
          <w:p>
            <w:r>
              <w:t>Must</w:t>
            </w:r>
          </w:p>
        </w:tc>
      </w:tr>
      <w:tr>
        <w:tc>
          <w:tcPr>
            <w:tcW w:type="dxa" w:w="3437"/>
          </w:tcPr>
          <w:p>
            <w:r>
              <w:t>FR-065</w:t>
            </w:r>
          </w:p>
        </w:tc>
        <w:tc>
          <w:tcPr>
            <w:tcW w:type="dxa" w:w="3437"/>
          </w:tcPr>
          <w:p>
            <w:r>
              <w:t>当たり判定</w:t>
            </w:r>
          </w:p>
        </w:tc>
        <w:tc>
          <w:tcPr>
            <w:tcW w:type="dxa" w:w="3437"/>
          </w:tcPr>
          <w:p>
            <w:r>
              <w:t>Must</w:t>
            </w:r>
          </w:p>
        </w:tc>
      </w:tr>
      <w:tr>
        <w:tc>
          <w:tcPr>
            <w:tcW w:type="dxa" w:w="3437"/>
          </w:tcPr>
          <w:p>
            <w:r>
              <w:t>FR-066</w:t>
            </w:r>
          </w:p>
        </w:tc>
        <w:tc>
          <w:tcPr>
            <w:tcW w:type="dxa" w:w="3437"/>
          </w:tcPr>
          <w:p>
            <w:r>
              <w:t>視界</w:t>
            </w:r>
          </w:p>
        </w:tc>
        <w:tc>
          <w:tcPr>
            <w:tcW w:type="dxa" w:w="3437"/>
          </w:tcPr>
          <w:p>
            <w:r>
              <w:t>Must</w:t>
            </w:r>
          </w:p>
        </w:tc>
      </w:tr>
    </w:tbl>
    <w:p>
      <w:pPr>
        <w:pStyle w:val="Heading1"/>
      </w:pPr>
      <w:r>
        <w:t>134. 機能要件 7/10</w:t>
      </w:r>
    </w:p>
    <w:p>
      <w:pPr>
        <w:pStyle w:val="ListBullet"/>
      </w:pPr>
      <w:r>
        <w:t>FR-067: ミニオン機能は、定義済み状態遷移・権限・エラー処理に従いユースケース067を実行できること。</w:t>
      </w:r>
    </w:p>
    <w:p>
      <w:pPr>
        <w:pStyle w:val="ListBullet"/>
      </w:pPr>
      <w:r>
        <w:t>FR-068: ジャングル機能は、定義済み状態遷移・権限・エラー処理に従いユースケース068を実行できること。</w:t>
      </w:r>
    </w:p>
    <w:p>
      <w:pPr>
        <w:pStyle w:val="ListBullet"/>
      </w:pPr>
      <w:r>
        <w:t>FR-069: タワー機能は、定義済み状態遷移・権限・エラー処理に従いユースケース069を実行できること。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FR-067</w:t>
            </w:r>
          </w:p>
        </w:tc>
        <w:tc>
          <w:tcPr>
            <w:tcW w:type="dxa" w:w="3437"/>
          </w:tcPr>
          <w:p>
            <w:r>
              <w:t>ミニオン</w:t>
            </w:r>
          </w:p>
        </w:tc>
        <w:tc>
          <w:tcPr>
            <w:tcW w:type="dxa" w:w="3437"/>
          </w:tcPr>
          <w:p>
            <w:r>
              <w:t>Must</w:t>
            </w:r>
          </w:p>
        </w:tc>
      </w:tr>
      <w:tr>
        <w:tc>
          <w:tcPr>
            <w:tcW w:type="dxa" w:w="3437"/>
          </w:tcPr>
          <w:p>
            <w:r>
              <w:t>FR-068</w:t>
            </w:r>
          </w:p>
        </w:tc>
        <w:tc>
          <w:tcPr>
            <w:tcW w:type="dxa" w:w="3437"/>
          </w:tcPr>
          <w:p>
            <w:r>
              <w:t>ジャングル</w:t>
            </w:r>
          </w:p>
        </w:tc>
        <w:tc>
          <w:tcPr>
            <w:tcW w:type="dxa" w:w="3437"/>
          </w:tcPr>
          <w:p>
            <w:r>
              <w:t>Must</w:t>
            </w:r>
          </w:p>
        </w:tc>
      </w:tr>
      <w:tr>
        <w:tc>
          <w:tcPr>
            <w:tcW w:type="dxa" w:w="3437"/>
          </w:tcPr>
          <w:p>
            <w:r>
              <w:t>FR-069</w:t>
            </w:r>
          </w:p>
        </w:tc>
        <w:tc>
          <w:tcPr>
            <w:tcW w:type="dxa" w:w="3437"/>
          </w:tcPr>
          <w:p>
            <w:r>
              <w:t>タワー</w:t>
            </w:r>
          </w:p>
        </w:tc>
        <w:tc>
          <w:tcPr>
            <w:tcW w:type="dxa" w:w="3437"/>
          </w:tcPr>
          <w:p>
            <w:r>
              <w:t>Must</w:t>
            </w:r>
          </w:p>
        </w:tc>
      </w:tr>
      <w:tr>
        <w:tc>
          <w:tcPr>
            <w:tcW w:type="dxa" w:w="3437"/>
          </w:tcPr>
          <w:p>
            <w:r>
              <w:t>FR-070</w:t>
            </w:r>
          </w:p>
        </w:tc>
        <w:tc>
          <w:tcPr>
            <w:tcW w:type="dxa" w:w="3437"/>
          </w:tcPr>
          <w:p>
            <w:r>
              <w:t>拠点</w:t>
            </w:r>
          </w:p>
        </w:tc>
        <w:tc>
          <w:tcPr>
            <w:tcW w:type="dxa" w:w="3437"/>
          </w:tcPr>
          <w:p>
            <w:r>
              <w:t>Must</w:t>
            </w:r>
          </w:p>
        </w:tc>
      </w:tr>
      <w:tr>
        <w:tc>
          <w:tcPr>
            <w:tcW w:type="dxa" w:w="3437"/>
          </w:tcPr>
          <w:p>
            <w:r>
              <w:t>FR-071</w:t>
            </w:r>
          </w:p>
        </w:tc>
        <w:tc>
          <w:tcPr>
            <w:tcW w:type="dxa" w:w="3437"/>
          </w:tcPr>
          <w:p>
            <w:r>
              <w:t>ゴールド</w:t>
            </w:r>
          </w:p>
        </w:tc>
        <w:tc>
          <w:tcPr>
            <w:tcW w:type="dxa" w:w="3437"/>
          </w:tcPr>
          <w:p>
            <w:r>
              <w:t>Must</w:t>
            </w:r>
          </w:p>
        </w:tc>
      </w:tr>
      <w:tr>
        <w:tc>
          <w:tcPr>
            <w:tcW w:type="dxa" w:w="3437"/>
          </w:tcPr>
          <w:p>
            <w:r>
              <w:t>FR-072</w:t>
            </w:r>
          </w:p>
        </w:tc>
        <w:tc>
          <w:tcPr>
            <w:tcW w:type="dxa" w:w="3437"/>
          </w:tcPr>
          <w:p>
            <w:r>
              <w:t>経験値</w:t>
            </w:r>
          </w:p>
        </w:tc>
        <w:tc>
          <w:tcPr>
            <w:tcW w:type="dxa" w:w="3437"/>
          </w:tcPr>
          <w:p>
            <w:r>
              <w:t>Must</w:t>
            </w:r>
          </w:p>
        </w:tc>
      </w:tr>
      <w:tr>
        <w:tc>
          <w:tcPr>
            <w:tcW w:type="dxa" w:w="3437"/>
          </w:tcPr>
          <w:p>
            <w:r>
              <w:t>FR-073</w:t>
            </w:r>
          </w:p>
        </w:tc>
        <w:tc>
          <w:tcPr>
            <w:tcW w:type="dxa" w:w="3437"/>
          </w:tcPr>
          <w:p>
            <w:r>
              <w:t>リスポーン</w:t>
            </w:r>
          </w:p>
        </w:tc>
        <w:tc>
          <w:tcPr>
            <w:tcW w:type="dxa" w:w="3437"/>
          </w:tcPr>
          <w:p>
            <w:r>
              <w:t>Must</w:t>
            </w:r>
          </w:p>
        </w:tc>
      </w:tr>
      <w:tr>
        <w:tc>
          <w:tcPr>
            <w:tcW w:type="dxa" w:w="3437"/>
          </w:tcPr>
          <w:p>
            <w:r>
              <w:t>FR-074</w:t>
            </w:r>
          </w:p>
        </w:tc>
        <w:tc>
          <w:tcPr>
            <w:tcW w:type="dxa" w:w="3437"/>
          </w:tcPr>
          <w:p>
            <w:r>
              <w:t>ショップ戦闘</w:t>
            </w:r>
          </w:p>
        </w:tc>
        <w:tc>
          <w:tcPr>
            <w:tcW w:type="dxa" w:w="3437"/>
          </w:tcPr>
          <w:p>
            <w:r>
              <w:t>Must</w:t>
            </w:r>
          </w:p>
        </w:tc>
      </w:tr>
      <w:tr>
        <w:tc>
          <w:tcPr>
            <w:tcW w:type="dxa" w:w="3437"/>
          </w:tcPr>
          <w:p>
            <w:r>
              <w:t>FR-075</w:t>
            </w:r>
          </w:p>
        </w:tc>
        <w:tc>
          <w:tcPr>
            <w:tcW w:type="dxa" w:w="3437"/>
          </w:tcPr>
          <w:p>
            <w:r>
              <w:t>スコア</w:t>
            </w:r>
          </w:p>
        </w:tc>
        <w:tc>
          <w:tcPr>
            <w:tcW w:type="dxa" w:w="3437"/>
          </w:tcPr>
          <w:p>
            <w:r>
              <w:t>Must</w:t>
            </w:r>
          </w:p>
        </w:tc>
      </w:tr>
      <w:tr>
        <w:tc>
          <w:tcPr>
            <w:tcW w:type="dxa" w:w="3437"/>
          </w:tcPr>
          <w:p>
            <w:r>
              <w:t>FR-076</w:t>
            </w:r>
          </w:p>
        </w:tc>
        <w:tc>
          <w:tcPr>
            <w:tcW w:type="dxa" w:w="3437"/>
          </w:tcPr>
          <w:p>
            <w:r>
              <w:t>降参</w:t>
            </w:r>
          </w:p>
        </w:tc>
        <w:tc>
          <w:tcPr>
            <w:tcW w:type="dxa" w:w="3437"/>
          </w:tcPr>
          <w:p>
            <w:r>
              <w:t>Must</w:t>
            </w:r>
          </w:p>
        </w:tc>
      </w:tr>
      <w:tr>
        <w:tc>
          <w:tcPr>
            <w:tcW w:type="dxa" w:w="3437"/>
          </w:tcPr>
          <w:p>
            <w:r>
              <w:t>FR-077</w:t>
            </w:r>
          </w:p>
        </w:tc>
        <w:tc>
          <w:tcPr>
            <w:tcW w:type="dxa" w:w="3437"/>
          </w:tcPr>
          <w:p>
            <w:r>
              <w:t>切断再接続</w:t>
            </w:r>
          </w:p>
        </w:tc>
        <w:tc>
          <w:tcPr>
            <w:tcW w:type="dxa" w:w="3437"/>
          </w:tcPr>
          <w:p>
            <w:r>
              <w:t>Must</w:t>
            </w:r>
          </w:p>
        </w:tc>
      </w:tr>
    </w:tbl>
    <w:p>
      <w:pPr>
        <w:pStyle w:val="Heading1"/>
      </w:pPr>
      <w:r>
        <w:t>135. 機能要件 8/10</w:t>
      </w:r>
    </w:p>
    <w:p>
      <w:pPr>
        <w:pStyle w:val="ListBullet"/>
      </w:pPr>
      <w:r>
        <w:t>FR-078: リザルト機能は、定義済み状態遷移・権限・エラー処理に従いユースケース078を実行できること。</w:t>
      </w:r>
    </w:p>
    <w:p>
      <w:pPr>
        <w:pStyle w:val="ListBullet"/>
      </w:pPr>
      <w:r>
        <w:t>FR-079: リプレイ機能は、定義済み状態遷移・権限・エラー処理に従いユースケース079を実行できること。</w:t>
      </w:r>
    </w:p>
    <w:p>
      <w:pPr>
        <w:pStyle w:val="ListBullet"/>
      </w:pPr>
      <w:r>
        <w:t>FR-080: 観戦機能は、定義済み状態遷移・権限・エラー処理に従いユースケース080を実行できること。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FR-078</w:t>
            </w:r>
          </w:p>
        </w:tc>
        <w:tc>
          <w:tcPr>
            <w:tcW w:type="dxa" w:w="3437"/>
          </w:tcPr>
          <w:p>
            <w:r>
              <w:t>リザルト</w:t>
            </w:r>
          </w:p>
        </w:tc>
        <w:tc>
          <w:tcPr>
            <w:tcW w:type="dxa" w:w="3437"/>
          </w:tcPr>
          <w:p>
            <w:r>
              <w:t>Must</w:t>
            </w:r>
          </w:p>
        </w:tc>
      </w:tr>
      <w:tr>
        <w:tc>
          <w:tcPr>
            <w:tcW w:type="dxa" w:w="3437"/>
          </w:tcPr>
          <w:p>
            <w:r>
              <w:t>FR-079</w:t>
            </w:r>
          </w:p>
        </w:tc>
        <w:tc>
          <w:tcPr>
            <w:tcW w:type="dxa" w:w="3437"/>
          </w:tcPr>
          <w:p>
            <w:r>
              <w:t>リプレイ</w:t>
            </w:r>
          </w:p>
        </w:tc>
        <w:tc>
          <w:tcPr>
            <w:tcW w:type="dxa" w:w="3437"/>
          </w:tcPr>
          <w:p>
            <w:r>
              <w:t>Must</w:t>
            </w:r>
          </w:p>
        </w:tc>
      </w:tr>
      <w:tr>
        <w:tc>
          <w:tcPr>
            <w:tcW w:type="dxa" w:w="3437"/>
          </w:tcPr>
          <w:p>
            <w:r>
              <w:t>FR-080</w:t>
            </w:r>
          </w:p>
        </w:tc>
        <w:tc>
          <w:tcPr>
            <w:tcW w:type="dxa" w:w="3437"/>
          </w:tcPr>
          <w:p>
            <w:r>
              <w:t>観戦</w:t>
            </w:r>
          </w:p>
        </w:tc>
        <w:tc>
          <w:tcPr>
            <w:tcW w:type="dxa" w:w="3437"/>
          </w:tcPr>
          <w:p>
            <w:r>
              <w:t>Must</w:t>
            </w:r>
          </w:p>
        </w:tc>
      </w:tr>
      <w:tr>
        <w:tc>
          <w:tcPr>
            <w:tcW w:type="dxa" w:w="3437"/>
          </w:tcPr>
          <w:p>
            <w:r>
              <w:t>FR-081</w:t>
            </w:r>
          </w:p>
        </w:tc>
        <w:tc>
          <w:tcPr>
            <w:tcW w:type="dxa" w:w="3437"/>
          </w:tcPr>
          <w:p>
            <w:r>
              <w:t>ストア</w:t>
            </w:r>
          </w:p>
        </w:tc>
        <w:tc>
          <w:tcPr>
            <w:tcW w:type="dxa" w:w="3437"/>
          </w:tcPr>
          <w:p>
            <w:r>
              <w:t>Should</w:t>
            </w:r>
          </w:p>
        </w:tc>
      </w:tr>
      <w:tr>
        <w:tc>
          <w:tcPr>
            <w:tcW w:type="dxa" w:w="3437"/>
          </w:tcPr>
          <w:p>
            <w:r>
              <w:t>FR-082</w:t>
            </w:r>
          </w:p>
        </w:tc>
        <w:tc>
          <w:tcPr>
            <w:tcW w:type="dxa" w:w="3437"/>
          </w:tcPr>
          <w:p>
            <w:r>
              <w:t>課金照合</w:t>
            </w:r>
          </w:p>
        </w:tc>
        <w:tc>
          <w:tcPr>
            <w:tcW w:type="dxa" w:w="3437"/>
          </w:tcPr>
          <w:p>
            <w:r>
              <w:t>Should</w:t>
            </w:r>
          </w:p>
        </w:tc>
      </w:tr>
      <w:tr>
        <w:tc>
          <w:tcPr>
            <w:tcW w:type="dxa" w:w="3437"/>
          </w:tcPr>
          <w:p>
            <w:r>
              <w:t>FR-083</w:t>
            </w:r>
          </w:p>
        </w:tc>
        <w:tc>
          <w:tcPr>
            <w:tcW w:type="dxa" w:w="3437"/>
          </w:tcPr>
          <w:p>
            <w:r>
              <w:t>イベント</w:t>
            </w:r>
          </w:p>
        </w:tc>
        <w:tc>
          <w:tcPr>
            <w:tcW w:type="dxa" w:w="3437"/>
          </w:tcPr>
          <w:p>
            <w:r>
              <w:t>Should</w:t>
            </w:r>
          </w:p>
        </w:tc>
      </w:tr>
      <w:tr>
        <w:tc>
          <w:tcPr>
            <w:tcW w:type="dxa" w:w="3437"/>
          </w:tcPr>
          <w:p>
            <w:r>
              <w:t>FR-084</w:t>
            </w:r>
          </w:p>
        </w:tc>
        <w:tc>
          <w:tcPr>
            <w:tcW w:type="dxa" w:w="3437"/>
          </w:tcPr>
          <w:p>
            <w:r>
              <w:t>ミッション</w:t>
            </w:r>
          </w:p>
        </w:tc>
        <w:tc>
          <w:tcPr>
            <w:tcW w:type="dxa" w:w="3437"/>
          </w:tcPr>
          <w:p>
            <w:r>
              <w:t>Should</w:t>
            </w:r>
          </w:p>
        </w:tc>
      </w:tr>
      <w:tr>
        <w:tc>
          <w:tcPr>
            <w:tcW w:type="dxa" w:w="3437"/>
          </w:tcPr>
          <w:p>
            <w:r>
              <w:t>FR-085</w:t>
            </w:r>
          </w:p>
        </w:tc>
        <w:tc>
          <w:tcPr>
            <w:tcW w:type="dxa" w:w="3437"/>
          </w:tcPr>
          <w:p>
            <w:r>
              <w:t>通報</w:t>
            </w:r>
          </w:p>
        </w:tc>
        <w:tc>
          <w:tcPr>
            <w:tcW w:type="dxa" w:w="3437"/>
          </w:tcPr>
          <w:p>
            <w:r>
              <w:t>Should</w:t>
            </w:r>
          </w:p>
        </w:tc>
      </w:tr>
      <w:tr>
        <w:tc>
          <w:tcPr>
            <w:tcW w:type="dxa" w:w="3437"/>
          </w:tcPr>
          <w:p>
            <w:r>
              <w:t>FR-086</w:t>
            </w:r>
          </w:p>
        </w:tc>
        <w:tc>
          <w:tcPr>
            <w:tcW w:type="dxa" w:w="3437"/>
          </w:tcPr>
          <w:p>
            <w:r>
              <w:t>不正対策</w:t>
            </w:r>
          </w:p>
        </w:tc>
        <w:tc>
          <w:tcPr>
            <w:tcW w:type="dxa" w:w="3437"/>
          </w:tcPr>
          <w:p>
            <w:r>
              <w:t>Should</w:t>
            </w:r>
          </w:p>
        </w:tc>
      </w:tr>
      <w:tr>
        <w:tc>
          <w:tcPr>
            <w:tcW w:type="dxa" w:w="3437"/>
          </w:tcPr>
          <w:p>
            <w:r>
              <w:t>FR-087</w:t>
            </w:r>
          </w:p>
        </w:tc>
        <w:tc>
          <w:tcPr>
            <w:tcW w:type="dxa" w:w="3437"/>
          </w:tcPr>
          <w:p>
            <w:r>
              <w:t>分析</w:t>
            </w:r>
          </w:p>
        </w:tc>
        <w:tc>
          <w:tcPr>
            <w:tcW w:type="dxa" w:w="3437"/>
          </w:tcPr>
          <w:p>
            <w:r>
              <w:t>Should</w:t>
            </w:r>
          </w:p>
        </w:tc>
      </w:tr>
      <w:tr>
        <w:tc>
          <w:tcPr>
            <w:tcW w:type="dxa" w:w="3437"/>
          </w:tcPr>
          <w:p>
            <w:r>
              <w:t>FR-088</w:t>
            </w:r>
          </w:p>
        </w:tc>
        <w:tc>
          <w:tcPr>
            <w:tcW w:type="dxa" w:w="3437"/>
          </w:tcPr>
          <w:p>
            <w:r>
              <w:t>運営管理</w:t>
            </w:r>
          </w:p>
        </w:tc>
        <w:tc>
          <w:tcPr>
            <w:tcW w:type="dxa" w:w="3437"/>
          </w:tcPr>
          <w:p>
            <w:r>
              <w:t>Should</w:t>
            </w:r>
          </w:p>
        </w:tc>
      </w:tr>
    </w:tbl>
    <w:p>
      <w:pPr>
        <w:pStyle w:val="Heading1"/>
      </w:pPr>
      <w:r>
        <w:t>136. 機能要件 9/10</w:t>
      </w:r>
    </w:p>
    <w:p>
      <w:pPr>
        <w:pStyle w:val="ListBullet"/>
      </w:pPr>
      <w:r>
        <w:t>FR-089: 認証機能は、定義済み状態遷移・権限・エラー処理に従いユースケース089を実行できること。</w:t>
      </w:r>
    </w:p>
    <w:p>
      <w:pPr>
        <w:pStyle w:val="ListBullet"/>
      </w:pPr>
      <w:r>
        <w:t>FR-090: アカウント機能は、定義済み状態遷移・権限・エラー処理に従いユースケース090を実行できること。</w:t>
      </w:r>
    </w:p>
    <w:p>
      <w:pPr>
        <w:pStyle w:val="ListBullet"/>
      </w:pPr>
      <w:r>
        <w:t>FR-091: パッチ配信機能は、定義済み状態遷移・権限・エラー処理に従いユースケース091を実行できること。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FR-089</w:t>
            </w:r>
          </w:p>
        </w:tc>
        <w:tc>
          <w:tcPr>
            <w:tcW w:type="dxa" w:w="3437"/>
          </w:tcPr>
          <w:p>
            <w:r>
              <w:t>認証</w:t>
            </w:r>
          </w:p>
        </w:tc>
        <w:tc>
          <w:tcPr>
            <w:tcW w:type="dxa" w:w="3437"/>
          </w:tcPr>
          <w:p>
            <w:r>
              <w:t>Should</w:t>
            </w:r>
          </w:p>
        </w:tc>
      </w:tr>
      <w:tr>
        <w:tc>
          <w:tcPr>
            <w:tcW w:type="dxa" w:w="3437"/>
          </w:tcPr>
          <w:p>
            <w:r>
              <w:t>FR-090</w:t>
            </w:r>
          </w:p>
        </w:tc>
        <w:tc>
          <w:tcPr>
            <w:tcW w:type="dxa" w:w="3437"/>
          </w:tcPr>
          <w:p>
            <w:r>
              <w:t>アカウント</w:t>
            </w:r>
          </w:p>
        </w:tc>
        <w:tc>
          <w:tcPr>
            <w:tcW w:type="dxa" w:w="3437"/>
          </w:tcPr>
          <w:p>
            <w:r>
              <w:t>Should</w:t>
            </w:r>
          </w:p>
        </w:tc>
      </w:tr>
      <w:tr>
        <w:tc>
          <w:tcPr>
            <w:tcW w:type="dxa" w:w="3437"/>
          </w:tcPr>
          <w:p>
            <w:r>
              <w:t>FR-091</w:t>
            </w:r>
          </w:p>
        </w:tc>
        <w:tc>
          <w:tcPr>
            <w:tcW w:type="dxa" w:w="3437"/>
          </w:tcPr>
          <w:p>
            <w:r>
              <w:t>パッチ配信</w:t>
            </w:r>
          </w:p>
        </w:tc>
        <w:tc>
          <w:tcPr>
            <w:tcW w:type="dxa" w:w="3437"/>
          </w:tcPr>
          <w:p>
            <w:r>
              <w:t>Should</w:t>
            </w:r>
          </w:p>
        </w:tc>
      </w:tr>
      <w:tr>
        <w:tc>
          <w:tcPr>
            <w:tcW w:type="dxa" w:w="3437"/>
          </w:tcPr>
          <w:p>
            <w:r>
              <w:t>FR-092</w:t>
            </w:r>
          </w:p>
        </w:tc>
        <w:tc>
          <w:tcPr>
            <w:tcW w:type="dxa" w:w="3437"/>
          </w:tcPr>
          <w:p>
            <w:r>
              <w:t>アセットDL</w:t>
            </w:r>
          </w:p>
        </w:tc>
        <w:tc>
          <w:tcPr>
            <w:tcW w:type="dxa" w:w="3437"/>
          </w:tcPr>
          <w:p>
            <w:r>
              <w:t>Should</w:t>
            </w:r>
          </w:p>
        </w:tc>
      </w:tr>
      <w:tr>
        <w:tc>
          <w:tcPr>
            <w:tcW w:type="dxa" w:w="3437"/>
          </w:tcPr>
          <w:p>
            <w:r>
              <w:t>FR-093</w:t>
            </w:r>
          </w:p>
        </w:tc>
        <w:tc>
          <w:tcPr>
            <w:tcW w:type="dxa" w:w="3437"/>
          </w:tcPr>
          <w:p>
            <w:r>
              <w:t>ホーム</w:t>
            </w:r>
          </w:p>
        </w:tc>
        <w:tc>
          <w:tcPr>
            <w:tcW w:type="dxa" w:w="3437"/>
          </w:tcPr>
          <w:p>
            <w:r>
              <w:t>Should</w:t>
            </w:r>
          </w:p>
        </w:tc>
      </w:tr>
      <w:tr>
        <w:tc>
          <w:tcPr>
            <w:tcW w:type="dxa" w:w="3437"/>
          </w:tcPr>
          <w:p>
            <w:r>
              <w:t>FR-094</w:t>
            </w:r>
          </w:p>
        </w:tc>
        <w:tc>
          <w:tcPr>
            <w:tcW w:type="dxa" w:w="3437"/>
          </w:tcPr>
          <w:p>
            <w:r>
              <w:t>通知</w:t>
            </w:r>
          </w:p>
        </w:tc>
        <w:tc>
          <w:tcPr>
            <w:tcW w:type="dxa" w:w="3437"/>
          </w:tcPr>
          <w:p>
            <w:r>
              <w:t>Should</w:t>
            </w:r>
          </w:p>
        </w:tc>
      </w:tr>
      <w:tr>
        <w:tc>
          <w:tcPr>
            <w:tcW w:type="dxa" w:w="3437"/>
          </w:tcPr>
          <w:p>
            <w:r>
              <w:t>FR-095</w:t>
            </w:r>
          </w:p>
        </w:tc>
        <w:tc>
          <w:tcPr>
            <w:tcW w:type="dxa" w:w="3437"/>
          </w:tcPr>
          <w:p>
            <w:r>
              <w:t>フレンド</w:t>
            </w:r>
          </w:p>
        </w:tc>
        <w:tc>
          <w:tcPr>
            <w:tcW w:type="dxa" w:w="3437"/>
          </w:tcPr>
          <w:p>
            <w:r>
              <w:t>Should</w:t>
            </w:r>
          </w:p>
        </w:tc>
      </w:tr>
      <w:tr>
        <w:tc>
          <w:tcPr>
            <w:tcW w:type="dxa" w:w="3437"/>
          </w:tcPr>
          <w:p>
            <w:r>
              <w:t>FR-096</w:t>
            </w:r>
          </w:p>
        </w:tc>
        <w:tc>
          <w:tcPr>
            <w:tcW w:type="dxa" w:w="3437"/>
          </w:tcPr>
          <w:p>
            <w:r>
              <w:t>チャット</w:t>
            </w:r>
          </w:p>
        </w:tc>
        <w:tc>
          <w:tcPr>
            <w:tcW w:type="dxa" w:w="3437"/>
          </w:tcPr>
          <w:p>
            <w:r>
              <w:t>Should</w:t>
            </w:r>
          </w:p>
        </w:tc>
      </w:tr>
      <w:tr>
        <w:tc>
          <w:tcPr>
            <w:tcW w:type="dxa" w:w="3437"/>
          </w:tcPr>
          <w:p>
            <w:r>
              <w:t>FR-097</w:t>
            </w:r>
          </w:p>
        </w:tc>
        <w:tc>
          <w:tcPr>
            <w:tcW w:type="dxa" w:w="3437"/>
          </w:tcPr>
          <w:p>
            <w:r>
              <w:t>パーティ</w:t>
            </w:r>
          </w:p>
        </w:tc>
        <w:tc>
          <w:tcPr>
            <w:tcW w:type="dxa" w:w="3437"/>
          </w:tcPr>
          <w:p>
            <w:r>
              <w:t>Should</w:t>
            </w:r>
          </w:p>
        </w:tc>
      </w:tr>
      <w:tr>
        <w:tc>
          <w:tcPr>
            <w:tcW w:type="dxa" w:w="3437"/>
          </w:tcPr>
          <w:p>
            <w:r>
              <w:t>FR-098</w:t>
            </w:r>
          </w:p>
        </w:tc>
        <w:tc>
          <w:tcPr>
            <w:tcW w:type="dxa" w:w="3437"/>
          </w:tcPr>
          <w:p>
            <w:r>
              <w:t>マッチメイク</w:t>
            </w:r>
          </w:p>
        </w:tc>
        <w:tc>
          <w:tcPr>
            <w:tcW w:type="dxa" w:w="3437"/>
          </w:tcPr>
          <w:p>
            <w:r>
              <w:t>Should</w:t>
            </w:r>
          </w:p>
        </w:tc>
      </w:tr>
      <w:tr>
        <w:tc>
          <w:tcPr>
            <w:tcW w:type="dxa" w:w="3437"/>
          </w:tcPr>
          <w:p>
            <w:r>
              <w:t>FR-099</w:t>
            </w:r>
          </w:p>
        </w:tc>
        <w:tc>
          <w:tcPr>
            <w:tcW w:type="dxa" w:w="3437"/>
          </w:tcPr>
          <w:p>
            <w:r>
              <w:t>ランク</w:t>
            </w:r>
          </w:p>
        </w:tc>
        <w:tc>
          <w:tcPr>
            <w:tcW w:type="dxa" w:w="3437"/>
          </w:tcPr>
          <w:p>
            <w:r>
              <w:t>Should</w:t>
            </w:r>
          </w:p>
        </w:tc>
      </w:tr>
    </w:tbl>
    <w:p>
      <w:r>
        <w:br w:type="page"/>
      </w:r>
    </w:p>
    <w:p>
      <w:pPr>
        <w:pStyle w:val="Heading1"/>
      </w:pPr>
      <w:r>
        <w:t>137. 機能要件 10/10</w:t>
      </w:r>
    </w:p>
    <w:p>
      <w:pPr>
        <w:pStyle w:val="ListBullet"/>
      </w:pPr>
      <w:r>
        <w:t>FR-100: ドラフト機能は、定義済み状態遷移・権限・エラー処理に従いユースケース100を実行できること。</w:t>
      </w:r>
    </w:p>
    <w:p>
      <w:pPr>
        <w:pStyle w:val="ListBullet"/>
      </w:pPr>
      <w:r>
        <w:t>FR-101: ヒーロー機能は、定義済み状態遷移・権限・エラー処理に従いユースケース101を実行できること。</w:t>
      </w:r>
    </w:p>
    <w:p>
      <w:pPr>
        <w:pStyle w:val="ListBullet"/>
      </w:pPr>
      <w:r>
        <w:t>FR-102: 装備機能は、定義済み状態遷移・権限・エラー処理に従いユースケース102を実行できること。</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機能</w:t>
            </w:r>
          </w:p>
        </w:tc>
        <w:tc>
          <w:tcPr>
            <w:tcW w:type="dxa" w:w="3437"/>
          </w:tcPr>
          <w:p>
            <w:r>
              <w:t>優先度</w:t>
            </w:r>
          </w:p>
        </w:tc>
      </w:tr>
      <w:tr>
        <w:tc>
          <w:tcPr>
            <w:tcW w:type="dxa" w:w="3437"/>
          </w:tcPr>
          <w:p>
            <w:r>
              <w:t>FR-100</w:t>
            </w:r>
          </w:p>
        </w:tc>
        <w:tc>
          <w:tcPr>
            <w:tcW w:type="dxa" w:w="3437"/>
          </w:tcPr>
          <w:p>
            <w:r>
              <w:t>ドラフト</w:t>
            </w:r>
          </w:p>
        </w:tc>
        <w:tc>
          <w:tcPr>
            <w:tcW w:type="dxa" w:w="3437"/>
          </w:tcPr>
          <w:p>
            <w:r>
              <w:t>Should</w:t>
            </w:r>
          </w:p>
        </w:tc>
      </w:tr>
      <w:tr>
        <w:tc>
          <w:tcPr>
            <w:tcW w:type="dxa" w:w="3437"/>
          </w:tcPr>
          <w:p>
            <w:r>
              <w:t>FR-101</w:t>
            </w:r>
          </w:p>
        </w:tc>
        <w:tc>
          <w:tcPr>
            <w:tcW w:type="dxa" w:w="3437"/>
          </w:tcPr>
          <w:p>
            <w:r>
              <w:t>ヒーロー</w:t>
            </w:r>
          </w:p>
        </w:tc>
        <w:tc>
          <w:tcPr>
            <w:tcW w:type="dxa" w:w="3437"/>
          </w:tcPr>
          <w:p>
            <w:r>
              <w:t>Should</w:t>
            </w:r>
          </w:p>
        </w:tc>
      </w:tr>
      <w:tr>
        <w:tc>
          <w:tcPr>
            <w:tcW w:type="dxa" w:w="3437"/>
          </w:tcPr>
          <w:p>
            <w:r>
              <w:t>FR-102</w:t>
            </w:r>
          </w:p>
        </w:tc>
        <w:tc>
          <w:tcPr>
            <w:tcW w:type="dxa" w:w="3437"/>
          </w:tcPr>
          <w:p>
            <w:r>
              <w:t>装備</w:t>
            </w:r>
          </w:p>
        </w:tc>
        <w:tc>
          <w:tcPr>
            <w:tcW w:type="dxa" w:w="3437"/>
          </w:tcPr>
          <w:p>
            <w:r>
              <w:t>Should</w:t>
            </w:r>
          </w:p>
        </w:tc>
      </w:tr>
      <w:tr>
        <w:tc>
          <w:tcPr>
            <w:tcW w:type="dxa" w:w="3437"/>
          </w:tcPr>
          <w:p>
            <w:r>
              <w:t>FR-103</w:t>
            </w:r>
          </w:p>
        </w:tc>
        <w:tc>
          <w:tcPr>
            <w:tcW w:type="dxa" w:w="3437"/>
          </w:tcPr>
          <w:p>
            <w:r>
              <w:t>ルーン</w:t>
            </w:r>
          </w:p>
        </w:tc>
        <w:tc>
          <w:tcPr>
            <w:tcW w:type="dxa" w:w="3437"/>
          </w:tcPr>
          <w:p>
            <w:r>
              <w:t>Could</w:t>
            </w:r>
          </w:p>
        </w:tc>
      </w:tr>
      <w:tr>
        <w:tc>
          <w:tcPr>
            <w:tcW w:type="dxa" w:w="3437"/>
          </w:tcPr>
          <w:p>
            <w:r>
              <w:t>FR-104</w:t>
            </w:r>
          </w:p>
        </w:tc>
        <w:tc>
          <w:tcPr>
            <w:tcW w:type="dxa" w:w="3437"/>
          </w:tcPr>
          <w:p>
            <w:r>
              <w:t>スペル</w:t>
            </w:r>
          </w:p>
        </w:tc>
        <w:tc>
          <w:tcPr>
            <w:tcW w:type="dxa" w:w="3437"/>
          </w:tcPr>
          <w:p>
            <w:r>
              <w:t>Could</w:t>
            </w:r>
          </w:p>
        </w:tc>
      </w:tr>
      <w:tr>
        <w:tc>
          <w:tcPr>
            <w:tcW w:type="dxa" w:w="3437"/>
          </w:tcPr>
          <w:p>
            <w:r>
              <w:t>FR-105</w:t>
            </w:r>
          </w:p>
        </w:tc>
        <w:tc>
          <w:tcPr>
            <w:tcW w:type="dxa" w:w="3437"/>
          </w:tcPr>
          <w:p>
            <w:r>
              <w:t>戦闘入力</w:t>
            </w:r>
          </w:p>
        </w:tc>
        <w:tc>
          <w:tcPr>
            <w:tcW w:type="dxa" w:w="3437"/>
          </w:tcPr>
          <w:p>
            <w:r>
              <w:t>Could</w:t>
            </w:r>
          </w:p>
        </w:tc>
      </w:tr>
      <w:tr>
        <w:tc>
          <w:tcPr>
            <w:tcW w:type="dxa" w:w="3437"/>
          </w:tcPr>
          <w:p>
            <w:r>
              <w:t>FR-106</w:t>
            </w:r>
          </w:p>
        </w:tc>
        <w:tc>
          <w:tcPr>
            <w:tcW w:type="dxa" w:w="3437"/>
          </w:tcPr>
          <w:p>
            <w:r>
              <w:t>移動</w:t>
            </w:r>
          </w:p>
        </w:tc>
        <w:tc>
          <w:tcPr>
            <w:tcW w:type="dxa" w:w="3437"/>
          </w:tcPr>
          <w:p>
            <w:r>
              <w:t>Could</w:t>
            </w:r>
          </w:p>
        </w:tc>
      </w:tr>
      <w:tr>
        <w:tc>
          <w:tcPr>
            <w:tcW w:type="dxa" w:w="3437"/>
          </w:tcPr>
          <w:p>
            <w:r>
              <w:t>FR-107</w:t>
            </w:r>
          </w:p>
        </w:tc>
        <w:tc>
          <w:tcPr>
            <w:tcW w:type="dxa" w:w="3437"/>
          </w:tcPr>
          <w:p>
            <w:r>
              <w:t>攻撃</w:t>
            </w:r>
          </w:p>
        </w:tc>
        <w:tc>
          <w:tcPr>
            <w:tcW w:type="dxa" w:w="3437"/>
          </w:tcPr>
          <w:p>
            <w:r>
              <w:t>Could</w:t>
            </w:r>
          </w:p>
        </w:tc>
      </w:tr>
      <w:tr>
        <w:tc>
          <w:tcPr>
            <w:tcW w:type="dxa" w:w="3437"/>
          </w:tcPr>
          <w:p>
            <w:r>
              <w:t>FR-108</w:t>
            </w:r>
          </w:p>
        </w:tc>
        <w:tc>
          <w:tcPr>
            <w:tcW w:type="dxa" w:w="3437"/>
          </w:tcPr>
          <w:p>
            <w:r>
              <w:t>スキル</w:t>
            </w:r>
          </w:p>
        </w:tc>
        <w:tc>
          <w:tcPr>
            <w:tcW w:type="dxa" w:w="3437"/>
          </w:tcPr>
          <w:p>
            <w:r>
              <w:t>Could</w:t>
            </w:r>
          </w:p>
        </w:tc>
      </w:tr>
      <w:tr>
        <w:tc>
          <w:tcPr>
            <w:tcW w:type="dxa" w:w="3437"/>
          </w:tcPr>
          <w:p>
            <w:r>
              <w:t>FR-109</w:t>
            </w:r>
          </w:p>
        </w:tc>
        <w:tc>
          <w:tcPr>
            <w:tcW w:type="dxa" w:w="3437"/>
          </w:tcPr>
          <w:p>
            <w:r>
              <w:t>当たり判定</w:t>
            </w:r>
          </w:p>
        </w:tc>
        <w:tc>
          <w:tcPr>
            <w:tcW w:type="dxa" w:w="3437"/>
          </w:tcPr>
          <w:p>
            <w:r>
              <w:t>Could</w:t>
            </w:r>
          </w:p>
        </w:tc>
      </w:tr>
      <w:tr>
        <w:tc>
          <w:tcPr>
            <w:tcW w:type="dxa" w:w="3437"/>
          </w:tcPr>
          <w:p>
            <w:r>
              <w:t>FR-110</w:t>
            </w:r>
          </w:p>
        </w:tc>
        <w:tc>
          <w:tcPr>
            <w:tcW w:type="dxa" w:w="3437"/>
          </w:tcPr>
          <w:p>
            <w:r>
              <w:t>視界</w:t>
            </w:r>
          </w:p>
        </w:tc>
        <w:tc>
          <w:tcPr>
            <w:tcW w:type="dxa" w:w="3437"/>
          </w:tcPr>
          <w:p>
            <w:r>
              <w:t>Could</w:t>
            </w:r>
          </w:p>
        </w:tc>
      </w:tr>
    </w:tbl>
    <w:p>
      <w:pPr>
        <w:pStyle w:val="Heading1"/>
      </w:pPr>
      <w:r>
        <w:t>138. 受入テスト 1/6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AT-001</w:t>
            </w:r>
          </w:p>
        </w:tc>
        <w:tc>
          <w:tcPr>
            <w:tcW w:type="dxa" w:w="3437"/>
          </w:tcPr>
          <w:p>
            <w:r>
              <w:t>チャット</w:t>
            </w:r>
          </w:p>
        </w:tc>
        <w:tc>
          <w:tcPr>
            <w:tcW w:type="dxa" w:w="3437"/>
          </w:tcPr>
          <w:p>
            <w:r>
              <w:t>クラッシュせず、二重付与や不整合がなく、必要なエラー表示または復帰処理が行われる。</w:t>
            </w:r>
          </w:p>
        </w:tc>
      </w:tr>
      <w:tr>
        <w:tc>
          <w:tcPr>
            <w:tcW w:type="dxa" w:w="3437"/>
          </w:tcPr>
          <w:p>
            <w:r>
              <w:t>AT-002</w:t>
            </w:r>
          </w:p>
        </w:tc>
        <w:tc>
          <w:tcPr>
            <w:tcW w:type="dxa" w:w="3437"/>
          </w:tcPr>
          <w:p>
            <w:r>
              <w:t>ルーン</w:t>
            </w:r>
          </w:p>
        </w:tc>
        <w:tc>
          <w:tcPr>
            <w:tcW w:type="dxa" w:w="3437"/>
          </w:tcPr>
          <w:p>
            <w:r>
              <w:t>クラッシュせず、二重付与や不整合がなく、必要なエラー表示または復帰処理が行われる。</w:t>
            </w:r>
          </w:p>
        </w:tc>
      </w:tr>
      <w:tr>
        <w:tc>
          <w:tcPr>
            <w:tcW w:type="dxa" w:w="3437"/>
          </w:tcPr>
          <w:p>
            <w:r>
              <w:t>AT-003</w:t>
            </w:r>
          </w:p>
        </w:tc>
        <w:tc>
          <w:tcPr>
            <w:tcW w:type="dxa" w:w="3437"/>
          </w:tcPr>
          <w:p>
            <w:r>
              <w:t>視界</w:t>
            </w:r>
          </w:p>
        </w:tc>
        <w:tc>
          <w:tcPr>
            <w:tcW w:type="dxa" w:w="3437"/>
          </w:tcPr>
          <w:p>
            <w:r>
              <w:t>クラッシュせず、二重付与や不整合がなく、必要なエラー表示または復帰処理が行われる。</w:t>
            </w:r>
          </w:p>
        </w:tc>
      </w:tr>
      <w:tr>
        <w:tc>
          <w:tcPr>
            <w:tcW w:type="dxa" w:w="3437"/>
          </w:tcPr>
          <w:p>
            <w:r>
              <w:t>AT-004</w:t>
            </w:r>
          </w:p>
        </w:tc>
        <w:tc>
          <w:tcPr>
            <w:tcW w:type="dxa" w:w="3437"/>
          </w:tcPr>
          <w:p>
            <w:r>
              <w:t>リスポーン</w:t>
            </w:r>
          </w:p>
        </w:tc>
        <w:tc>
          <w:tcPr>
            <w:tcW w:type="dxa" w:w="3437"/>
          </w:tcPr>
          <w:p>
            <w:r>
              <w:t>クラッシュせず、二重付与や不整合がなく、必要なエラー表示または復帰処理が行われる。</w:t>
            </w:r>
          </w:p>
        </w:tc>
      </w:tr>
      <w:tr>
        <w:tc>
          <w:tcPr>
            <w:tcW w:type="dxa" w:w="3437"/>
          </w:tcPr>
          <w:p>
            <w:r>
              <w:t>AT-005</w:t>
            </w:r>
          </w:p>
        </w:tc>
        <w:tc>
          <w:tcPr>
            <w:tcW w:type="dxa" w:w="3437"/>
          </w:tcPr>
          <w:p>
            <w:r>
              <w:t>観戦</w:t>
            </w:r>
          </w:p>
        </w:tc>
        <w:tc>
          <w:tcPr>
            <w:tcW w:type="dxa" w:w="3437"/>
          </w:tcPr>
          <w:p>
            <w:r>
              <w:t>クラッシュせず、二重付与や不整合がなく、必要なエラー表示または復帰処理が行われる。</w:t>
            </w:r>
          </w:p>
        </w:tc>
      </w:tr>
      <w:tr>
        <w:tc>
          <w:tcPr>
            <w:tcW w:type="dxa" w:w="3437"/>
          </w:tcPr>
          <w:p>
            <w:r>
              <w:t>AT-006</w:t>
            </w:r>
          </w:p>
        </w:tc>
        <w:tc>
          <w:tcPr>
            <w:tcW w:type="dxa" w:w="3437"/>
          </w:tcPr>
          <w:p>
            <w:r>
              <w:t>分析</w:t>
            </w:r>
          </w:p>
        </w:tc>
        <w:tc>
          <w:tcPr>
            <w:tcW w:type="dxa" w:w="3437"/>
          </w:tcPr>
          <w:p>
            <w:r>
              <w:t>クラッシュせず、二重付与や不整合がなく、必要なエラー表示または復帰処理が行われる。</w:t>
            </w:r>
          </w:p>
        </w:tc>
      </w:tr>
    </w:tbl>
    <w:p>
      <w:pPr>
        <w:pStyle w:val="Heading1"/>
      </w:pPr>
      <w:r>
        <w:t>139. 受入テスト 2/6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AT-007</w:t>
            </w:r>
          </w:p>
        </w:tc>
        <w:tc>
          <w:tcPr>
            <w:tcW w:type="dxa" w:w="3437"/>
          </w:tcPr>
          <w:p>
            <w:r>
              <w:t>通知</w:t>
            </w:r>
          </w:p>
        </w:tc>
        <w:tc>
          <w:tcPr>
            <w:tcW w:type="dxa" w:w="3437"/>
          </w:tcPr>
          <w:p>
            <w:r>
              <w:t>クラッシュせず、二重付与や不整合がなく、必要なエラー表示または復帰処理が行われる。</w:t>
            </w:r>
          </w:p>
        </w:tc>
      </w:tr>
      <w:tr>
        <w:tc>
          <w:tcPr>
            <w:tcW w:type="dxa" w:w="3437"/>
          </w:tcPr>
          <w:p>
            <w:r>
              <w:t>AT-008</w:t>
            </w:r>
          </w:p>
        </w:tc>
        <w:tc>
          <w:tcPr>
            <w:tcW w:type="dxa" w:w="3437"/>
          </w:tcPr>
          <w:p>
            <w:r>
              <w:t>ヒーロー</w:t>
            </w:r>
          </w:p>
        </w:tc>
        <w:tc>
          <w:tcPr>
            <w:tcW w:type="dxa" w:w="3437"/>
          </w:tcPr>
          <w:p>
            <w:r>
              <w:t>クラッシュせず、二重付与や不整合がなく、必要なエラー表示または復帰処理が行われる。</w:t>
            </w:r>
          </w:p>
        </w:tc>
      </w:tr>
      <w:tr>
        <w:tc>
          <w:tcPr>
            <w:tcW w:type="dxa" w:w="3437"/>
          </w:tcPr>
          <w:p>
            <w:r>
              <w:t>AT-009</w:t>
            </w:r>
          </w:p>
        </w:tc>
        <w:tc>
          <w:tcPr>
            <w:tcW w:type="dxa" w:w="3437"/>
          </w:tcPr>
          <w:p>
            <w:r>
              <w:t>スキル</w:t>
            </w:r>
          </w:p>
        </w:tc>
        <w:tc>
          <w:tcPr>
            <w:tcW w:type="dxa" w:w="3437"/>
          </w:tcPr>
          <w:p>
            <w:r>
              <w:t>クラッシュせず、二重付与や不整合がなく、必要なエラー表示または復帰処理が行われる。</w:t>
            </w:r>
          </w:p>
        </w:tc>
      </w:tr>
      <w:tr>
        <w:tc>
          <w:tcPr>
            <w:tcW w:type="dxa" w:w="3437"/>
          </w:tcPr>
          <w:p>
            <w:r>
              <w:t>AT-010</w:t>
            </w:r>
          </w:p>
        </w:tc>
        <w:tc>
          <w:tcPr>
            <w:tcW w:type="dxa" w:w="3437"/>
          </w:tcPr>
          <w:p>
            <w:r>
              <w:t>ゴールド</w:t>
            </w:r>
          </w:p>
        </w:tc>
        <w:tc>
          <w:tcPr>
            <w:tcW w:type="dxa" w:w="3437"/>
          </w:tcPr>
          <w:p>
            <w:r>
              <w:t>クラッシュせず、二重付与や不整合がなく、必要なエラー表示または復帰処理が行われる。</w:t>
            </w:r>
          </w:p>
        </w:tc>
      </w:tr>
      <w:tr>
        <w:tc>
          <w:tcPr>
            <w:tcW w:type="dxa" w:w="3437"/>
          </w:tcPr>
          <w:p>
            <w:r>
              <w:t>AT-011</w:t>
            </w:r>
          </w:p>
        </w:tc>
        <w:tc>
          <w:tcPr>
            <w:tcW w:type="dxa" w:w="3437"/>
          </w:tcPr>
          <w:p>
            <w:r>
              <w:t>リザルト</w:t>
            </w:r>
          </w:p>
        </w:tc>
        <w:tc>
          <w:tcPr>
            <w:tcW w:type="dxa" w:w="3437"/>
          </w:tcPr>
          <w:p>
            <w:r>
              <w:t>クラッシュせず、二重付与や不整合がなく、必要なエラー表示または復帰処理が行われる。</w:t>
            </w:r>
          </w:p>
        </w:tc>
      </w:tr>
      <w:tr>
        <w:tc>
          <w:tcPr>
            <w:tcW w:type="dxa" w:w="3437"/>
          </w:tcPr>
          <w:p>
            <w:r>
              <w:t>AT-012</w:t>
            </w:r>
          </w:p>
        </w:tc>
        <w:tc>
          <w:tcPr>
            <w:tcW w:type="dxa" w:w="3437"/>
          </w:tcPr>
          <w:p>
            <w:r>
              <w:t>通報</w:t>
            </w:r>
          </w:p>
        </w:tc>
        <w:tc>
          <w:tcPr>
            <w:tcW w:type="dxa" w:w="3437"/>
          </w:tcPr>
          <w:p>
            <w:r>
              <w:t>クラッシュせず、二重付与や不整合がなく、必要なエラー表示または復帰処理が行われる。</w:t>
            </w:r>
          </w:p>
        </w:tc>
      </w:tr>
    </w:tbl>
    <w:p>
      <w:pPr>
        <w:pStyle w:val="Heading1"/>
      </w:pPr>
      <w:r>
        <w:t>140. 受入テスト 3/6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AT-013</w:t>
            </w:r>
          </w:p>
        </w:tc>
        <w:tc>
          <w:tcPr>
            <w:tcW w:type="dxa" w:w="3437"/>
          </w:tcPr>
          <w:p>
            <w:r>
              <w:t>アセットDL</w:t>
            </w:r>
          </w:p>
        </w:tc>
        <w:tc>
          <w:tcPr>
            <w:tcW w:type="dxa" w:w="3437"/>
          </w:tcPr>
          <w:p>
            <w:r>
              <w:t>クラッシュせず、二重付与や不整合がなく、必要なエラー表示または復帰処理が行われる。</w:t>
            </w:r>
          </w:p>
        </w:tc>
      </w:tr>
      <w:tr>
        <w:tc>
          <w:tcPr>
            <w:tcW w:type="dxa" w:w="3437"/>
          </w:tcPr>
          <w:p>
            <w:r>
              <w:t>AT-014</w:t>
            </w:r>
          </w:p>
        </w:tc>
        <w:tc>
          <w:tcPr>
            <w:tcW w:type="dxa" w:w="3437"/>
          </w:tcPr>
          <w:p>
            <w:r>
              <w:t>ランク</w:t>
            </w:r>
          </w:p>
        </w:tc>
        <w:tc>
          <w:tcPr>
            <w:tcW w:type="dxa" w:w="3437"/>
          </w:tcPr>
          <w:p>
            <w:r>
              <w:t>クラッシュせず、二重付与や不整合がなく、必要なエラー表示または復帰処理が行われる。</w:t>
            </w:r>
          </w:p>
        </w:tc>
      </w:tr>
      <w:tr>
        <w:tc>
          <w:tcPr>
            <w:tcW w:type="dxa" w:w="3437"/>
          </w:tcPr>
          <w:p>
            <w:r>
              <w:t>AT-015</w:t>
            </w:r>
          </w:p>
        </w:tc>
        <w:tc>
          <w:tcPr>
            <w:tcW w:type="dxa" w:w="3437"/>
          </w:tcPr>
          <w:p>
            <w:r>
              <w:t>移動</w:t>
            </w:r>
          </w:p>
        </w:tc>
        <w:tc>
          <w:tcPr>
            <w:tcW w:type="dxa" w:w="3437"/>
          </w:tcPr>
          <w:p>
            <w:r>
              <w:t>クラッシュせず、二重付与や不整合がなく、必要なエラー表示または復帰処理が行われる。</w:t>
            </w:r>
          </w:p>
        </w:tc>
      </w:tr>
      <w:tr>
        <w:tc>
          <w:tcPr>
            <w:tcW w:type="dxa" w:w="3437"/>
          </w:tcPr>
          <w:p>
            <w:r>
              <w:t>AT-016</w:t>
            </w:r>
          </w:p>
        </w:tc>
        <w:tc>
          <w:tcPr>
            <w:tcW w:type="dxa" w:w="3437"/>
          </w:tcPr>
          <w:p>
            <w:r>
              <w:t>タワー</w:t>
            </w:r>
          </w:p>
        </w:tc>
        <w:tc>
          <w:tcPr>
            <w:tcW w:type="dxa" w:w="3437"/>
          </w:tcPr>
          <w:p>
            <w:r>
              <w:t>クラッシュせず、二重付与や不整合がなく、必要なエラー表示または復帰処理が行われる。</w:t>
            </w:r>
          </w:p>
        </w:tc>
      </w:tr>
      <w:tr>
        <w:tc>
          <w:tcPr>
            <w:tcW w:type="dxa" w:w="3437"/>
          </w:tcPr>
          <w:p>
            <w:r>
              <w:t>AT-017</w:t>
            </w:r>
          </w:p>
        </w:tc>
        <w:tc>
          <w:tcPr>
            <w:tcW w:type="dxa" w:w="3437"/>
          </w:tcPr>
          <w:p>
            <w:r>
              <w:t>降参</w:t>
            </w:r>
          </w:p>
        </w:tc>
        <w:tc>
          <w:tcPr>
            <w:tcW w:type="dxa" w:w="3437"/>
          </w:tcPr>
          <w:p>
            <w:r>
              <w:t>クラッシュせず、二重付与や不整合がなく、必要なエラー表示または復帰処理が行われる。</w:t>
            </w:r>
          </w:p>
        </w:tc>
      </w:tr>
      <w:tr>
        <w:tc>
          <w:tcPr>
            <w:tcW w:type="dxa" w:w="3437"/>
          </w:tcPr>
          <w:p>
            <w:r>
              <w:t>AT-018</w:t>
            </w:r>
          </w:p>
        </w:tc>
        <w:tc>
          <w:tcPr>
            <w:tcW w:type="dxa" w:w="3437"/>
          </w:tcPr>
          <w:p>
            <w:r>
              <w:t>イベント</w:t>
            </w:r>
          </w:p>
        </w:tc>
        <w:tc>
          <w:tcPr>
            <w:tcW w:type="dxa" w:w="3437"/>
          </w:tcPr>
          <w:p>
            <w:r>
              <w:t>クラッシュせず、二重付与や不整合がなく、必要なエラー表示または復帰処理が行われる。</w:t>
            </w:r>
          </w:p>
        </w:tc>
      </w:tr>
    </w:tbl>
    <w:p>
      <w:r>
        <w:br w:type="page"/>
      </w:r>
    </w:p>
    <w:p>
      <w:pPr>
        <w:pStyle w:val="Heading1"/>
      </w:pPr>
      <w:r>
        <w:t>141. 受入テスト 4/6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AT-019</w:t>
            </w:r>
          </w:p>
        </w:tc>
        <w:tc>
          <w:tcPr>
            <w:tcW w:type="dxa" w:w="3437"/>
          </w:tcPr>
          <w:p>
            <w:r>
              <w:t>アカウント</w:t>
            </w:r>
          </w:p>
        </w:tc>
        <w:tc>
          <w:tcPr>
            <w:tcW w:type="dxa" w:w="3437"/>
          </w:tcPr>
          <w:p>
            <w:r>
              <w:t>クラッシュせず、二重付与や不整合がなく、必要なエラー表示または復帰処理が行われる。</w:t>
            </w:r>
          </w:p>
        </w:tc>
      </w:tr>
      <w:tr>
        <w:tc>
          <w:tcPr>
            <w:tcW w:type="dxa" w:w="3437"/>
          </w:tcPr>
          <w:p>
            <w:r>
              <w:t>AT-020</w:t>
            </w:r>
          </w:p>
        </w:tc>
        <w:tc>
          <w:tcPr>
            <w:tcW w:type="dxa" w:w="3437"/>
          </w:tcPr>
          <w:p>
            <w:r>
              <w:t>パーティ</w:t>
            </w:r>
          </w:p>
        </w:tc>
        <w:tc>
          <w:tcPr>
            <w:tcW w:type="dxa" w:w="3437"/>
          </w:tcPr>
          <w:p>
            <w:r>
              <w:t>クラッシュせず、二重付与や不整合がなく、必要なエラー表示または復帰処理が行われる。</w:t>
            </w:r>
          </w:p>
        </w:tc>
      </w:tr>
      <w:tr>
        <w:tc>
          <w:tcPr>
            <w:tcW w:type="dxa" w:w="3437"/>
          </w:tcPr>
          <w:p>
            <w:r>
              <w:t>AT-021</w:t>
            </w:r>
          </w:p>
        </w:tc>
        <w:tc>
          <w:tcPr>
            <w:tcW w:type="dxa" w:w="3437"/>
          </w:tcPr>
          <w:p>
            <w:r>
              <w:t>スペル</w:t>
            </w:r>
          </w:p>
        </w:tc>
        <w:tc>
          <w:tcPr>
            <w:tcW w:type="dxa" w:w="3437"/>
          </w:tcPr>
          <w:p>
            <w:r>
              <w:t>クラッシュせず、二重付与や不整合がなく、必要なエラー表示または復帰処理が行われる。</w:t>
            </w:r>
          </w:p>
        </w:tc>
      </w:tr>
      <w:tr>
        <w:tc>
          <w:tcPr>
            <w:tcW w:type="dxa" w:w="3437"/>
          </w:tcPr>
          <w:p>
            <w:r>
              <w:t>AT-022</w:t>
            </w:r>
          </w:p>
        </w:tc>
        <w:tc>
          <w:tcPr>
            <w:tcW w:type="dxa" w:w="3437"/>
          </w:tcPr>
          <w:p>
            <w:r>
              <w:t>ミニオン</w:t>
            </w:r>
          </w:p>
        </w:tc>
        <w:tc>
          <w:tcPr>
            <w:tcW w:type="dxa" w:w="3437"/>
          </w:tcPr>
          <w:p>
            <w:r>
              <w:t>クラッシュせず、二重付与や不整合がなく、必要なエラー表示または復帰処理が行われる。</w:t>
            </w:r>
          </w:p>
        </w:tc>
      </w:tr>
      <w:tr>
        <w:tc>
          <w:tcPr>
            <w:tcW w:type="dxa" w:w="3437"/>
          </w:tcPr>
          <w:p>
            <w:r>
              <w:t>AT-023</w:t>
            </w:r>
          </w:p>
        </w:tc>
        <w:tc>
          <w:tcPr>
            <w:tcW w:type="dxa" w:w="3437"/>
          </w:tcPr>
          <w:p>
            <w:r>
              <w:t>ショップ戦闘</w:t>
            </w:r>
          </w:p>
        </w:tc>
        <w:tc>
          <w:tcPr>
            <w:tcW w:type="dxa" w:w="3437"/>
          </w:tcPr>
          <w:p>
            <w:r>
              <w:t>クラッシュせず、二重付与や不整合がなく、必要なエラー表示または復帰処理が行われる。</w:t>
            </w:r>
          </w:p>
        </w:tc>
      </w:tr>
      <w:tr>
        <w:tc>
          <w:tcPr>
            <w:tcW w:type="dxa" w:w="3437"/>
          </w:tcPr>
          <w:p>
            <w:r>
              <w:t>AT-024</w:t>
            </w:r>
          </w:p>
        </w:tc>
        <w:tc>
          <w:tcPr>
            <w:tcW w:type="dxa" w:w="3437"/>
          </w:tcPr>
          <w:p>
            <w:r>
              <w:t>ストア</w:t>
            </w:r>
          </w:p>
        </w:tc>
        <w:tc>
          <w:tcPr>
            <w:tcW w:type="dxa" w:w="3437"/>
          </w:tcPr>
          <w:p>
            <w:r>
              <w:t>クラッシュせず、二重付与や不整合がなく、必要なエラー表示または復帰処理が行われる。</w:t>
            </w:r>
          </w:p>
        </w:tc>
      </w:tr>
    </w:tbl>
    <w:p>
      <w:pPr>
        <w:pStyle w:val="Heading1"/>
      </w:pPr>
      <w:r>
        <w:t>142. 受入テスト 5/6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AT-025</w:t>
            </w:r>
          </w:p>
        </w:tc>
        <w:tc>
          <w:tcPr>
            <w:tcW w:type="dxa" w:w="3437"/>
          </w:tcPr>
          <w:p>
            <w:r>
              <w:t>運営管理</w:t>
            </w:r>
          </w:p>
        </w:tc>
        <w:tc>
          <w:tcPr>
            <w:tcW w:type="dxa" w:w="3437"/>
          </w:tcPr>
          <w:p>
            <w:r>
              <w:t>クラッシュせず、二重付与や不整合がなく、必要なエラー表示または復帰処理が行われる。</w:t>
            </w:r>
          </w:p>
        </w:tc>
      </w:tr>
      <w:tr>
        <w:tc>
          <w:tcPr>
            <w:tcW w:type="dxa" w:w="3437"/>
          </w:tcPr>
          <w:p>
            <w:r>
              <w:t>AT-026</w:t>
            </w:r>
          </w:p>
        </w:tc>
        <w:tc>
          <w:tcPr>
            <w:tcW w:type="dxa" w:w="3437"/>
          </w:tcPr>
          <w:p>
            <w:r>
              <w:t>フレンド</w:t>
            </w:r>
          </w:p>
        </w:tc>
        <w:tc>
          <w:tcPr>
            <w:tcW w:type="dxa" w:w="3437"/>
          </w:tcPr>
          <w:p>
            <w:r>
              <w:t>クラッシュせず、二重付与や不整合がなく、必要なエラー表示または復帰処理が行われる。</w:t>
            </w:r>
          </w:p>
        </w:tc>
      </w:tr>
      <w:tr>
        <w:tc>
          <w:tcPr>
            <w:tcW w:type="dxa" w:w="3437"/>
          </w:tcPr>
          <w:p>
            <w:r>
              <w:t>AT-027</w:t>
            </w:r>
          </w:p>
        </w:tc>
        <w:tc>
          <w:tcPr>
            <w:tcW w:type="dxa" w:w="3437"/>
          </w:tcPr>
          <w:p>
            <w:r>
              <w:t>装備</w:t>
            </w:r>
          </w:p>
        </w:tc>
        <w:tc>
          <w:tcPr>
            <w:tcW w:type="dxa" w:w="3437"/>
          </w:tcPr>
          <w:p>
            <w:r>
              <w:t>クラッシュせず、二重付与や不整合がなく、必要なエラー表示または復帰処理が行われる。</w:t>
            </w:r>
          </w:p>
        </w:tc>
      </w:tr>
      <w:tr>
        <w:tc>
          <w:tcPr>
            <w:tcW w:type="dxa" w:w="3437"/>
          </w:tcPr>
          <w:p>
            <w:r>
              <w:t>AT-028</w:t>
            </w:r>
          </w:p>
        </w:tc>
        <w:tc>
          <w:tcPr>
            <w:tcW w:type="dxa" w:w="3437"/>
          </w:tcPr>
          <w:p>
            <w:r>
              <w:t>当たり判定</w:t>
            </w:r>
          </w:p>
        </w:tc>
        <w:tc>
          <w:tcPr>
            <w:tcW w:type="dxa" w:w="3437"/>
          </w:tcPr>
          <w:p>
            <w:r>
              <w:t>クラッシュせず、二重付与や不整合がなく、必要なエラー表示または復帰処理が行われる。</w:t>
            </w:r>
          </w:p>
        </w:tc>
      </w:tr>
      <w:tr>
        <w:tc>
          <w:tcPr>
            <w:tcW w:type="dxa" w:w="3437"/>
          </w:tcPr>
          <w:p>
            <w:r>
              <w:t>AT-029</w:t>
            </w:r>
          </w:p>
        </w:tc>
        <w:tc>
          <w:tcPr>
            <w:tcW w:type="dxa" w:w="3437"/>
          </w:tcPr>
          <w:p>
            <w:r>
              <w:t>経験値</w:t>
            </w:r>
          </w:p>
        </w:tc>
        <w:tc>
          <w:tcPr>
            <w:tcW w:type="dxa" w:w="3437"/>
          </w:tcPr>
          <w:p>
            <w:r>
              <w:t>クラッシュせず、二重付与や不整合がなく、必要なエラー表示または復帰処理が行われる。</w:t>
            </w:r>
          </w:p>
        </w:tc>
      </w:tr>
      <w:tr>
        <w:tc>
          <w:tcPr>
            <w:tcW w:type="dxa" w:w="3437"/>
          </w:tcPr>
          <w:p>
            <w:r>
              <w:t>AT-030</w:t>
            </w:r>
          </w:p>
        </w:tc>
        <w:tc>
          <w:tcPr>
            <w:tcW w:type="dxa" w:w="3437"/>
          </w:tcPr>
          <w:p>
            <w:r>
              <w:t>リプレイ</w:t>
            </w:r>
          </w:p>
        </w:tc>
        <w:tc>
          <w:tcPr>
            <w:tcW w:type="dxa" w:w="3437"/>
          </w:tcPr>
          <w:p>
            <w:r>
              <w:t>クラッシュせず、二重付与や不整合がなく、必要なエラー表示または復帰処理が行われる。</w:t>
            </w:r>
          </w:p>
        </w:tc>
      </w:tr>
    </w:tbl>
    <w:p>
      <w:pPr>
        <w:pStyle w:val="Heading1"/>
      </w:pPr>
      <w:r>
        <w:t>143. 受入テスト 6/6</w:t>
      </w:r>
    </w:p>
    <w:p>
      <w:pPr>
        <w:pStyle w:val="ListBullet"/>
      </w:pPr>
      <w:r>
        <w:t>正常系だけでなく通信断、再試行、重複操作、復帰を含める。</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Area</w:t>
            </w:r>
          </w:p>
        </w:tc>
        <w:tc>
          <w:tcPr>
            <w:tcW w:type="dxa" w:w="3437"/>
          </w:tcPr>
          <w:p>
            <w:r>
              <w:t>期待結果</w:t>
            </w:r>
          </w:p>
        </w:tc>
      </w:tr>
      <w:tr>
        <w:tc>
          <w:tcPr>
            <w:tcW w:type="dxa" w:w="3437"/>
          </w:tcPr>
          <w:p>
            <w:r>
              <w:t>AT-031</w:t>
            </w:r>
          </w:p>
        </w:tc>
        <w:tc>
          <w:tcPr>
            <w:tcW w:type="dxa" w:w="3437"/>
          </w:tcPr>
          <w:p>
            <w:r>
              <w:t>不正対策</w:t>
            </w:r>
          </w:p>
        </w:tc>
        <w:tc>
          <w:tcPr>
            <w:tcW w:type="dxa" w:w="3437"/>
          </w:tcPr>
          <w:p>
            <w:r>
              <w:t>クラッシュせず、二重付与や不整合がなく、必要なエラー表示または復帰処理が行われる。</w:t>
            </w:r>
          </w:p>
        </w:tc>
      </w:tr>
    </w:tbl>
    <w:p>
      <w:pPr>
        <w:pStyle w:val="Heading1"/>
      </w:pPr>
      <w:r>
        <w:t>144. テレメトリ</w:t>
      </w:r>
    </w:p>
    <w:p>
      <w:pPr>
        <w:pStyle w:val="ListBullet"/>
      </w:pPr>
      <w:r>
        <w:t>match_start/end、pick、skill、item、disconnect、purchase、missionをイベント化。</w:t>
      </w:r>
    </w:p>
    <w:p>
      <w:pPr>
        <w:pStyle w:val="ListBullet"/>
      </w:pPr>
      <w:r>
        <w:t>PII最小化と保持期間を定義。</w:t>
      </w:r>
    </w:p>
    <w:p>
      <w:r>
        <w:br w:type="page"/>
      </w:r>
    </w:p>
    <w:p>
      <w:pPr>
        <w:pStyle w:val="Heading1"/>
      </w:pPr>
      <w:r>
        <w:t>145. 運営管理画面</w:t>
      </w:r>
    </w:p>
    <w:p>
      <w:pPr>
        <w:pStyle w:val="ListBullet"/>
      </w:pPr>
      <w:r>
        <w:t>商品、イベント、告知、配布、BAN、設定フラグを権限分離。</w:t>
      </w:r>
    </w:p>
    <w:p>
      <w:pPr>
        <w:pStyle w:val="ListBullet"/>
      </w:pPr>
      <w:r>
        <w:t>管理操作は監査ログに保存。</w:t>
      </w:r>
    </w:p>
    <w:p>
      <w:pPr>
        <w:pStyle w:val="Heading1"/>
      </w:pPr>
      <w:r>
        <w:t>146. CS/通報運用</w:t>
      </w:r>
    </w:p>
    <w:p>
      <w:pPr>
        <w:pStyle w:val="ListBullet"/>
      </w:pPr>
      <w:r>
        <w:t>通報カテゴリ、試合ID、チャット証跡、処分段階、異議申立てを管理。</w:t>
      </w:r>
    </w:p>
    <w:p>
      <w:pPr>
        <w:pStyle w:val="ListBullet"/>
      </w:pPr>
      <w:r>
        <w:t>自動処分は誤検知率を監視。</w:t>
      </w:r>
    </w:p>
    <w:p>
      <w:pPr>
        <w:pStyle w:val="Heading1"/>
      </w:pPr>
      <w:r>
        <w:t>147. ライブオプス</w:t>
      </w:r>
    </w:p>
    <w:p>
      <w:pPr>
        <w:pStyle w:val="ListBullet"/>
      </w:pPr>
      <w:r>
        <w:t>イベントは期間、地域、セグメント、報酬、緊急停止フラグを持つ。</w:t>
      </w:r>
    </w:p>
    <w:p>
      <w:pPr>
        <w:pStyle w:val="ListBullet"/>
      </w:pPr>
      <w:r>
        <w:t>サーバー設定でロールバック可能にする。</w:t>
      </w:r>
    </w:p>
    <w:p>
      <w:pPr>
        <w:pStyle w:val="Heading1"/>
      </w:pPr>
      <w:r>
        <w:t>148. 認証/権限</w:t>
      </w:r>
    </w:p>
    <w:p>
      <w:pPr>
        <w:pStyle w:val="ListBullet"/>
      </w:pPr>
      <w:r>
        <w:t>短寿命アクセストークン、更新トークン保護、管理画面MFA、最小権限。</w:t>
      </w:r>
    </w:p>
    <w:p>
      <w:r>
        <w:br w:type="page"/>
      </w:r>
    </w:p>
    <w:p>
      <w:pPr>
        <w:pStyle w:val="Heading1"/>
      </w:pPr>
      <w:r>
        <w:t>149. ゲーム不正対策</w:t>
      </w:r>
    </w:p>
    <w:p>
      <w:pPr>
        <w:pStyle w:val="ListBullet"/>
      </w:pPr>
      <w:r>
        <w:t>速度/位置/攻撃間隔/CD/経済をサーバー検証。統計とリプレイで異常検知。</w:t>
      </w:r>
    </w:p>
    <w:p>
      <w:pPr>
        <w:pStyle w:val="Heading1"/>
      </w:pPr>
      <w:r>
        <w:t>150. 課金不正対策</w:t>
      </w:r>
    </w:p>
    <w:p>
      <w:pPr>
        <w:pStyle w:val="ListBullet"/>
      </w:pPr>
      <w:r>
        <w:t>レシート検証、SKU/価格/地域照合、冪等キー、返金同期、付与台帳。</w:t>
      </w:r>
    </w:p>
    <w:p>
      <w:pPr>
        <w:pStyle w:val="Heading1"/>
      </w:pPr>
      <w:r>
        <w:t>151. 性能</w:t>
      </w:r>
    </w:p>
    <w:p>
      <w:pPr>
        <w:pStyle w:val="ListBullet"/>
      </w:pPr>
      <w:r>
        <w:t>60fps標準、低端末30fps。GCスパイクと戦闘中シェーダーコンパイルを回避。</w:t>
      </w:r>
    </w:p>
    <w:p>
      <w:pPr>
        <w:pStyle w:val="Heading1"/>
      </w:pPr>
      <w:r>
        <w:t>152. 可用性</w:t>
      </w:r>
    </w:p>
    <w:p>
      <w:pPr>
        <w:pStyle w:val="ListBullet"/>
      </w:pPr>
      <w:r>
        <w:t>進行中マッチ保護を優先。精算は再実行可能。マッチサービスは水平分割。</w:t>
      </w:r>
    </w:p>
    <w:p>
      <w:r>
        <w:br w:type="page"/>
      </w:r>
    </w:p>
    <w:p>
      <w:pPr>
        <w:pStyle w:val="Heading1"/>
      </w:pPr>
      <w:r>
        <w:t>153. 互換性/端末</w:t>
      </w:r>
    </w:p>
    <w:p>
      <w:pPr>
        <w:pStyle w:val="ListBullet"/>
      </w:pPr>
      <w:r>
        <w:t>画質プリセット、動的解像度、端末別VFX予算、安全領域対応。</w:t>
      </w:r>
    </w:p>
    <w:p>
      <w:pPr>
        <w:pStyle w:val="Heading1"/>
      </w:pPr>
      <w:r>
        <w:t>154. アクセシビリティ/ローカライズ</w:t>
      </w:r>
    </w:p>
    <w:p>
      <w:pPr>
        <w:pStyle w:val="ListBullet"/>
      </w:pPr>
      <w:r>
        <w:t>色だけに依存しない識別、字幕/音量カテゴリ、文字列外部化、日英から開始。</w:t>
      </w:r>
    </w:p>
    <w:p>
      <w:pPr>
        <w:pStyle w:val="Heading1"/>
      </w:pPr>
      <w:r>
        <w:t>155. Phase 0: Prototype</w:t>
      </w:r>
    </w:p>
    <w:p>
      <w:pPr>
        <w:pStyle w:val="ListBullet"/>
      </w:pPr>
      <w:r>
        <w:t>1レーン簡易マップ、6ヒーロー、戦闘同期、Bot、基本HUDで戦闘感触を検証。</w:t>
      </w:r>
    </w:p>
    <w:p>
      <w:pPr>
        <w:pStyle w:val="Heading1"/>
      </w:pPr>
      <w:r>
        <w:t>156. Phase 1: Soft Launch</w:t>
      </w:r>
    </w:p>
    <w:p>
      <w:pPr>
        <w:pStyle w:val="ListBullet"/>
      </w:pPr>
      <w:r>
        <w:t>24ヒーロー、72装備、ランク、ストア、イベント、通報、分析を限定地域で検証。</w:t>
      </w:r>
    </w:p>
    <w:p>
      <w:r>
        <w:br w:type="page"/>
      </w:r>
    </w:p>
    <w:p>
      <w:pPr>
        <w:pStyle w:val="Heading1"/>
      </w:pPr>
      <w:r>
        <w:t>157. Phase 2: Full Release</w:t>
      </w:r>
    </w:p>
    <w:p>
      <w:pPr>
        <w:pStyle w:val="ListBullet"/>
      </w:pPr>
      <w:r>
        <w:t>地域拡大、観戦/リプレイ強化、ライブオプス、追加ヒーロー/スキン、運営自動化。</w:t>
      </w:r>
    </w:p>
    <w:p>
      <w:pPr>
        <w:pStyle w:val="Heading1"/>
      </w:pPr>
      <w:r>
        <w:t>158. 参考アプリ監査 1/5</w:t>
      </w:r>
    </w:p>
    <w:p>
      <w:pPr>
        <w:pStyle w:val="ListBullet"/>
      </w:pPr>
      <w:r>
        <w:t>対象 19 項目。公開情報で断定できないものは Needs in-app verification として分離。</w:t>
      </w:r>
    </w:p>
    <w:p>
      <w:pPr>
        <w:pStyle w:val="ListBullet"/>
      </w:pPr>
      <w:r>
        <w:t>参考機能は概念のみ抽象化し、名称・数値・UI・世界観は独自化。</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Category</w:t>
            </w:r>
          </w:p>
        </w:tc>
        <w:tc>
          <w:tcPr>
            <w:tcW w:type="dxa" w:w="3437"/>
          </w:tcPr>
          <w:p>
            <w:r>
              <w:t>Status</w:t>
            </w:r>
          </w:p>
        </w:tc>
      </w:tr>
      <w:tr>
        <w:tc>
          <w:tcPr>
            <w:tcW w:type="dxa" w:w="3437"/>
          </w:tcPr>
          <w:p>
            <w:r>
              <w:t>AUD-001</w:t>
            </w:r>
          </w:p>
        </w:tc>
        <w:tc>
          <w:tcPr>
            <w:tcW w:type="dxa" w:w="3437"/>
          </w:tcPr>
          <w:p>
            <w:r>
              <w:t>Core Match</w:t>
            </w:r>
          </w:p>
        </w:tc>
        <w:tc>
          <w:tcPr>
            <w:tcW w:type="dxa" w:w="3437"/>
          </w:tcPr>
          <w:p>
            <w:r>
              <w:t>Publicly observable baseline</w:t>
            </w:r>
          </w:p>
        </w:tc>
      </w:tr>
      <w:tr>
        <w:tc>
          <w:tcPr>
            <w:tcW w:type="dxa" w:w="3437"/>
          </w:tcPr>
          <w:p>
            <w:r>
              <w:t>AUD-002</w:t>
            </w:r>
          </w:p>
        </w:tc>
        <w:tc>
          <w:tcPr>
            <w:tcW w:type="dxa" w:w="3437"/>
          </w:tcPr>
          <w:p>
            <w:r>
              <w:t>Hero</w:t>
            </w:r>
          </w:p>
        </w:tc>
        <w:tc>
          <w:tcPr>
            <w:tcW w:type="dxa" w:w="3437"/>
          </w:tcPr>
          <w:p>
            <w:r>
              <w:t>Publicly observable baseline</w:t>
            </w:r>
          </w:p>
        </w:tc>
      </w:tr>
      <w:tr>
        <w:tc>
          <w:tcPr>
            <w:tcW w:type="dxa" w:w="3437"/>
          </w:tcPr>
          <w:p>
            <w:r>
              <w:t>AUD-003</w:t>
            </w:r>
          </w:p>
        </w:tc>
        <w:tc>
          <w:tcPr>
            <w:tcW w:type="dxa" w:w="3437"/>
          </w:tcPr>
          <w:p>
            <w:r>
              <w:t>Equipment</w:t>
            </w:r>
          </w:p>
        </w:tc>
        <w:tc>
          <w:tcPr>
            <w:tcW w:type="dxa" w:w="3437"/>
          </w:tcPr>
          <w:p>
            <w:r>
              <w:t>Publicly observable baseline</w:t>
            </w:r>
          </w:p>
        </w:tc>
      </w:tr>
      <w:tr>
        <w:tc>
          <w:tcPr>
            <w:tcW w:type="dxa" w:w="3437"/>
          </w:tcPr>
          <w:p>
            <w:r>
              <w:t>AUD-004</w:t>
            </w:r>
          </w:p>
        </w:tc>
        <w:tc>
          <w:tcPr>
            <w:tcW w:type="dxa" w:w="3437"/>
          </w:tcPr>
          <w:p>
            <w:r>
              <w:t>Ranked</w:t>
            </w:r>
          </w:p>
        </w:tc>
        <w:tc>
          <w:tcPr>
            <w:tcW w:type="dxa" w:w="3437"/>
          </w:tcPr>
          <w:p>
            <w:r>
              <w:t>Publicly observable baseline</w:t>
            </w:r>
          </w:p>
        </w:tc>
      </w:tr>
      <w:tr>
        <w:tc>
          <w:tcPr>
            <w:tcW w:type="dxa" w:w="3437"/>
          </w:tcPr>
          <w:p>
            <w:r>
              <w:t>AUD-005</w:t>
            </w:r>
          </w:p>
        </w:tc>
        <w:tc>
          <w:tcPr>
            <w:tcW w:type="dxa" w:w="3437"/>
          </w:tcPr>
          <w:p>
            <w:r>
              <w:t>Social</w:t>
            </w:r>
          </w:p>
        </w:tc>
        <w:tc>
          <w:tcPr>
            <w:tcW w:type="dxa" w:w="3437"/>
          </w:tcPr>
          <w:p>
            <w:r>
              <w:t>Publicly observable baseline</w:t>
            </w:r>
          </w:p>
        </w:tc>
      </w:tr>
      <w:tr>
        <w:tc>
          <w:tcPr>
            <w:tcW w:type="dxa" w:w="3437"/>
          </w:tcPr>
          <w:p>
            <w:r>
              <w:t>AUD-006</w:t>
            </w:r>
          </w:p>
        </w:tc>
        <w:tc>
          <w:tcPr>
            <w:tcW w:type="dxa" w:w="3437"/>
          </w:tcPr>
          <w:p>
            <w:r>
              <w:t>Store</w:t>
            </w:r>
          </w:p>
        </w:tc>
        <w:tc>
          <w:tcPr>
            <w:tcW w:type="dxa" w:w="3437"/>
          </w:tcPr>
          <w:p>
            <w:r>
              <w:t>Publicly observable baseline</w:t>
            </w:r>
          </w:p>
        </w:tc>
      </w:tr>
      <w:tr>
        <w:tc>
          <w:tcPr>
            <w:tcW w:type="dxa" w:w="3437"/>
          </w:tcPr>
          <w:p>
            <w:r>
              <w:t>AUD-007</w:t>
            </w:r>
          </w:p>
        </w:tc>
        <w:tc>
          <w:tcPr>
            <w:tcW w:type="dxa" w:w="3437"/>
          </w:tcPr>
          <w:p>
            <w:r>
              <w:t>Events</w:t>
            </w:r>
          </w:p>
        </w:tc>
        <w:tc>
          <w:tcPr>
            <w:tcW w:type="dxa" w:w="3437"/>
          </w:tcPr>
          <w:p>
            <w:r>
              <w:t>Publicly observable baseline</w:t>
            </w:r>
          </w:p>
        </w:tc>
      </w:tr>
      <w:tr>
        <w:tc>
          <w:tcPr>
            <w:tcW w:type="dxa" w:w="3437"/>
          </w:tcPr>
          <w:p>
            <w:r>
              <w:t>AUD-008</w:t>
            </w:r>
          </w:p>
        </w:tc>
        <w:tc>
          <w:tcPr>
            <w:tcW w:type="dxa" w:w="3437"/>
          </w:tcPr>
          <w:p>
            <w:r>
              <w:t>Account</w:t>
            </w:r>
          </w:p>
        </w:tc>
        <w:tc>
          <w:tcPr>
            <w:tcW w:type="dxa" w:w="3437"/>
          </w:tcPr>
          <w:p>
            <w:r>
              <w:t>Publicly observable baseline</w:t>
            </w:r>
          </w:p>
        </w:tc>
      </w:tr>
      <w:tr>
        <w:tc>
          <w:tcPr>
            <w:tcW w:type="dxa" w:w="3437"/>
          </w:tcPr>
          <w:p>
            <w:r>
              <w:t>AUD-009</w:t>
            </w:r>
          </w:p>
        </w:tc>
        <w:tc>
          <w:tcPr>
            <w:tcW w:type="dxa" w:w="3437"/>
          </w:tcPr>
          <w:p>
            <w:r>
              <w:t>Replay</w:t>
            </w:r>
          </w:p>
        </w:tc>
        <w:tc>
          <w:tcPr>
            <w:tcW w:type="dxa" w:w="3437"/>
          </w:tcPr>
          <w:p>
            <w:r>
              <w:t>Publicly observable baseline</w:t>
            </w:r>
          </w:p>
        </w:tc>
      </w:tr>
      <w:tr>
        <w:tc>
          <w:tcPr>
            <w:tcW w:type="dxa" w:w="3437"/>
          </w:tcPr>
          <w:p>
            <w:r>
              <w:t>AUD-010</w:t>
            </w:r>
          </w:p>
        </w:tc>
        <w:tc>
          <w:tcPr>
            <w:tcW w:type="dxa" w:w="3437"/>
          </w:tcPr>
          <w:p>
            <w:r>
              <w:t>Settings</w:t>
            </w:r>
          </w:p>
        </w:tc>
        <w:tc>
          <w:tcPr>
            <w:tcW w:type="dxa" w:w="3437"/>
          </w:tcPr>
          <w:p>
            <w:r>
              <w:t>Publicly observable baseline</w:t>
            </w:r>
          </w:p>
        </w:tc>
      </w:tr>
      <w:tr>
        <w:tc>
          <w:tcPr>
            <w:tcW w:type="dxa" w:w="3437"/>
          </w:tcPr>
          <w:p>
            <w:r>
              <w:t>AUD-011</w:t>
            </w:r>
          </w:p>
        </w:tc>
        <w:tc>
          <w:tcPr>
            <w:tcW w:type="dxa" w:w="3437"/>
          </w:tcPr>
          <w:p>
            <w:r>
              <w:t>Safety</w:t>
            </w:r>
          </w:p>
        </w:tc>
        <w:tc>
          <w:tcPr>
            <w:tcW w:type="dxa" w:w="3437"/>
          </w:tcPr>
          <w:p>
            <w:r>
              <w:t>Publicly observable baseline</w:t>
            </w:r>
          </w:p>
        </w:tc>
      </w:tr>
      <w:tr>
        <w:tc>
          <w:tcPr>
            <w:tcW w:type="dxa" w:w="3437"/>
          </w:tcPr>
          <w:p>
            <w:r>
              <w:t>AUD-012</w:t>
            </w:r>
          </w:p>
        </w:tc>
        <w:tc>
          <w:tcPr>
            <w:tcW w:type="dxa" w:w="3437"/>
          </w:tcPr>
          <w:p>
            <w:r>
              <w:t>Core Match</w:t>
            </w:r>
          </w:p>
        </w:tc>
        <w:tc>
          <w:tcPr>
            <w:tcW w:type="dxa" w:w="3437"/>
          </w:tcPr>
          <w:p>
            <w:r>
              <w:t>Publicly observable baseline</w:t>
            </w:r>
          </w:p>
        </w:tc>
      </w:tr>
    </w:tbl>
    <w:p>
      <w:pPr>
        <w:pStyle w:val="Heading1"/>
      </w:pPr>
      <w:r>
        <w:t>159. 参考アプリ監査 2/5</w:t>
      </w:r>
    </w:p>
    <w:p>
      <w:pPr>
        <w:pStyle w:val="ListBullet"/>
      </w:pPr>
      <w:r>
        <w:t>対象 19 項目。公開情報で断定できないものは Needs in-app verification として分離。</w:t>
      </w:r>
    </w:p>
    <w:p>
      <w:pPr>
        <w:pStyle w:val="ListBullet"/>
      </w:pPr>
      <w:r>
        <w:t>参考機能は概念のみ抽象化し、名称・数値・UI・世界観は独自化。</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Category</w:t>
            </w:r>
          </w:p>
        </w:tc>
        <w:tc>
          <w:tcPr>
            <w:tcW w:type="dxa" w:w="3437"/>
          </w:tcPr>
          <w:p>
            <w:r>
              <w:t>Status</w:t>
            </w:r>
          </w:p>
        </w:tc>
      </w:tr>
      <w:tr>
        <w:tc>
          <w:tcPr>
            <w:tcW w:type="dxa" w:w="3437"/>
          </w:tcPr>
          <w:p>
            <w:r>
              <w:t>AUD-020</w:t>
            </w:r>
          </w:p>
        </w:tc>
        <w:tc>
          <w:tcPr>
            <w:tcW w:type="dxa" w:w="3437"/>
          </w:tcPr>
          <w:p>
            <w:r>
              <w:t>Replay</w:t>
            </w:r>
          </w:p>
        </w:tc>
        <w:tc>
          <w:tcPr>
            <w:tcW w:type="dxa" w:w="3437"/>
          </w:tcPr>
          <w:p>
            <w:r>
              <w:t>Publicly observable baseline</w:t>
            </w:r>
          </w:p>
        </w:tc>
      </w:tr>
      <w:tr>
        <w:tc>
          <w:tcPr>
            <w:tcW w:type="dxa" w:w="3437"/>
          </w:tcPr>
          <w:p>
            <w:r>
              <w:t>AUD-021</w:t>
            </w:r>
          </w:p>
        </w:tc>
        <w:tc>
          <w:tcPr>
            <w:tcW w:type="dxa" w:w="3437"/>
          </w:tcPr>
          <w:p>
            <w:r>
              <w:t>Settings</w:t>
            </w:r>
          </w:p>
        </w:tc>
        <w:tc>
          <w:tcPr>
            <w:tcW w:type="dxa" w:w="3437"/>
          </w:tcPr>
          <w:p>
            <w:r>
              <w:t>Publicly observable baseline</w:t>
            </w:r>
          </w:p>
        </w:tc>
      </w:tr>
      <w:tr>
        <w:tc>
          <w:tcPr>
            <w:tcW w:type="dxa" w:w="3437"/>
          </w:tcPr>
          <w:p>
            <w:r>
              <w:t>AUD-022</w:t>
            </w:r>
          </w:p>
        </w:tc>
        <w:tc>
          <w:tcPr>
            <w:tcW w:type="dxa" w:w="3437"/>
          </w:tcPr>
          <w:p>
            <w:r>
              <w:t>Safety</w:t>
            </w:r>
          </w:p>
        </w:tc>
        <w:tc>
          <w:tcPr>
            <w:tcW w:type="dxa" w:w="3437"/>
          </w:tcPr>
          <w:p>
            <w:r>
              <w:t>Publicly observable baseline</w:t>
            </w:r>
          </w:p>
        </w:tc>
      </w:tr>
      <w:tr>
        <w:tc>
          <w:tcPr>
            <w:tcW w:type="dxa" w:w="3437"/>
          </w:tcPr>
          <w:p>
            <w:r>
              <w:t>AUD-023</w:t>
            </w:r>
          </w:p>
        </w:tc>
        <w:tc>
          <w:tcPr>
            <w:tcW w:type="dxa" w:w="3437"/>
          </w:tcPr>
          <w:p>
            <w:r>
              <w:t>Core Match</w:t>
            </w:r>
          </w:p>
        </w:tc>
        <w:tc>
          <w:tcPr>
            <w:tcW w:type="dxa" w:w="3437"/>
          </w:tcPr>
          <w:p>
            <w:r>
              <w:t>Publicly observable baseline</w:t>
            </w:r>
          </w:p>
        </w:tc>
      </w:tr>
      <w:tr>
        <w:tc>
          <w:tcPr>
            <w:tcW w:type="dxa" w:w="3437"/>
          </w:tcPr>
          <w:p>
            <w:r>
              <w:t>AUD-024</w:t>
            </w:r>
          </w:p>
        </w:tc>
        <w:tc>
          <w:tcPr>
            <w:tcW w:type="dxa" w:w="3437"/>
          </w:tcPr>
          <w:p>
            <w:r>
              <w:t>Hero</w:t>
            </w:r>
          </w:p>
        </w:tc>
        <w:tc>
          <w:tcPr>
            <w:tcW w:type="dxa" w:w="3437"/>
          </w:tcPr>
          <w:p>
            <w:r>
              <w:t>Publicly observable baseline</w:t>
            </w:r>
          </w:p>
        </w:tc>
      </w:tr>
      <w:tr>
        <w:tc>
          <w:tcPr>
            <w:tcW w:type="dxa" w:w="3437"/>
          </w:tcPr>
          <w:p>
            <w:r>
              <w:t>AUD-025</w:t>
            </w:r>
          </w:p>
        </w:tc>
        <w:tc>
          <w:tcPr>
            <w:tcW w:type="dxa" w:w="3437"/>
          </w:tcPr>
          <w:p>
            <w:r>
              <w:t>Equipment</w:t>
            </w:r>
          </w:p>
        </w:tc>
        <w:tc>
          <w:tcPr>
            <w:tcW w:type="dxa" w:w="3437"/>
          </w:tcPr>
          <w:p>
            <w:r>
              <w:t>Publicly observable baseline</w:t>
            </w:r>
          </w:p>
        </w:tc>
      </w:tr>
      <w:tr>
        <w:tc>
          <w:tcPr>
            <w:tcW w:type="dxa" w:w="3437"/>
          </w:tcPr>
          <w:p>
            <w:r>
              <w:t>AUD-026</w:t>
            </w:r>
          </w:p>
        </w:tc>
        <w:tc>
          <w:tcPr>
            <w:tcW w:type="dxa" w:w="3437"/>
          </w:tcPr>
          <w:p>
            <w:r>
              <w:t>Ranked</w:t>
            </w:r>
          </w:p>
        </w:tc>
        <w:tc>
          <w:tcPr>
            <w:tcW w:type="dxa" w:w="3437"/>
          </w:tcPr>
          <w:p>
            <w:r>
              <w:t>Publicly observable baseline</w:t>
            </w:r>
          </w:p>
        </w:tc>
      </w:tr>
      <w:tr>
        <w:tc>
          <w:tcPr>
            <w:tcW w:type="dxa" w:w="3437"/>
          </w:tcPr>
          <w:p>
            <w:r>
              <w:t>AUD-027</w:t>
            </w:r>
          </w:p>
        </w:tc>
        <w:tc>
          <w:tcPr>
            <w:tcW w:type="dxa" w:w="3437"/>
          </w:tcPr>
          <w:p>
            <w:r>
              <w:t>Social</w:t>
            </w:r>
          </w:p>
        </w:tc>
        <w:tc>
          <w:tcPr>
            <w:tcW w:type="dxa" w:w="3437"/>
          </w:tcPr>
          <w:p>
            <w:r>
              <w:t>Publicly observable baseline</w:t>
            </w:r>
          </w:p>
        </w:tc>
      </w:tr>
      <w:tr>
        <w:tc>
          <w:tcPr>
            <w:tcW w:type="dxa" w:w="3437"/>
          </w:tcPr>
          <w:p>
            <w:r>
              <w:t>AUD-028</w:t>
            </w:r>
          </w:p>
        </w:tc>
        <w:tc>
          <w:tcPr>
            <w:tcW w:type="dxa" w:w="3437"/>
          </w:tcPr>
          <w:p>
            <w:r>
              <w:t>Store</w:t>
            </w:r>
          </w:p>
        </w:tc>
        <w:tc>
          <w:tcPr>
            <w:tcW w:type="dxa" w:w="3437"/>
          </w:tcPr>
          <w:p>
            <w:r>
              <w:t>Publicly observable baseline</w:t>
            </w:r>
          </w:p>
        </w:tc>
      </w:tr>
      <w:tr>
        <w:tc>
          <w:tcPr>
            <w:tcW w:type="dxa" w:w="3437"/>
          </w:tcPr>
          <w:p>
            <w:r>
              <w:t>AUD-029</w:t>
            </w:r>
          </w:p>
        </w:tc>
        <w:tc>
          <w:tcPr>
            <w:tcW w:type="dxa" w:w="3437"/>
          </w:tcPr>
          <w:p>
            <w:r>
              <w:t>Events</w:t>
            </w:r>
          </w:p>
        </w:tc>
        <w:tc>
          <w:tcPr>
            <w:tcW w:type="dxa" w:w="3437"/>
          </w:tcPr>
          <w:p>
            <w:r>
              <w:t>Publicly observable baseline</w:t>
            </w:r>
          </w:p>
        </w:tc>
      </w:tr>
      <w:tr>
        <w:tc>
          <w:tcPr>
            <w:tcW w:type="dxa" w:w="3437"/>
          </w:tcPr>
          <w:p>
            <w:r>
              <w:t>AUD-030</w:t>
            </w:r>
          </w:p>
        </w:tc>
        <w:tc>
          <w:tcPr>
            <w:tcW w:type="dxa" w:w="3437"/>
          </w:tcPr>
          <w:p>
            <w:r>
              <w:t>Account</w:t>
            </w:r>
          </w:p>
        </w:tc>
        <w:tc>
          <w:tcPr>
            <w:tcW w:type="dxa" w:w="3437"/>
          </w:tcPr>
          <w:p>
            <w:r>
              <w:t>Publicly observable baseline</w:t>
            </w:r>
          </w:p>
        </w:tc>
      </w:tr>
      <w:tr>
        <w:tc>
          <w:tcPr>
            <w:tcW w:type="dxa" w:w="3437"/>
          </w:tcPr>
          <w:p>
            <w:r>
              <w:t>AUD-031</w:t>
            </w:r>
          </w:p>
        </w:tc>
        <w:tc>
          <w:tcPr>
            <w:tcW w:type="dxa" w:w="3437"/>
          </w:tcPr>
          <w:p>
            <w:r>
              <w:t>Replay</w:t>
            </w:r>
          </w:p>
        </w:tc>
        <w:tc>
          <w:tcPr>
            <w:tcW w:type="dxa" w:w="3437"/>
          </w:tcPr>
          <w:p>
            <w:r>
              <w:t>Publicly observable baseline</w:t>
            </w:r>
          </w:p>
        </w:tc>
      </w:tr>
    </w:tbl>
    <w:p>
      <w:pPr>
        <w:pStyle w:val="Heading1"/>
      </w:pPr>
      <w:r>
        <w:t>160. 参考アプリ監査 3/5</w:t>
      </w:r>
    </w:p>
    <w:p>
      <w:pPr>
        <w:pStyle w:val="ListBullet"/>
      </w:pPr>
      <w:r>
        <w:t>対象 19 項目。公開情報で断定できないものは Needs in-app verification として分離。</w:t>
      </w:r>
    </w:p>
    <w:p>
      <w:pPr>
        <w:pStyle w:val="ListBullet"/>
      </w:pPr>
      <w:r>
        <w:t>参考機能は概念のみ抽象化し、名称・数値・UI・世界観は独自化。</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Category</w:t>
            </w:r>
          </w:p>
        </w:tc>
        <w:tc>
          <w:tcPr>
            <w:tcW w:type="dxa" w:w="3437"/>
          </w:tcPr>
          <w:p>
            <w:r>
              <w:t>Status</w:t>
            </w:r>
          </w:p>
        </w:tc>
      </w:tr>
      <w:tr>
        <w:tc>
          <w:tcPr>
            <w:tcW w:type="dxa" w:w="3437"/>
          </w:tcPr>
          <w:p>
            <w:r>
              <w:t>AUD-039</w:t>
            </w:r>
          </w:p>
        </w:tc>
        <w:tc>
          <w:tcPr>
            <w:tcW w:type="dxa" w:w="3437"/>
          </w:tcPr>
          <w:p>
            <w:r>
              <w:t>Store</w:t>
            </w:r>
          </w:p>
        </w:tc>
        <w:tc>
          <w:tcPr>
            <w:tcW w:type="dxa" w:w="3437"/>
          </w:tcPr>
          <w:p>
            <w:r>
              <w:t>Publicly observable baseline</w:t>
            </w:r>
          </w:p>
        </w:tc>
      </w:tr>
      <w:tr>
        <w:tc>
          <w:tcPr>
            <w:tcW w:type="dxa" w:w="3437"/>
          </w:tcPr>
          <w:p>
            <w:r>
              <w:t>AUD-040</w:t>
            </w:r>
          </w:p>
        </w:tc>
        <w:tc>
          <w:tcPr>
            <w:tcW w:type="dxa" w:w="3437"/>
          </w:tcPr>
          <w:p>
            <w:r>
              <w:t>Events</w:t>
            </w:r>
          </w:p>
        </w:tc>
        <w:tc>
          <w:tcPr>
            <w:tcW w:type="dxa" w:w="3437"/>
          </w:tcPr>
          <w:p>
            <w:r>
              <w:t>Publicly observable baseline</w:t>
            </w:r>
          </w:p>
        </w:tc>
      </w:tr>
      <w:tr>
        <w:tc>
          <w:tcPr>
            <w:tcW w:type="dxa" w:w="3437"/>
          </w:tcPr>
          <w:p>
            <w:r>
              <w:t>AUD-041</w:t>
            </w:r>
          </w:p>
        </w:tc>
        <w:tc>
          <w:tcPr>
            <w:tcW w:type="dxa" w:w="3437"/>
          </w:tcPr>
          <w:p>
            <w:r>
              <w:t>Account</w:t>
            </w:r>
          </w:p>
        </w:tc>
        <w:tc>
          <w:tcPr>
            <w:tcW w:type="dxa" w:w="3437"/>
          </w:tcPr>
          <w:p>
            <w:r>
              <w:t>Publicly observable baseline</w:t>
            </w:r>
          </w:p>
        </w:tc>
      </w:tr>
      <w:tr>
        <w:tc>
          <w:tcPr>
            <w:tcW w:type="dxa" w:w="3437"/>
          </w:tcPr>
          <w:p>
            <w:r>
              <w:t>AUD-042</w:t>
            </w:r>
          </w:p>
        </w:tc>
        <w:tc>
          <w:tcPr>
            <w:tcW w:type="dxa" w:w="3437"/>
          </w:tcPr>
          <w:p>
            <w:r>
              <w:t>Replay</w:t>
            </w:r>
          </w:p>
        </w:tc>
        <w:tc>
          <w:tcPr>
            <w:tcW w:type="dxa" w:w="3437"/>
          </w:tcPr>
          <w:p>
            <w:r>
              <w:t>Publicly observable baseline</w:t>
            </w:r>
          </w:p>
        </w:tc>
      </w:tr>
      <w:tr>
        <w:tc>
          <w:tcPr>
            <w:tcW w:type="dxa" w:w="3437"/>
          </w:tcPr>
          <w:p>
            <w:r>
              <w:t>AUD-043</w:t>
            </w:r>
          </w:p>
        </w:tc>
        <w:tc>
          <w:tcPr>
            <w:tcW w:type="dxa" w:w="3437"/>
          </w:tcPr>
          <w:p>
            <w:r>
              <w:t>Settings</w:t>
            </w:r>
          </w:p>
        </w:tc>
        <w:tc>
          <w:tcPr>
            <w:tcW w:type="dxa" w:w="3437"/>
          </w:tcPr>
          <w:p>
            <w:r>
              <w:t>Publicly observable baseline</w:t>
            </w:r>
          </w:p>
        </w:tc>
      </w:tr>
      <w:tr>
        <w:tc>
          <w:tcPr>
            <w:tcW w:type="dxa" w:w="3437"/>
          </w:tcPr>
          <w:p>
            <w:r>
              <w:t>AUD-044</w:t>
            </w:r>
          </w:p>
        </w:tc>
        <w:tc>
          <w:tcPr>
            <w:tcW w:type="dxa" w:w="3437"/>
          </w:tcPr>
          <w:p>
            <w:r>
              <w:t>Safety</w:t>
            </w:r>
          </w:p>
        </w:tc>
        <w:tc>
          <w:tcPr>
            <w:tcW w:type="dxa" w:w="3437"/>
          </w:tcPr>
          <w:p>
            <w:r>
              <w:t>Publicly observable baseline</w:t>
            </w:r>
          </w:p>
        </w:tc>
      </w:tr>
      <w:tr>
        <w:tc>
          <w:tcPr>
            <w:tcW w:type="dxa" w:w="3437"/>
          </w:tcPr>
          <w:p>
            <w:r>
              <w:t>AUD-045</w:t>
            </w:r>
          </w:p>
        </w:tc>
        <w:tc>
          <w:tcPr>
            <w:tcW w:type="dxa" w:w="3437"/>
          </w:tcPr>
          <w:p>
            <w:r>
              <w:t>Core Match</w:t>
            </w:r>
          </w:p>
        </w:tc>
        <w:tc>
          <w:tcPr>
            <w:tcW w:type="dxa" w:w="3437"/>
          </w:tcPr>
          <w:p>
            <w:r>
              <w:t>Publicly observable baseline</w:t>
            </w:r>
          </w:p>
        </w:tc>
      </w:tr>
      <w:tr>
        <w:tc>
          <w:tcPr>
            <w:tcW w:type="dxa" w:w="3437"/>
          </w:tcPr>
          <w:p>
            <w:r>
              <w:t>AUD-046</w:t>
            </w:r>
          </w:p>
        </w:tc>
        <w:tc>
          <w:tcPr>
            <w:tcW w:type="dxa" w:w="3437"/>
          </w:tcPr>
          <w:p>
            <w:r>
              <w:t>Hero</w:t>
            </w:r>
          </w:p>
        </w:tc>
        <w:tc>
          <w:tcPr>
            <w:tcW w:type="dxa" w:w="3437"/>
          </w:tcPr>
          <w:p>
            <w:r>
              <w:t>Publicly observable baseline</w:t>
            </w:r>
          </w:p>
        </w:tc>
      </w:tr>
      <w:tr>
        <w:tc>
          <w:tcPr>
            <w:tcW w:type="dxa" w:w="3437"/>
          </w:tcPr>
          <w:p>
            <w:r>
              <w:t>AUD-047</w:t>
            </w:r>
          </w:p>
        </w:tc>
        <w:tc>
          <w:tcPr>
            <w:tcW w:type="dxa" w:w="3437"/>
          </w:tcPr>
          <w:p>
            <w:r>
              <w:t>Equipment</w:t>
            </w:r>
          </w:p>
        </w:tc>
        <w:tc>
          <w:tcPr>
            <w:tcW w:type="dxa" w:w="3437"/>
          </w:tcPr>
          <w:p>
            <w:r>
              <w:t>Publicly observable baseline</w:t>
            </w:r>
          </w:p>
        </w:tc>
      </w:tr>
      <w:tr>
        <w:tc>
          <w:tcPr>
            <w:tcW w:type="dxa" w:w="3437"/>
          </w:tcPr>
          <w:p>
            <w:r>
              <w:t>AUD-048</w:t>
            </w:r>
          </w:p>
        </w:tc>
        <w:tc>
          <w:tcPr>
            <w:tcW w:type="dxa" w:w="3437"/>
          </w:tcPr>
          <w:p>
            <w:r>
              <w:t>Ranked</w:t>
            </w:r>
          </w:p>
        </w:tc>
        <w:tc>
          <w:tcPr>
            <w:tcW w:type="dxa" w:w="3437"/>
          </w:tcPr>
          <w:p>
            <w:r>
              <w:t>Publicly observable baseline</w:t>
            </w:r>
          </w:p>
        </w:tc>
      </w:tr>
      <w:tr>
        <w:tc>
          <w:tcPr>
            <w:tcW w:type="dxa" w:w="3437"/>
          </w:tcPr>
          <w:p>
            <w:r>
              <w:t>AUD-049</w:t>
            </w:r>
          </w:p>
        </w:tc>
        <w:tc>
          <w:tcPr>
            <w:tcW w:type="dxa" w:w="3437"/>
          </w:tcPr>
          <w:p>
            <w:r>
              <w:t>Social</w:t>
            </w:r>
          </w:p>
        </w:tc>
        <w:tc>
          <w:tcPr>
            <w:tcW w:type="dxa" w:w="3437"/>
          </w:tcPr>
          <w:p>
            <w:r>
              <w:t>Publicly observable baseline</w:t>
            </w:r>
          </w:p>
        </w:tc>
      </w:tr>
      <w:tr>
        <w:tc>
          <w:tcPr>
            <w:tcW w:type="dxa" w:w="3437"/>
          </w:tcPr>
          <w:p>
            <w:r>
              <w:t>AUD-050</w:t>
            </w:r>
          </w:p>
        </w:tc>
        <w:tc>
          <w:tcPr>
            <w:tcW w:type="dxa" w:w="3437"/>
          </w:tcPr>
          <w:p>
            <w:r>
              <w:t>Store</w:t>
            </w:r>
          </w:p>
        </w:tc>
        <w:tc>
          <w:tcPr>
            <w:tcW w:type="dxa" w:w="3437"/>
          </w:tcPr>
          <w:p>
            <w:r>
              <w:t>Publicly observable baseline</w:t>
            </w:r>
          </w:p>
        </w:tc>
      </w:tr>
    </w:tbl>
    <w:p>
      <w:r>
        <w:br w:type="page"/>
      </w:r>
    </w:p>
    <w:p>
      <w:pPr>
        <w:pStyle w:val="Heading1"/>
      </w:pPr>
      <w:r>
        <w:t>161. 参考アプリ監査 4/5</w:t>
      </w:r>
    </w:p>
    <w:p>
      <w:pPr>
        <w:pStyle w:val="ListBullet"/>
      </w:pPr>
      <w:r>
        <w:t>対象 19 項目。公開情報で断定できないものは Needs in-app verification として分離。</w:t>
      </w:r>
    </w:p>
    <w:p>
      <w:pPr>
        <w:pStyle w:val="ListBullet"/>
      </w:pPr>
      <w:r>
        <w:t>参考機能は概念のみ抽象化し、名称・数値・UI・世界観は独自化。</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Category</w:t>
            </w:r>
          </w:p>
        </w:tc>
        <w:tc>
          <w:tcPr>
            <w:tcW w:type="dxa" w:w="3437"/>
          </w:tcPr>
          <w:p>
            <w:r>
              <w:t>Status</w:t>
            </w:r>
          </w:p>
        </w:tc>
      </w:tr>
      <w:tr>
        <w:tc>
          <w:tcPr>
            <w:tcW w:type="dxa" w:w="3437"/>
          </w:tcPr>
          <w:p>
            <w:r>
              <w:t>AUD-058</w:t>
            </w:r>
          </w:p>
        </w:tc>
        <w:tc>
          <w:tcPr>
            <w:tcW w:type="dxa" w:w="3437"/>
          </w:tcPr>
          <w:p>
            <w:r>
              <w:t>Equipment</w:t>
            </w:r>
          </w:p>
        </w:tc>
        <w:tc>
          <w:tcPr>
            <w:tcW w:type="dxa" w:w="3437"/>
          </w:tcPr>
          <w:p>
            <w:r>
              <w:t>Publicly observable baseline</w:t>
            </w:r>
          </w:p>
        </w:tc>
      </w:tr>
      <w:tr>
        <w:tc>
          <w:tcPr>
            <w:tcW w:type="dxa" w:w="3437"/>
          </w:tcPr>
          <w:p>
            <w:r>
              <w:t>AUD-059</w:t>
            </w:r>
          </w:p>
        </w:tc>
        <w:tc>
          <w:tcPr>
            <w:tcW w:type="dxa" w:w="3437"/>
          </w:tcPr>
          <w:p>
            <w:r>
              <w:t>Ranked</w:t>
            </w:r>
          </w:p>
        </w:tc>
        <w:tc>
          <w:tcPr>
            <w:tcW w:type="dxa" w:w="3437"/>
          </w:tcPr>
          <w:p>
            <w:r>
              <w:t>Needs in-app verification</w:t>
            </w:r>
          </w:p>
        </w:tc>
      </w:tr>
      <w:tr>
        <w:tc>
          <w:tcPr>
            <w:tcW w:type="dxa" w:w="3437"/>
          </w:tcPr>
          <w:p>
            <w:r>
              <w:t>AUD-060</w:t>
            </w:r>
          </w:p>
        </w:tc>
        <w:tc>
          <w:tcPr>
            <w:tcW w:type="dxa" w:w="3437"/>
          </w:tcPr>
          <w:p>
            <w:r>
              <w:t>Social</w:t>
            </w:r>
          </w:p>
        </w:tc>
        <w:tc>
          <w:tcPr>
            <w:tcW w:type="dxa" w:w="3437"/>
          </w:tcPr>
          <w:p>
            <w:r>
              <w:t>Needs in-app verification</w:t>
            </w:r>
          </w:p>
        </w:tc>
      </w:tr>
      <w:tr>
        <w:tc>
          <w:tcPr>
            <w:tcW w:type="dxa" w:w="3437"/>
          </w:tcPr>
          <w:p>
            <w:r>
              <w:t>AUD-061</w:t>
            </w:r>
          </w:p>
        </w:tc>
        <w:tc>
          <w:tcPr>
            <w:tcW w:type="dxa" w:w="3437"/>
          </w:tcPr>
          <w:p>
            <w:r>
              <w:t>Store</w:t>
            </w:r>
          </w:p>
        </w:tc>
        <w:tc>
          <w:tcPr>
            <w:tcW w:type="dxa" w:w="3437"/>
          </w:tcPr>
          <w:p>
            <w:r>
              <w:t>Needs in-app verification</w:t>
            </w:r>
          </w:p>
        </w:tc>
      </w:tr>
      <w:tr>
        <w:tc>
          <w:tcPr>
            <w:tcW w:type="dxa" w:w="3437"/>
          </w:tcPr>
          <w:p>
            <w:r>
              <w:t>AUD-062</w:t>
            </w:r>
          </w:p>
        </w:tc>
        <w:tc>
          <w:tcPr>
            <w:tcW w:type="dxa" w:w="3437"/>
          </w:tcPr>
          <w:p>
            <w:r>
              <w:t>Events</w:t>
            </w:r>
          </w:p>
        </w:tc>
        <w:tc>
          <w:tcPr>
            <w:tcW w:type="dxa" w:w="3437"/>
          </w:tcPr>
          <w:p>
            <w:r>
              <w:t>Needs in-app verification</w:t>
            </w:r>
          </w:p>
        </w:tc>
      </w:tr>
      <w:tr>
        <w:tc>
          <w:tcPr>
            <w:tcW w:type="dxa" w:w="3437"/>
          </w:tcPr>
          <w:p>
            <w:r>
              <w:t>AUD-063</w:t>
            </w:r>
          </w:p>
        </w:tc>
        <w:tc>
          <w:tcPr>
            <w:tcW w:type="dxa" w:w="3437"/>
          </w:tcPr>
          <w:p>
            <w:r>
              <w:t>Account</w:t>
            </w:r>
          </w:p>
        </w:tc>
        <w:tc>
          <w:tcPr>
            <w:tcW w:type="dxa" w:w="3437"/>
          </w:tcPr>
          <w:p>
            <w:r>
              <w:t>Needs in-app verification</w:t>
            </w:r>
          </w:p>
        </w:tc>
      </w:tr>
      <w:tr>
        <w:tc>
          <w:tcPr>
            <w:tcW w:type="dxa" w:w="3437"/>
          </w:tcPr>
          <w:p>
            <w:r>
              <w:t>AUD-064</w:t>
            </w:r>
          </w:p>
        </w:tc>
        <w:tc>
          <w:tcPr>
            <w:tcW w:type="dxa" w:w="3437"/>
          </w:tcPr>
          <w:p>
            <w:r>
              <w:t>Replay</w:t>
            </w:r>
          </w:p>
        </w:tc>
        <w:tc>
          <w:tcPr>
            <w:tcW w:type="dxa" w:w="3437"/>
          </w:tcPr>
          <w:p>
            <w:r>
              <w:t>Needs in-app verification</w:t>
            </w:r>
          </w:p>
        </w:tc>
      </w:tr>
      <w:tr>
        <w:tc>
          <w:tcPr>
            <w:tcW w:type="dxa" w:w="3437"/>
          </w:tcPr>
          <w:p>
            <w:r>
              <w:t>AUD-065</w:t>
            </w:r>
          </w:p>
        </w:tc>
        <w:tc>
          <w:tcPr>
            <w:tcW w:type="dxa" w:w="3437"/>
          </w:tcPr>
          <w:p>
            <w:r>
              <w:t>Settings</w:t>
            </w:r>
          </w:p>
        </w:tc>
        <w:tc>
          <w:tcPr>
            <w:tcW w:type="dxa" w:w="3437"/>
          </w:tcPr>
          <w:p>
            <w:r>
              <w:t>Needs in-app verification</w:t>
            </w:r>
          </w:p>
        </w:tc>
      </w:tr>
      <w:tr>
        <w:tc>
          <w:tcPr>
            <w:tcW w:type="dxa" w:w="3437"/>
          </w:tcPr>
          <w:p>
            <w:r>
              <w:t>AUD-066</w:t>
            </w:r>
          </w:p>
        </w:tc>
        <w:tc>
          <w:tcPr>
            <w:tcW w:type="dxa" w:w="3437"/>
          </w:tcPr>
          <w:p>
            <w:r>
              <w:t>Safety</w:t>
            </w:r>
          </w:p>
        </w:tc>
        <w:tc>
          <w:tcPr>
            <w:tcW w:type="dxa" w:w="3437"/>
          </w:tcPr>
          <w:p>
            <w:r>
              <w:t>Needs in-app verification</w:t>
            </w:r>
          </w:p>
        </w:tc>
      </w:tr>
      <w:tr>
        <w:tc>
          <w:tcPr>
            <w:tcW w:type="dxa" w:w="3437"/>
          </w:tcPr>
          <w:p>
            <w:r>
              <w:t>AUD-067</w:t>
            </w:r>
          </w:p>
        </w:tc>
        <w:tc>
          <w:tcPr>
            <w:tcW w:type="dxa" w:w="3437"/>
          </w:tcPr>
          <w:p>
            <w:r>
              <w:t>Core Match</w:t>
            </w:r>
          </w:p>
        </w:tc>
        <w:tc>
          <w:tcPr>
            <w:tcW w:type="dxa" w:w="3437"/>
          </w:tcPr>
          <w:p>
            <w:r>
              <w:t>Needs in-app verification</w:t>
            </w:r>
          </w:p>
        </w:tc>
      </w:tr>
      <w:tr>
        <w:tc>
          <w:tcPr>
            <w:tcW w:type="dxa" w:w="3437"/>
          </w:tcPr>
          <w:p>
            <w:r>
              <w:t>AUD-068</w:t>
            </w:r>
          </w:p>
        </w:tc>
        <w:tc>
          <w:tcPr>
            <w:tcW w:type="dxa" w:w="3437"/>
          </w:tcPr>
          <w:p>
            <w:r>
              <w:t>Hero</w:t>
            </w:r>
          </w:p>
        </w:tc>
        <w:tc>
          <w:tcPr>
            <w:tcW w:type="dxa" w:w="3437"/>
          </w:tcPr>
          <w:p>
            <w:r>
              <w:t>Needs in-app verification</w:t>
            </w:r>
          </w:p>
        </w:tc>
      </w:tr>
      <w:tr>
        <w:tc>
          <w:tcPr>
            <w:tcW w:type="dxa" w:w="3437"/>
          </w:tcPr>
          <w:p>
            <w:r>
              <w:t>AUD-069</w:t>
            </w:r>
          </w:p>
        </w:tc>
        <w:tc>
          <w:tcPr>
            <w:tcW w:type="dxa" w:w="3437"/>
          </w:tcPr>
          <w:p>
            <w:r>
              <w:t>Equipment</w:t>
            </w:r>
          </w:p>
        </w:tc>
        <w:tc>
          <w:tcPr>
            <w:tcW w:type="dxa" w:w="3437"/>
          </w:tcPr>
          <w:p>
            <w:r>
              <w:t>Needs in-app verification</w:t>
            </w:r>
          </w:p>
        </w:tc>
      </w:tr>
    </w:tbl>
    <w:p>
      <w:pPr>
        <w:pStyle w:val="Heading1"/>
      </w:pPr>
      <w:r>
        <w:t>162. 参考アプリ監査 5/5</w:t>
      </w:r>
    </w:p>
    <w:p>
      <w:pPr>
        <w:pStyle w:val="ListBullet"/>
      </w:pPr>
      <w:r>
        <w:t>対象 16 項目。公開情報で断定できないものは Needs in-app verification として分離。</w:t>
      </w:r>
    </w:p>
    <w:p>
      <w:pPr>
        <w:pStyle w:val="ListBullet"/>
      </w:pPr>
      <w:r>
        <w:t>参考機能は概念のみ抽象化し、名称・数値・UI・世界観は独自化。</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r>
              <w:t>ID</w:t>
            </w:r>
          </w:p>
        </w:tc>
        <w:tc>
          <w:tcPr>
            <w:tcW w:type="dxa" w:w="3437"/>
          </w:tcPr>
          <w:p>
            <w:r>
              <w:t>Category</w:t>
            </w:r>
          </w:p>
        </w:tc>
        <w:tc>
          <w:tcPr>
            <w:tcW w:type="dxa" w:w="3437"/>
          </w:tcPr>
          <w:p>
            <w:r>
              <w:t>Status</w:t>
            </w:r>
          </w:p>
        </w:tc>
      </w:tr>
      <w:tr>
        <w:tc>
          <w:tcPr>
            <w:tcW w:type="dxa" w:w="3437"/>
          </w:tcPr>
          <w:p>
            <w:r>
              <w:t>AUD-077</w:t>
            </w:r>
          </w:p>
        </w:tc>
        <w:tc>
          <w:tcPr>
            <w:tcW w:type="dxa" w:w="3437"/>
          </w:tcPr>
          <w:p>
            <w:r>
              <w:t>Safety</w:t>
            </w:r>
          </w:p>
        </w:tc>
        <w:tc>
          <w:tcPr>
            <w:tcW w:type="dxa" w:w="3437"/>
          </w:tcPr>
          <w:p>
            <w:r>
              <w:t>Needs in-app verification</w:t>
            </w:r>
          </w:p>
        </w:tc>
      </w:tr>
      <w:tr>
        <w:tc>
          <w:tcPr>
            <w:tcW w:type="dxa" w:w="3437"/>
          </w:tcPr>
          <w:p>
            <w:r>
              <w:t>AUD-078</w:t>
            </w:r>
          </w:p>
        </w:tc>
        <w:tc>
          <w:tcPr>
            <w:tcW w:type="dxa" w:w="3437"/>
          </w:tcPr>
          <w:p>
            <w:r>
              <w:t>Core Match</w:t>
            </w:r>
          </w:p>
        </w:tc>
        <w:tc>
          <w:tcPr>
            <w:tcW w:type="dxa" w:w="3437"/>
          </w:tcPr>
          <w:p>
            <w:r>
              <w:t>Needs in-app verification</w:t>
            </w:r>
          </w:p>
        </w:tc>
      </w:tr>
      <w:tr>
        <w:tc>
          <w:tcPr>
            <w:tcW w:type="dxa" w:w="3437"/>
          </w:tcPr>
          <w:p>
            <w:r>
              <w:t>AUD-079</w:t>
            </w:r>
          </w:p>
        </w:tc>
        <w:tc>
          <w:tcPr>
            <w:tcW w:type="dxa" w:w="3437"/>
          </w:tcPr>
          <w:p>
            <w:r>
              <w:t>Hero</w:t>
            </w:r>
          </w:p>
        </w:tc>
        <w:tc>
          <w:tcPr>
            <w:tcW w:type="dxa" w:w="3437"/>
          </w:tcPr>
          <w:p>
            <w:r>
              <w:t>Needs in-app verification</w:t>
            </w:r>
          </w:p>
        </w:tc>
      </w:tr>
      <w:tr>
        <w:tc>
          <w:tcPr>
            <w:tcW w:type="dxa" w:w="3437"/>
          </w:tcPr>
          <w:p>
            <w:r>
              <w:t>AUD-080</w:t>
            </w:r>
          </w:p>
        </w:tc>
        <w:tc>
          <w:tcPr>
            <w:tcW w:type="dxa" w:w="3437"/>
          </w:tcPr>
          <w:p>
            <w:r>
              <w:t>Equipment</w:t>
            </w:r>
          </w:p>
        </w:tc>
        <w:tc>
          <w:tcPr>
            <w:tcW w:type="dxa" w:w="3437"/>
          </w:tcPr>
          <w:p>
            <w:r>
              <w:t>Needs in-app verification</w:t>
            </w:r>
          </w:p>
        </w:tc>
      </w:tr>
      <w:tr>
        <w:tc>
          <w:tcPr>
            <w:tcW w:type="dxa" w:w="3437"/>
          </w:tcPr>
          <w:p>
            <w:r>
              <w:t>AUD-081</w:t>
            </w:r>
          </w:p>
        </w:tc>
        <w:tc>
          <w:tcPr>
            <w:tcW w:type="dxa" w:w="3437"/>
          </w:tcPr>
          <w:p>
            <w:r>
              <w:t>Ranked</w:t>
            </w:r>
          </w:p>
        </w:tc>
        <w:tc>
          <w:tcPr>
            <w:tcW w:type="dxa" w:w="3437"/>
          </w:tcPr>
          <w:p>
            <w:r>
              <w:t>Needs in-app verification</w:t>
            </w:r>
          </w:p>
        </w:tc>
      </w:tr>
      <w:tr>
        <w:tc>
          <w:tcPr>
            <w:tcW w:type="dxa" w:w="3437"/>
          </w:tcPr>
          <w:p>
            <w:r>
              <w:t>AUD-082</w:t>
            </w:r>
          </w:p>
        </w:tc>
        <w:tc>
          <w:tcPr>
            <w:tcW w:type="dxa" w:w="3437"/>
          </w:tcPr>
          <w:p>
            <w:r>
              <w:t>Social</w:t>
            </w:r>
          </w:p>
        </w:tc>
        <w:tc>
          <w:tcPr>
            <w:tcW w:type="dxa" w:w="3437"/>
          </w:tcPr>
          <w:p>
            <w:r>
              <w:t>Needs in-app verification</w:t>
            </w:r>
          </w:p>
        </w:tc>
      </w:tr>
      <w:tr>
        <w:tc>
          <w:tcPr>
            <w:tcW w:type="dxa" w:w="3437"/>
          </w:tcPr>
          <w:p>
            <w:r>
              <w:t>AUD-083</w:t>
            </w:r>
          </w:p>
        </w:tc>
        <w:tc>
          <w:tcPr>
            <w:tcW w:type="dxa" w:w="3437"/>
          </w:tcPr>
          <w:p>
            <w:r>
              <w:t>Store</w:t>
            </w:r>
          </w:p>
        </w:tc>
        <w:tc>
          <w:tcPr>
            <w:tcW w:type="dxa" w:w="3437"/>
          </w:tcPr>
          <w:p>
            <w:r>
              <w:t>Needs in-app verification</w:t>
            </w:r>
          </w:p>
        </w:tc>
      </w:tr>
      <w:tr>
        <w:tc>
          <w:tcPr>
            <w:tcW w:type="dxa" w:w="3437"/>
          </w:tcPr>
          <w:p>
            <w:r>
              <w:t>AUD-084</w:t>
            </w:r>
          </w:p>
        </w:tc>
        <w:tc>
          <w:tcPr>
            <w:tcW w:type="dxa" w:w="3437"/>
          </w:tcPr>
          <w:p>
            <w:r>
              <w:t>Events</w:t>
            </w:r>
          </w:p>
        </w:tc>
        <w:tc>
          <w:tcPr>
            <w:tcW w:type="dxa" w:w="3437"/>
          </w:tcPr>
          <w:p>
            <w:r>
              <w:t>Needs in-app verification</w:t>
            </w:r>
          </w:p>
        </w:tc>
      </w:tr>
      <w:tr>
        <w:tc>
          <w:tcPr>
            <w:tcW w:type="dxa" w:w="3437"/>
          </w:tcPr>
          <w:p>
            <w:r>
              <w:t>AUD-085</w:t>
            </w:r>
          </w:p>
        </w:tc>
        <w:tc>
          <w:tcPr>
            <w:tcW w:type="dxa" w:w="3437"/>
          </w:tcPr>
          <w:p>
            <w:r>
              <w:t>Account</w:t>
            </w:r>
          </w:p>
        </w:tc>
        <w:tc>
          <w:tcPr>
            <w:tcW w:type="dxa" w:w="3437"/>
          </w:tcPr>
          <w:p>
            <w:r>
              <w:t>Needs in-app verification</w:t>
            </w:r>
          </w:p>
        </w:tc>
      </w:tr>
      <w:tr>
        <w:tc>
          <w:tcPr>
            <w:tcW w:type="dxa" w:w="3437"/>
          </w:tcPr>
          <w:p>
            <w:r>
              <w:t>AUD-086</w:t>
            </w:r>
          </w:p>
        </w:tc>
        <w:tc>
          <w:tcPr>
            <w:tcW w:type="dxa" w:w="3437"/>
          </w:tcPr>
          <w:p>
            <w:r>
              <w:t>Replay</w:t>
            </w:r>
          </w:p>
        </w:tc>
        <w:tc>
          <w:tcPr>
            <w:tcW w:type="dxa" w:w="3437"/>
          </w:tcPr>
          <w:p>
            <w:r>
              <w:t>Needs in-app verification</w:t>
            </w:r>
          </w:p>
        </w:tc>
      </w:tr>
      <w:tr>
        <w:tc>
          <w:tcPr>
            <w:tcW w:type="dxa" w:w="3437"/>
          </w:tcPr>
          <w:p>
            <w:r>
              <w:t>AUD-087</w:t>
            </w:r>
          </w:p>
        </w:tc>
        <w:tc>
          <w:tcPr>
            <w:tcW w:type="dxa" w:w="3437"/>
          </w:tcPr>
          <w:p>
            <w:r>
              <w:t>Settings</w:t>
            </w:r>
          </w:p>
        </w:tc>
        <w:tc>
          <w:tcPr>
            <w:tcW w:type="dxa" w:w="3437"/>
          </w:tcPr>
          <w:p>
            <w:r>
              <w:t>Needs in-app verification</w:t>
            </w:r>
          </w:p>
        </w:tc>
      </w:tr>
      <w:tr>
        <w:tc>
          <w:tcPr>
            <w:tcW w:type="dxa" w:w="3437"/>
          </w:tcPr>
          <w:p>
            <w:r>
              <w:t>AUD-088</w:t>
            </w:r>
          </w:p>
        </w:tc>
        <w:tc>
          <w:tcPr>
            <w:tcW w:type="dxa" w:w="3437"/>
          </w:tcPr>
          <w:p>
            <w:r>
              <w:t>Safety</w:t>
            </w:r>
          </w:p>
        </w:tc>
        <w:tc>
          <w:tcPr>
            <w:tcW w:type="dxa" w:w="3437"/>
          </w:tcPr>
          <w:p>
            <w:r>
              <w:t>Needs in-app verification</w:t>
            </w:r>
          </w:p>
        </w:tc>
      </w:tr>
    </w:tbl>
    <w:p>
      <w:pPr>
        <w:pStyle w:val="Heading1"/>
      </w:pPr>
      <w:r>
        <w:t>163. リスク登録簿</w:t>
      </w:r>
    </w:p>
    <w:p>
      <w:pPr>
        <w:pStyle w:val="ListBullet"/>
      </w:pPr>
      <w:r>
        <w:t>主要リスク: バランス破綻、端末熱、ネットワーク遅延、不正、課金不整合、生成3D品質差。</w:t>
      </w:r>
    </w:p>
    <w:p>
      <w:pPr>
        <w:pStyle w:val="ListBullet"/>
      </w:pPr>
      <w:r>
        <w:t>各リスクにOwner、検知指標、緩和策、ロールバック手順を設定。</w:t>
      </w:r>
    </w:p>
    <w:p>
      <w:pPr>
        <w:pStyle w:val="Heading1"/>
      </w:pPr>
      <w:r>
        <w:t>164. リリース判定チェックリスト</w:t>
      </w:r>
    </w:p>
    <w:p>
      <w:pPr>
        <w:pStyle w:val="ListBullet"/>
      </w:pPr>
      <w:r>
        <w:t>P0/P1クラッシュ0件、課金二重付与0件、精算冪等性確認。</w:t>
      </w:r>
    </w:p>
    <w:p>
      <w:pPr>
        <w:pStyle w:val="ListBullet"/>
      </w:pPr>
      <w:r>
        <w:t>主要端末fps/メモリ/熱検証、再接続、通報、返金、ストア審査を完了。</w:t>
      </w:r>
    </w:p>
    <w:p>
      <w:pPr>
        <w:pStyle w:val="ListBullet"/>
      </w:pPr>
      <w:r>
        <w:t>全Must要件と受入テストをトレーサビリティ表で確認。</w:t>
      </w:r>
    </w:p>
    <w:p>
      <w:r>
        <w:br w:type="page"/>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